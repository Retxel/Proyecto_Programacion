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1426" w14:textId="186488BA" w:rsidR="00361EC6" w:rsidRPr="009B305F" w:rsidRDefault="009B305F">
      <w:r w:rsidRPr="009B305F">
        <w:drawing>
          <wp:anchor distT="0" distB="0" distL="114300" distR="114300" simplePos="0" relativeHeight="251652608" behindDoc="0" locked="0" layoutInCell="1" allowOverlap="1" wp14:anchorId="2045BDB5" wp14:editId="6C037D9A">
            <wp:simplePos x="0" y="0"/>
            <wp:positionH relativeFrom="column">
              <wp:posOffset>-374072</wp:posOffset>
            </wp:positionH>
            <wp:positionV relativeFrom="paragraph">
              <wp:posOffset>-498302</wp:posOffset>
            </wp:positionV>
            <wp:extent cx="1579418" cy="660842"/>
            <wp:effectExtent l="0" t="0" r="1905" b="6350"/>
            <wp:wrapNone/>
            <wp:docPr id="30179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418" cy="66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7E0ADF" w14:textId="77777777" w:rsidR="00D8126E" w:rsidRPr="009B305F" w:rsidRDefault="00D8126E" w:rsidP="006231C9">
      <w:pPr>
        <w:jc w:val="center"/>
        <w:rPr>
          <w:sz w:val="32"/>
          <w:szCs w:val="32"/>
        </w:rPr>
      </w:pPr>
      <w:r w:rsidRPr="009B305F">
        <w:rPr>
          <w:sz w:val="32"/>
          <w:szCs w:val="32"/>
        </w:rPr>
        <w:t>REPUBLICA BOLIVARIANA DE VENEZUELA</w:t>
      </w:r>
    </w:p>
    <w:p w14:paraId="7D73D17E" w14:textId="77777777" w:rsidR="00D8126E" w:rsidRPr="009B305F" w:rsidRDefault="00D8126E" w:rsidP="006231C9">
      <w:pPr>
        <w:jc w:val="center"/>
        <w:rPr>
          <w:sz w:val="32"/>
          <w:szCs w:val="32"/>
        </w:rPr>
      </w:pPr>
      <w:r w:rsidRPr="009B305F">
        <w:rPr>
          <w:sz w:val="32"/>
          <w:szCs w:val="32"/>
        </w:rPr>
        <w:t>MINISTERIO DEL PODER POPULAR PARA LA EDUCACION UNIVERSITARIA</w:t>
      </w:r>
    </w:p>
    <w:p w14:paraId="5F38CFB9" w14:textId="77777777" w:rsidR="00D8126E" w:rsidRPr="009B305F" w:rsidRDefault="00D8126E" w:rsidP="006231C9">
      <w:pPr>
        <w:jc w:val="center"/>
        <w:rPr>
          <w:sz w:val="32"/>
          <w:szCs w:val="32"/>
        </w:rPr>
      </w:pPr>
      <w:r w:rsidRPr="009B305F">
        <w:rPr>
          <w:sz w:val="32"/>
          <w:szCs w:val="32"/>
        </w:rPr>
        <w:t>UNIVERSIDAD NACIONAL EXPERIMENTAL PARA LAS</w:t>
      </w:r>
    </w:p>
    <w:p w14:paraId="2185DD47" w14:textId="77777777" w:rsidR="00D8126E" w:rsidRPr="009B305F" w:rsidRDefault="00D8126E" w:rsidP="006231C9">
      <w:pPr>
        <w:jc w:val="center"/>
        <w:rPr>
          <w:sz w:val="32"/>
          <w:szCs w:val="32"/>
        </w:rPr>
      </w:pPr>
      <w:r w:rsidRPr="009B305F">
        <w:rPr>
          <w:sz w:val="32"/>
          <w:szCs w:val="32"/>
        </w:rPr>
        <w:t>TELECOMUNICACIONES E INFORMATICA (UNETI)</w:t>
      </w:r>
    </w:p>
    <w:p w14:paraId="2786A3F1" w14:textId="77777777" w:rsidR="00D8126E" w:rsidRPr="009B305F" w:rsidRDefault="00D8126E" w:rsidP="006231C9">
      <w:pPr>
        <w:jc w:val="center"/>
        <w:rPr>
          <w:sz w:val="32"/>
          <w:szCs w:val="32"/>
        </w:rPr>
      </w:pPr>
      <w:r w:rsidRPr="009B305F">
        <w:rPr>
          <w:sz w:val="32"/>
          <w:szCs w:val="32"/>
        </w:rPr>
        <w:t>TRAYECTO 2 DE INGENIERIA DE INFORMATICA</w:t>
      </w:r>
    </w:p>
    <w:p w14:paraId="734C2266" w14:textId="77777777" w:rsidR="00D8126E" w:rsidRPr="009B305F" w:rsidRDefault="00D8126E" w:rsidP="006231C9">
      <w:pPr>
        <w:jc w:val="center"/>
        <w:rPr>
          <w:sz w:val="32"/>
          <w:szCs w:val="32"/>
        </w:rPr>
      </w:pPr>
      <w:r w:rsidRPr="009B305F">
        <w:rPr>
          <w:sz w:val="32"/>
          <w:szCs w:val="32"/>
        </w:rPr>
        <w:t>UNIDAD CURRICULAR</w:t>
      </w:r>
    </w:p>
    <w:p w14:paraId="64CBDA07" w14:textId="77777777" w:rsidR="00361EC6" w:rsidRPr="009B305F" w:rsidRDefault="00361EC6"/>
    <w:p w14:paraId="0DC798A4" w14:textId="3840968A" w:rsidR="00361EC6" w:rsidRPr="009B305F" w:rsidRDefault="006231C9" w:rsidP="00A27398">
      <w:pPr>
        <w:jc w:val="center"/>
        <w:rPr>
          <w:b/>
          <w:bCs/>
          <w:sz w:val="52"/>
          <w:szCs w:val="52"/>
        </w:rPr>
      </w:pPr>
      <w:r w:rsidRPr="009B305F">
        <w:rPr>
          <w:b/>
          <w:bCs/>
          <w:sz w:val="52"/>
          <w:szCs w:val="52"/>
        </w:rPr>
        <w:t>SISTEMA DE GESTIÓN DE HISTORIALES MÉDICOS</w:t>
      </w:r>
    </w:p>
    <w:p w14:paraId="6D975982" w14:textId="77777777" w:rsidR="006231C9" w:rsidRPr="009B305F" w:rsidRDefault="006231C9"/>
    <w:p w14:paraId="7488623B" w14:textId="77777777" w:rsidR="006231C9" w:rsidRPr="009B305F" w:rsidRDefault="006231C9"/>
    <w:p w14:paraId="080AA638" w14:textId="77777777" w:rsidR="009B305F" w:rsidRPr="009B305F" w:rsidRDefault="009B305F"/>
    <w:p w14:paraId="2F2D5A2F" w14:textId="77777777" w:rsidR="006231C9" w:rsidRPr="009B305F" w:rsidRDefault="006231C9" w:rsidP="006231C9">
      <w:pPr>
        <w:rPr>
          <w:sz w:val="28"/>
          <w:szCs w:val="28"/>
        </w:rPr>
      </w:pPr>
      <w:r w:rsidRPr="009B305F">
        <w:rPr>
          <w:sz w:val="28"/>
          <w:szCs w:val="28"/>
        </w:rPr>
        <w:t>Programación II Sección A-B-C 2026-1</w:t>
      </w:r>
    </w:p>
    <w:p w14:paraId="45F6A0A8" w14:textId="77777777" w:rsidR="00A27398" w:rsidRPr="009B305F" w:rsidRDefault="00A27398" w:rsidP="006231C9"/>
    <w:p w14:paraId="2A0C5134" w14:textId="37B1ED0C" w:rsidR="006231C9" w:rsidRPr="009B305F" w:rsidRDefault="006231C9">
      <w:pPr>
        <w:rPr>
          <w:b/>
          <w:bCs/>
          <w:sz w:val="28"/>
          <w:szCs w:val="28"/>
        </w:rPr>
      </w:pPr>
      <w:r w:rsidRPr="009B305F">
        <w:rPr>
          <w:b/>
          <w:bCs/>
          <w:sz w:val="28"/>
          <w:szCs w:val="28"/>
        </w:rPr>
        <w:t>Profesor:</w:t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</w:r>
      <w:r w:rsidR="00A27398" w:rsidRPr="009B305F">
        <w:rPr>
          <w:b/>
          <w:bCs/>
          <w:sz w:val="28"/>
          <w:szCs w:val="28"/>
        </w:rPr>
        <w:tab/>
        <w:t>Autor:</w:t>
      </w:r>
    </w:p>
    <w:p w14:paraId="6C1CFF30" w14:textId="77777777" w:rsidR="00A27398" w:rsidRPr="009B305F" w:rsidRDefault="00A27398">
      <w:pPr>
        <w:rPr>
          <w:sz w:val="28"/>
          <w:szCs w:val="28"/>
        </w:rPr>
      </w:pPr>
      <w:r w:rsidRPr="009B305F">
        <w:rPr>
          <w:sz w:val="28"/>
          <w:szCs w:val="28"/>
        </w:rPr>
        <w:t>Asdrubal Fernández</w:t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</w:r>
      <w:r w:rsidRPr="009B305F">
        <w:rPr>
          <w:sz w:val="28"/>
          <w:szCs w:val="28"/>
        </w:rPr>
        <w:tab/>
        <w:t>Lexter Freile</w:t>
      </w:r>
    </w:p>
    <w:p w14:paraId="10F778F1" w14:textId="5E92D59A" w:rsidR="00A27398" w:rsidRPr="009B305F" w:rsidRDefault="00A27398" w:rsidP="00A27398">
      <w:pPr>
        <w:jc w:val="right"/>
      </w:pPr>
      <w:proofErr w:type="spellStart"/>
      <w:r w:rsidRPr="009B305F">
        <w:rPr>
          <w:sz w:val="28"/>
          <w:szCs w:val="28"/>
        </w:rPr>
        <w:t>C.i</w:t>
      </w:r>
      <w:proofErr w:type="spellEnd"/>
      <w:r w:rsidRPr="009B305F">
        <w:rPr>
          <w:sz w:val="28"/>
          <w:szCs w:val="28"/>
        </w:rPr>
        <w:t xml:space="preserve"> 34065270</w:t>
      </w:r>
    </w:p>
    <w:p w14:paraId="7F40A9EA" w14:textId="77777777" w:rsidR="009B305F" w:rsidRPr="009B305F" w:rsidRDefault="009B305F" w:rsidP="00A27398">
      <w:pPr>
        <w:jc w:val="center"/>
        <w:rPr>
          <w:sz w:val="28"/>
          <w:szCs w:val="28"/>
        </w:rPr>
      </w:pPr>
    </w:p>
    <w:p w14:paraId="5C0AE265" w14:textId="77777777" w:rsidR="009B305F" w:rsidRPr="009B305F" w:rsidRDefault="009B305F" w:rsidP="00A27398">
      <w:pPr>
        <w:jc w:val="center"/>
        <w:rPr>
          <w:sz w:val="28"/>
          <w:szCs w:val="28"/>
        </w:rPr>
      </w:pPr>
    </w:p>
    <w:p w14:paraId="25B67CF8" w14:textId="6EC37921" w:rsidR="00A27398" w:rsidRPr="009B305F" w:rsidRDefault="00A27398" w:rsidP="00A27398">
      <w:pPr>
        <w:jc w:val="center"/>
        <w:rPr>
          <w:sz w:val="28"/>
          <w:szCs w:val="28"/>
        </w:rPr>
      </w:pPr>
      <w:r w:rsidRPr="009B305F">
        <w:rPr>
          <w:sz w:val="28"/>
          <w:szCs w:val="28"/>
        </w:rPr>
        <w:t>Caracas</w:t>
      </w:r>
      <w:r w:rsidR="009B305F" w:rsidRPr="009B305F">
        <w:rPr>
          <w:sz w:val="28"/>
          <w:szCs w:val="28"/>
        </w:rPr>
        <w:t>.</w:t>
      </w:r>
      <w:r w:rsidRPr="009B305F">
        <w:rPr>
          <w:sz w:val="28"/>
          <w:szCs w:val="28"/>
        </w:rPr>
        <w:t xml:space="preserve"> Mayo de 2026</w:t>
      </w:r>
    </w:p>
    <w:p w14:paraId="29A12F53" w14:textId="77777777" w:rsidR="00361EC6" w:rsidRPr="00E66D99" w:rsidRDefault="00000000">
      <w:pPr>
        <w:pStyle w:val="Ttulo1"/>
        <w:spacing w:before="240" w:after="240"/>
        <w:rPr>
          <w:color w:val="auto"/>
        </w:rPr>
      </w:pPr>
      <w:r w:rsidRPr="00E66D99">
        <w:rPr>
          <w:color w:val="auto"/>
        </w:rPr>
        <w:lastRenderedPageBreak/>
        <w:t>1. INTRODUCCIÓN Y ALCANCE</w:t>
      </w:r>
    </w:p>
    <w:p w14:paraId="27A144DE" w14:textId="77777777" w:rsidR="00361EC6" w:rsidRPr="00E66D99" w:rsidRDefault="00000000">
      <w:pPr>
        <w:pStyle w:val="Ttulo2"/>
        <w:spacing w:before="160" w:after="120"/>
        <w:rPr>
          <w:color w:val="auto"/>
        </w:rPr>
      </w:pPr>
      <w:r w:rsidRPr="00E66D99">
        <w:rPr>
          <w:color w:val="auto"/>
        </w:rPr>
        <w:t>1.1 Descripción del Proyecto</w:t>
      </w:r>
    </w:p>
    <w:p w14:paraId="70DBB796" w14:textId="02462BC8" w:rsidR="00361EC6" w:rsidRDefault="00000000">
      <w:pPr>
        <w:rPr>
          <w:color w:val="auto"/>
          <w:sz w:val="24"/>
          <w:szCs w:val="24"/>
        </w:rPr>
      </w:pPr>
      <w:r w:rsidRPr="00E66D99">
        <w:rPr>
          <w:color w:val="auto"/>
          <w:sz w:val="24"/>
          <w:szCs w:val="24"/>
        </w:rPr>
        <w:t xml:space="preserve">El presente </w:t>
      </w:r>
      <w:r w:rsidR="009B305F" w:rsidRPr="00E66D99">
        <w:rPr>
          <w:color w:val="auto"/>
          <w:sz w:val="24"/>
          <w:szCs w:val="24"/>
        </w:rPr>
        <w:t>documento</w:t>
      </w:r>
      <w:r w:rsidRPr="00E66D99">
        <w:rPr>
          <w:color w:val="auto"/>
          <w:sz w:val="24"/>
          <w:szCs w:val="24"/>
        </w:rPr>
        <w:t xml:space="preserve"> detalla el diseño, la arquitectura y la implementación del Sistema de Control de Historias Médicas, una plataforma web moderna y robusta construida con Laravel 12, MySQL y Bootstrap 5. El sistema está diseñado específicamente para satisfacer las necesidades diarias de los profesionales de la salud (médicos) en la gestión y almacenamiento seguro de la información clínica de sus pacientes.</w:t>
      </w:r>
    </w:p>
    <w:p w14:paraId="2C876BB3" w14:textId="77777777" w:rsidR="008606DF" w:rsidRPr="00E66D99" w:rsidRDefault="008606DF">
      <w:pPr>
        <w:rPr>
          <w:color w:val="auto"/>
          <w:sz w:val="24"/>
          <w:szCs w:val="24"/>
        </w:rPr>
      </w:pPr>
    </w:p>
    <w:p w14:paraId="14579B59" w14:textId="77777777" w:rsidR="00361EC6" w:rsidRDefault="00000000">
      <w:pPr>
        <w:pStyle w:val="Ttulo2"/>
        <w:spacing w:before="240" w:after="120"/>
        <w:rPr>
          <w:color w:val="auto"/>
        </w:rPr>
      </w:pPr>
      <w:r w:rsidRPr="00E66D99">
        <w:rPr>
          <w:color w:val="auto"/>
        </w:rPr>
        <w:t>1.2 Tecnologías Utilizadas</w:t>
      </w:r>
    </w:p>
    <w:p w14:paraId="11AB499E" w14:textId="77777777" w:rsidR="008606DF" w:rsidRPr="008606DF" w:rsidRDefault="008606DF" w:rsidP="008606D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361EC6" w:rsidRPr="009B305F" w14:paraId="2FCB663E" w14:textId="77777777" w:rsidTr="004D50EE">
        <w:trPr>
          <w:jc w:val="center"/>
        </w:trPr>
        <w:tc>
          <w:tcPr>
            <w:tcW w:w="2880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F671E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Tecnología / Herramienta</w:t>
            </w:r>
          </w:p>
        </w:tc>
        <w:tc>
          <w:tcPr>
            <w:tcW w:w="1440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3D62C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040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C1B99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Propósito y Rol en el Sistema</w:t>
            </w:r>
          </w:p>
        </w:tc>
      </w:tr>
      <w:tr w:rsidR="00361EC6" w:rsidRPr="009B305F" w14:paraId="0C929E9C" w14:textId="77777777" w:rsidTr="004D50EE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E321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Laravel (PHP Framework)</w:t>
            </w:r>
          </w:p>
        </w:tc>
        <w:tc>
          <w:tcPr>
            <w:tcW w:w="14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36BF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12.0.x</w:t>
            </w:r>
          </w:p>
        </w:tc>
        <w:tc>
          <w:tcPr>
            <w:tcW w:w="50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2195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 xml:space="preserve">Motor principal del </w:t>
            </w:r>
            <w:proofErr w:type="spellStart"/>
            <w:r w:rsidRPr="009B305F">
              <w:rPr>
                <w:sz w:val="19"/>
              </w:rPr>
              <w:t>backend</w:t>
            </w:r>
            <w:proofErr w:type="spellEnd"/>
            <w:r w:rsidRPr="009B305F">
              <w:rPr>
                <w:sz w:val="19"/>
              </w:rPr>
              <w:t>, enrutamiento, ORM (</w:t>
            </w:r>
            <w:proofErr w:type="spellStart"/>
            <w:r w:rsidRPr="009B305F">
              <w:rPr>
                <w:sz w:val="19"/>
              </w:rPr>
              <w:t>Eloquent</w:t>
            </w:r>
            <w:proofErr w:type="spellEnd"/>
            <w:r w:rsidRPr="009B305F">
              <w:rPr>
                <w:sz w:val="19"/>
              </w:rPr>
              <w:t>), autenticación y middleware.</w:t>
            </w:r>
          </w:p>
        </w:tc>
      </w:tr>
      <w:tr w:rsidR="00361EC6" w:rsidRPr="009B305F" w14:paraId="723C0E15" w14:textId="77777777" w:rsidTr="004D50EE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B7A2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PHP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9D57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8.2+</w:t>
            </w:r>
          </w:p>
        </w:tc>
        <w:tc>
          <w:tcPr>
            <w:tcW w:w="50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F82DD" w14:textId="739310B0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Lenguaje de programación</w:t>
            </w:r>
            <w:r w:rsidR="008606DF">
              <w:rPr>
                <w:sz w:val="19"/>
              </w:rPr>
              <w:t>.</w:t>
            </w:r>
          </w:p>
        </w:tc>
      </w:tr>
      <w:tr w:rsidR="00361EC6" w:rsidRPr="009B305F" w14:paraId="69B5DC39" w14:textId="77777777" w:rsidTr="004D50EE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5258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MySQL</w:t>
            </w:r>
          </w:p>
        </w:tc>
        <w:tc>
          <w:tcPr>
            <w:tcW w:w="14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C92A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8.0+</w:t>
            </w:r>
          </w:p>
        </w:tc>
        <w:tc>
          <w:tcPr>
            <w:tcW w:w="50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3649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Base de datos relacional para persistencia de usuarios, pacientes y consultas.</w:t>
            </w:r>
          </w:p>
        </w:tc>
      </w:tr>
      <w:tr w:rsidR="00361EC6" w:rsidRPr="009B305F" w14:paraId="11DA5174" w14:textId="77777777" w:rsidTr="004D50EE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E76D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Bootstrap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1BA73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5.3</w:t>
            </w:r>
          </w:p>
        </w:tc>
        <w:tc>
          <w:tcPr>
            <w:tcW w:w="50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A84ED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 xml:space="preserve">Framework CSS para el diseño responsivo, estético y adaptable del </w:t>
            </w:r>
            <w:proofErr w:type="spellStart"/>
            <w:r w:rsidRPr="009B305F">
              <w:rPr>
                <w:sz w:val="19"/>
              </w:rPr>
              <w:t>frontend</w:t>
            </w:r>
            <w:proofErr w:type="spellEnd"/>
            <w:r w:rsidRPr="009B305F">
              <w:rPr>
                <w:sz w:val="19"/>
              </w:rPr>
              <w:t>.</w:t>
            </w:r>
          </w:p>
        </w:tc>
      </w:tr>
      <w:tr w:rsidR="00361EC6" w:rsidRPr="009B305F" w14:paraId="571C53B5" w14:textId="77777777" w:rsidTr="004D50EE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386B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 xml:space="preserve">Blade </w:t>
            </w:r>
            <w:proofErr w:type="spellStart"/>
            <w:r w:rsidRPr="009B305F">
              <w:rPr>
                <w:sz w:val="19"/>
              </w:rPr>
              <w:t>Templates</w:t>
            </w:r>
            <w:proofErr w:type="spellEnd"/>
          </w:p>
        </w:tc>
        <w:tc>
          <w:tcPr>
            <w:tcW w:w="14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4D1F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N/A</w:t>
            </w:r>
          </w:p>
        </w:tc>
        <w:tc>
          <w:tcPr>
            <w:tcW w:w="50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780FD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Motor de plantillas nativo de Laravel para renderizado de vistas en el cliente.</w:t>
            </w:r>
          </w:p>
        </w:tc>
      </w:tr>
      <w:tr w:rsidR="00361EC6" w:rsidRPr="009B305F" w14:paraId="7982CFC8" w14:textId="77777777" w:rsidTr="004D50EE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432DF" w14:textId="77777777" w:rsidR="00361EC6" w:rsidRPr="009B305F" w:rsidRDefault="00000000">
            <w:pPr>
              <w:spacing w:before="40" w:after="40"/>
            </w:pPr>
            <w:proofErr w:type="spellStart"/>
            <w:r w:rsidRPr="004D50EE">
              <w:t>DomPDF</w:t>
            </w:r>
            <w:proofErr w:type="spellEnd"/>
            <w:r w:rsidRPr="004D50EE">
              <w:t xml:space="preserve"> (</w:t>
            </w:r>
            <w:proofErr w:type="spellStart"/>
            <w:r w:rsidRPr="004D50EE">
              <w:t>laravel-dompdf</w:t>
            </w:r>
            <w:proofErr w:type="spellEnd"/>
            <w:r w:rsidRPr="004D50EE">
              <w:t>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0995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3.1</w:t>
            </w:r>
          </w:p>
        </w:tc>
        <w:tc>
          <w:tcPr>
            <w:tcW w:w="50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749B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Biblioteca de generación y renderizado dinámico de archivos PDF para expedientes.</w:t>
            </w:r>
          </w:p>
        </w:tc>
      </w:tr>
      <w:tr w:rsidR="00361EC6" w:rsidRPr="009B305F" w14:paraId="221982D1" w14:textId="77777777" w:rsidTr="004D50EE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A2C9C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PHPUnit</w:t>
            </w:r>
            <w:proofErr w:type="spellEnd"/>
          </w:p>
        </w:tc>
        <w:tc>
          <w:tcPr>
            <w:tcW w:w="14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E2760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11.5</w:t>
            </w:r>
          </w:p>
        </w:tc>
        <w:tc>
          <w:tcPr>
            <w:tcW w:w="50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96B62" w14:textId="556C3874" w:rsidR="009B305F" w:rsidRPr="009B305F" w:rsidRDefault="00000000">
            <w:pPr>
              <w:spacing w:before="40" w:after="40"/>
              <w:rPr>
                <w:sz w:val="19"/>
              </w:rPr>
            </w:pPr>
            <w:r w:rsidRPr="009B305F">
              <w:rPr>
                <w:sz w:val="19"/>
              </w:rPr>
              <w:t>Suite de pruebas automatizadas unitarias y de integración del sistema.</w:t>
            </w:r>
          </w:p>
        </w:tc>
      </w:tr>
      <w:tr w:rsidR="009B305F" w:rsidRPr="009B305F" w14:paraId="1A02C9EB" w14:textId="77777777" w:rsidTr="004D50EE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D4297" w14:textId="6D373C4F" w:rsidR="009B305F" w:rsidRPr="004D50EE" w:rsidRDefault="004D50EE">
            <w:pPr>
              <w:spacing w:before="40" w:after="40"/>
              <w:rPr>
                <w:color w:val="auto"/>
                <w:sz w:val="19"/>
              </w:rPr>
            </w:pPr>
            <w:proofErr w:type="spellStart"/>
            <w:r>
              <w:rPr>
                <w:color w:val="auto"/>
                <w:sz w:val="19"/>
              </w:rPr>
              <w:t>Composer</w:t>
            </w:r>
            <w:proofErr w:type="spellEnd"/>
          </w:p>
        </w:tc>
        <w:tc>
          <w:tcPr>
            <w:tcW w:w="14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08879" w14:textId="039E93A1" w:rsidR="009B305F" w:rsidRPr="009B305F" w:rsidRDefault="004D50EE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2.x</w:t>
            </w:r>
          </w:p>
        </w:tc>
        <w:tc>
          <w:tcPr>
            <w:tcW w:w="50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08031" w14:textId="31B92D74" w:rsidR="009B305F" w:rsidRPr="009B305F" w:rsidRDefault="004D50EE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Gestor de dependencias PHP</w:t>
            </w:r>
          </w:p>
        </w:tc>
      </w:tr>
      <w:tr w:rsidR="004D50EE" w:rsidRPr="009B305F" w14:paraId="255D1FCC" w14:textId="77777777" w:rsidTr="004D50EE">
        <w:trPr>
          <w:jc w:val="center"/>
        </w:trPr>
        <w:tc>
          <w:tcPr>
            <w:tcW w:w="28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5B980" w14:textId="47216C53" w:rsidR="004D50EE" w:rsidRPr="004D50EE" w:rsidRDefault="004D50EE">
            <w:pPr>
              <w:spacing w:before="40" w:after="40"/>
              <w:rPr>
                <w:color w:val="auto"/>
                <w:sz w:val="19"/>
              </w:rPr>
            </w:pPr>
            <w:r>
              <w:rPr>
                <w:color w:val="auto"/>
                <w:sz w:val="19"/>
              </w:rPr>
              <w:t>XAMPP</w:t>
            </w:r>
          </w:p>
        </w:tc>
        <w:tc>
          <w:tcPr>
            <w:tcW w:w="14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A285C" w14:textId="72B82154" w:rsidR="004D50EE" w:rsidRPr="009B305F" w:rsidRDefault="004D50EE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3.3.0</w:t>
            </w:r>
          </w:p>
        </w:tc>
        <w:tc>
          <w:tcPr>
            <w:tcW w:w="504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B287C" w14:textId="456739C1" w:rsidR="004D50EE" w:rsidRPr="009B305F" w:rsidRDefault="004D50EE">
            <w:pPr>
              <w:spacing w:before="40" w:after="40"/>
              <w:rPr>
                <w:sz w:val="19"/>
              </w:rPr>
            </w:pPr>
            <w:r>
              <w:rPr>
                <w:sz w:val="19"/>
              </w:rPr>
              <w:t>Entorno de desarrollo local</w:t>
            </w:r>
          </w:p>
        </w:tc>
      </w:tr>
    </w:tbl>
    <w:p w14:paraId="47BC5B33" w14:textId="77777777" w:rsidR="00361EC6" w:rsidRPr="009B305F" w:rsidRDefault="00361EC6"/>
    <w:p w14:paraId="2003941D" w14:textId="77777777" w:rsidR="00361EC6" w:rsidRPr="009B305F" w:rsidRDefault="00000000">
      <w:pPr>
        <w:pStyle w:val="Ttulo2"/>
        <w:spacing w:before="240" w:after="120"/>
      </w:pPr>
      <w:r w:rsidRPr="009B305F">
        <w:rPr>
          <w:color w:val="495057"/>
        </w:rPr>
        <w:lastRenderedPageBreak/>
        <w:t>1.3 Funcionalidades Principales</w:t>
      </w:r>
    </w:p>
    <w:p w14:paraId="4455D52E" w14:textId="77777777" w:rsidR="00361EC6" w:rsidRPr="009B305F" w:rsidRDefault="00000000">
      <w:pPr>
        <w:pStyle w:val="Listaconvietas"/>
        <w:spacing w:after="80"/>
      </w:pPr>
      <w:r w:rsidRPr="009B305F">
        <w:rPr>
          <w:b/>
        </w:rPr>
        <w:t xml:space="preserve">Autenticación de Médicos: </w:t>
      </w:r>
      <w:r w:rsidRPr="009B305F">
        <w:t>Sistema de inicio de sesión y registro protegido adaptado de Laravel Breeze.</w:t>
      </w:r>
    </w:p>
    <w:p w14:paraId="2BE02BD7" w14:textId="77777777" w:rsidR="00361EC6" w:rsidRPr="009B305F" w:rsidRDefault="00000000">
      <w:pPr>
        <w:pStyle w:val="Listaconvietas"/>
        <w:spacing w:after="80"/>
      </w:pPr>
      <w:r w:rsidRPr="009B305F">
        <w:rPr>
          <w:b/>
        </w:rPr>
        <w:t xml:space="preserve">Gestión de Pacientes (CRUD): </w:t>
      </w:r>
      <w:r w:rsidRPr="009B305F">
        <w:t>Creación, lectura, actualización y eliminación de expedientes con validaciones estrictas.</w:t>
      </w:r>
    </w:p>
    <w:p w14:paraId="51FEA0AF" w14:textId="1772C03F" w:rsidR="00361EC6" w:rsidRPr="009B305F" w:rsidRDefault="00000000">
      <w:pPr>
        <w:pStyle w:val="Listaconvietas"/>
        <w:spacing w:after="80"/>
      </w:pPr>
      <w:r w:rsidRPr="009B305F">
        <w:rPr>
          <w:b/>
        </w:rPr>
        <w:t xml:space="preserve">Módulo de Consultas Clínicas: </w:t>
      </w:r>
      <w:r w:rsidRPr="009B305F">
        <w:t>Registro de consultas asociadas a la historia médica de cada paciente.</w:t>
      </w:r>
    </w:p>
    <w:p w14:paraId="306741A7" w14:textId="471DED7D" w:rsidR="00361EC6" w:rsidRPr="009B305F" w:rsidRDefault="00000000">
      <w:pPr>
        <w:pStyle w:val="Listaconvietas"/>
        <w:spacing w:after="80"/>
      </w:pPr>
      <w:r w:rsidRPr="009B305F">
        <w:rPr>
          <w:b/>
        </w:rPr>
        <w:t xml:space="preserve">Buscador Lateral Dinámico: </w:t>
      </w:r>
      <w:r w:rsidRPr="009B305F">
        <w:t>Buscador rápido de pacientes integrado en la barra lateral con resaltado de pacientes activos.</w:t>
      </w:r>
    </w:p>
    <w:p w14:paraId="044E629D" w14:textId="77777777" w:rsidR="00361EC6" w:rsidRPr="009B305F" w:rsidRDefault="00000000">
      <w:pPr>
        <w:pStyle w:val="Listaconvietas"/>
        <w:spacing w:after="80"/>
      </w:pPr>
      <w:r w:rsidRPr="009B305F">
        <w:rPr>
          <w:b/>
        </w:rPr>
        <w:t xml:space="preserve">Exportación a PDF: </w:t>
      </w:r>
      <w:r w:rsidRPr="009B305F">
        <w:t>Generación instantánea del expediente médico clínico completo en formato PDF oficial.</w:t>
      </w:r>
    </w:p>
    <w:p w14:paraId="4E29C453" w14:textId="77777777" w:rsidR="00361EC6" w:rsidRPr="009B305F" w:rsidRDefault="00000000">
      <w:r w:rsidRPr="009B305F">
        <w:br w:type="page"/>
      </w:r>
    </w:p>
    <w:p w14:paraId="335D9332" w14:textId="77777777" w:rsidR="00361EC6" w:rsidRPr="007152A2" w:rsidRDefault="00000000">
      <w:pPr>
        <w:pStyle w:val="Ttulo1"/>
        <w:spacing w:before="240" w:after="240"/>
        <w:rPr>
          <w:color w:val="auto"/>
        </w:rPr>
      </w:pPr>
      <w:r w:rsidRPr="007152A2">
        <w:rPr>
          <w:color w:val="auto"/>
        </w:rPr>
        <w:lastRenderedPageBreak/>
        <w:t>2. DIAGRAMA DE CASOS DE USO Y ACTORES</w:t>
      </w:r>
    </w:p>
    <w:p w14:paraId="0E9A0E5D" w14:textId="29518B40" w:rsidR="00361EC6" w:rsidRPr="007152A2" w:rsidRDefault="00000000" w:rsidP="001273EF">
      <w:pPr>
        <w:pStyle w:val="Ttulo2"/>
        <w:spacing w:before="160" w:after="120"/>
        <w:rPr>
          <w:color w:val="auto"/>
        </w:rPr>
      </w:pPr>
      <w:r w:rsidRPr="007152A2">
        <w:rPr>
          <w:color w:val="auto"/>
        </w:rPr>
        <w:t>2.1 Flujo de Casos de Uso del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361EC6" w:rsidRPr="009B305F" w14:paraId="133921C4" w14:textId="77777777" w:rsidTr="001273EF">
        <w:trPr>
          <w:trHeight w:val="343"/>
          <w:jc w:val="center"/>
        </w:trPr>
        <w:tc>
          <w:tcPr>
            <w:tcW w:w="2880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5CAF2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Caso de Uso (Acción)</w:t>
            </w:r>
          </w:p>
        </w:tc>
        <w:tc>
          <w:tcPr>
            <w:tcW w:w="1728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7727E" w14:textId="4C2C1C1F" w:rsidR="00361EC6" w:rsidRPr="009B305F" w:rsidRDefault="00000000">
            <w:r w:rsidRPr="009B305F">
              <w:rPr>
                <w:b/>
                <w:color w:val="FFFFFF"/>
                <w:sz w:val="20"/>
              </w:rPr>
              <w:t xml:space="preserve">Actor </w:t>
            </w:r>
          </w:p>
        </w:tc>
        <w:tc>
          <w:tcPr>
            <w:tcW w:w="475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017AD" w14:textId="2AD04586" w:rsidR="00361EC6" w:rsidRPr="009B305F" w:rsidRDefault="00000000">
            <w:r w:rsidRPr="009B305F">
              <w:rPr>
                <w:b/>
                <w:color w:val="FFFFFF"/>
                <w:sz w:val="20"/>
              </w:rPr>
              <w:t xml:space="preserve">Descripción </w:t>
            </w:r>
          </w:p>
        </w:tc>
      </w:tr>
      <w:tr w:rsidR="00361EC6" w:rsidRPr="009B305F" w14:paraId="632776C1" w14:textId="77777777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10E7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Registrarse / Autenticarse</w:t>
            </w:r>
          </w:p>
        </w:tc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559F4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8B43D" w14:textId="4A3BFB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El médico crea una cuenta con su cédula y especialidad médica, e inicia sesión de forma segura.</w:t>
            </w:r>
          </w:p>
        </w:tc>
      </w:tr>
      <w:tr w:rsidR="00361EC6" w:rsidRPr="009B305F" w14:paraId="57F819A6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3A7D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Registrar Paciente</w:t>
            </w:r>
          </w:p>
        </w:tc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B129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4EDE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El médico ingresa los datos personales del paciente, inicializándose automáticamente el número de expediente único.</w:t>
            </w:r>
          </w:p>
        </w:tc>
      </w:tr>
      <w:tr w:rsidR="00361EC6" w:rsidRPr="009B305F" w14:paraId="03D09251" w14:textId="77777777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CE7D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Consultar Expediente</w:t>
            </w:r>
          </w:p>
        </w:tc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8256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101D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Visualización completa del historial clínico del paciente: antecedentes, tipo de sangre y todas sus consultas previas.</w:t>
            </w:r>
          </w:p>
        </w:tc>
      </w:tr>
      <w:tr w:rsidR="00361EC6" w:rsidRPr="009B305F" w14:paraId="59F2364E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9CE8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Registrar Consulta Médica</w:t>
            </w:r>
          </w:p>
        </w:tc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58F4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6561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Añade una consulta con motivo, diagnóstico, plan de tratamiento, tratamiento recetado (medicinas) y exámenes médicos.</w:t>
            </w:r>
          </w:p>
        </w:tc>
      </w:tr>
      <w:tr w:rsidR="00361EC6" w:rsidRPr="009B305F" w14:paraId="458CAE1A" w14:textId="77777777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A28C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Editar / Eliminar Consulta</w:t>
            </w:r>
          </w:p>
        </w:tc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B16F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DA05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Edición de campos erróneos o eliminación completa de una consulta clínica con confirmaciones del sistema.</w:t>
            </w:r>
          </w:p>
        </w:tc>
      </w:tr>
      <w:tr w:rsidR="00361EC6" w:rsidRPr="009B305F" w14:paraId="7E78C37B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FF163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Buscar Pacientes en Tiempo Real</w:t>
            </w:r>
          </w:p>
        </w:tc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C49E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C85E0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Filtro de pacientes en la barra lateral con buscador instantáneo por nombre, apellido o documento de identidad.</w:t>
            </w:r>
          </w:p>
        </w:tc>
      </w:tr>
      <w:tr w:rsidR="00361EC6" w:rsidRPr="009B305F" w14:paraId="303AFD28" w14:textId="77777777">
        <w:trPr>
          <w:jc w:val="center"/>
        </w:trPr>
        <w:tc>
          <w:tcPr>
            <w:tcW w:w="28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02F1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Exportar Expediente a PDF</w:t>
            </w:r>
          </w:p>
        </w:tc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C0E8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</w:t>
            </w:r>
          </w:p>
        </w:tc>
        <w:tc>
          <w:tcPr>
            <w:tcW w:w="475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6244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Genera una descarga directa en PDF con la historia clínica estructurada, firmada por el médico tratante.</w:t>
            </w:r>
          </w:p>
        </w:tc>
      </w:tr>
    </w:tbl>
    <w:p w14:paraId="620EABF0" w14:textId="77777777" w:rsidR="00361EC6" w:rsidRPr="009B305F" w:rsidRDefault="00361EC6"/>
    <w:p w14:paraId="41AF2A33" w14:textId="35F2C432" w:rsidR="001273EF" w:rsidRDefault="001273EF">
      <w:pPr>
        <w:rPr>
          <w:noProof/>
        </w:rPr>
      </w:pPr>
    </w:p>
    <w:p w14:paraId="6D94A076" w14:textId="3D5D79F2" w:rsidR="00361EC6" w:rsidRPr="009B305F" w:rsidRDefault="001273EF">
      <w:r>
        <w:rPr>
          <w:noProof/>
        </w:rPr>
        <w:drawing>
          <wp:anchor distT="0" distB="0" distL="114300" distR="114300" simplePos="0" relativeHeight="251655680" behindDoc="0" locked="0" layoutInCell="1" allowOverlap="1" wp14:anchorId="733B81B4" wp14:editId="51E3A028">
            <wp:simplePos x="0" y="0"/>
            <wp:positionH relativeFrom="column">
              <wp:posOffset>5080</wp:posOffset>
            </wp:positionH>
            <wp:positionV relativeFrom="paragraph">
              <wp:posOffset>18265</wp:posOffset>
            </wp:positionV>
            <wp:extent cx="6048360" cy="2355924"/>
            <wp:effectExtent l="0" t="0" r="0" b="6350"/>
            <wp:wrapNone/>
            <wp:docPr id="3693581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60" cy="235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CAB8" w14:textId="77777777" w:rsidR="00361EC6" w:rsidRPr="009B305F" w:rsidRDefault="00000000">
      <w:r w:rsidRPr="009B305F">
        <w:br w:type="page"/>
      </w:r>
    </w:p>
    <w:p w14:paraId="2659FECA" w14:textId="77777777" w:rsidR="00361EC6" w:rsidRPr="007152A2" w:rsidRDefault="00000000">
      <w:pPr>
        <w:pStyle w:val="Ttulo1"/>
        <w:spacing w:before="240" w:after="240"/>
        <w:rPr>
          <w:color w:val="auto"/>
        </w:rPr>
      </w:pPr>
      <w:r w:rsidRPr="007152A2">
        <w:rPr>
          <w:color w:val="auto"/>
        </w:rPr>
        <w:lastRenderedPageBreak/>
        <w:t>3. DISEÑO DE BASE DE DATOS Y RELACIONES</w:t>
      </w:r>
    </w:p>
    <w:p w14:paraId="65904E4B" w14:textId="77777777" w:rsidR="00361EC6" w:rsidRPr="007152A2" w:rsidRDefault="00000000">
      <w:pPr>
        <w:pStyle w:val="Ttulo2"/>
        <w:spacing w:before="160" w:after="120"/>
        <w:rPr>
          <w:color w:val="auto"/>
        </w:rPr>
      </w:pPr>
      <w:r w:rsidRPr="007152A2">
        <w:rPr>
          <w:color w:val="auto"/>
        </w:rPr>
        <w:t>3.1 Diccionario de Datos del Sistema</w:t>
      </w:r>
    </w:p>
    <w:p w14:paraId="6C1874F3" w14:textId="77777777" w:rsidR="00361EC6" w:rsidRPr="00872CD8" w:rsidRDefault="00000000">
      <w:pPr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t>Tabla: usuarios (Médicos)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864"/>
        <w:gridCol w:w="920"/>
        <w:gridCol w:w="3312"/>
      </w:tblGrid>
      <w:tr w:rsidR="00361EC6" w:rsidRPr="009B305F" w14:paraId="317E8041" w14:textId="77777777">
        <w:trPr>
          <w:jc w:val="center"/>
        </w:trPr>
        <w:tc>
          <w:tcPr>
            <w:tcW w:w="1728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B8917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59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6DFBE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25231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802C3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331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EA7F7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Descripción / Propósito</w:t>
            </w:r>
          </w:p>
        </w:tc>
      </w:tr>
      <w:tr w:rsidR="00361EC6" w:rsidRPr="009B305F" w14:paraId="3DFFAD5C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B0911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id_usuario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7A7A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72FF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729F0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PK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0998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Identificador único del médico en el sistema.</w:t>
            </w:r>
          </w:p>
        </w:tc>
      </w:tr>
      <w:tr w:rsidR="00361EC6" w:rsidRPr="009B305F" w14:paraId="73D69633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A74E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nombre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434AF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255)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60B3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84D0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0443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Primer nombre del médico.</w:t>
            </w:r>
          </w:p>
        </w:tc>
      </w:tr>
      <w:tr w:rsidR="00361EC6" w:rsidRPr="009B305F" w14:paraId="0DF8C850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D0BA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apellido</w:t>
            </w:r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4D983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255)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95A3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7ECB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018E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Apellido paterno del médico.</w:t>
            </w:r>
          </w:p>
        </w:tc>
      </w:tr>
      <w:tr w:rsidR="00361EC6" w:rsidRPr="009B305F" w14:paraId="78AF8CAA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96FD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especialidad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46F95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255)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99739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B355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AC11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Especialidad médica (ej. Cardiología, Pediatría).</w:t>
            </w:r>
          </w:p>
        </w:tc>
      </w:tr>
      <w:tr w:rsidR="00361EC6" w:rsidRPr="009B305F" w14:paraId="17552D4B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43DC3" w14:textId="5D001E6D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cedula</w:t>
            </w:r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219CF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255)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50E5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Sí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3FEF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A128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Cédula oficial del profesional médico.</w:t>
            </w:r>
          </w:p>
        </w:tc>
      </w:tr>
      <w:tr w:rsidR="00361EC6" w:rsidRPr="009B305F" w14:paraId="48CF4229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759D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email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E1413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255)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4F29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C8FC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Unique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5CE10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Correo electrónico (credencial de acceso).</w:t>
            </w:r>
          </w:p>
        </w:tc>
      </w:tr>
    </w:tbl>
    <w:p w14:paraId="5229EC98" w14:textId="77777777" w:rsidR="00361EC6" w:rsidRPr="00872CD8" w:rsidRDefault="00361EC6">
      <w:pPr>
        <w:rPr>
          <w:sz w:val="24"/>
          <w:szCs w:val="24"/>
        </w:rPr>
      </w:pPr>
    </w:p>
    <w:p w14:paraId="2D666AEC" w14:textId="77777777" w:rsidR="00361EC6" w:rsidRPr="00872CD8" w:rsidRDefault="00000000">
      <w:pPr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t>Tabla: pacientes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2572"/>
        <w:gridCol w:w="862"/>
        <w:gridCol w:w="920"/>
        <w:gridCol w:w="3285"/>
      </w:tblGrid>
      <w:tr w:rsidR="00361EC6" w:rsidRPr="009B305F" w14:paraId="7381750B" w14:textId="77777777">
        <w:trPr>
          <w:jc w:val="center"/>
        </w:trPr>
        <w:tc>
          <w:tcPr>
            <w:tcW w:w="1728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0A232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59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B366C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3BA67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2F449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331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25987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Descripción / Propósito</w:t>
            </w:r>
          </w:p>
        </w:tc>
      </w:tr>
      <w:tr w:rsidR="00361EC6" w:rsidRPr="009B305F" w14:paraId="5D9F8D91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42181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id_paciente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62B1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06B1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97214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PK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A349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Identificador único del paciente.</w:t>
            </w:r>
          </w:p>
        </w:tc>
      </w:tr>
      <w:tr w:rsidR="00361EC6" w:rsidRPr="009B305F" w14:paraId="48ABF88A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6ED49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primer_nombre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9DBCB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100)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1BF2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F352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6E7E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Primer nombre del paciente.</w:t>
            </w:r>
          </w:p>
        </w:tc>
      </w:tr>
      <w:tr w:rsidR="00361EC6" w:rsidRPr="009B305F" w14:paraId="70E62BD7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A9BA1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primer_apellido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12CA0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100)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9FEB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DB7C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02C74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Primer apellido del paciente.</w:t>
            </w:r>
          </w:p>
        </w:tc>
      </w:tr>
      <w:tr w:rsidR="00361EC6" w:rsidRPr="009B305F" w14:paraId="760FD6BB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CBECE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documento_identidad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0CDA9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50)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EAAA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5B5D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Unique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DC58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Cédula o pasaporte único de identidad.</w:t>
            </w:r>
          </w:p>
        </w:tc>
      </w:tr>
      <w:tr w:rsidR="00361EC6" w:rsidRPr="009B305F" w14:paraId="36A6EEC3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DCC74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fecha_nacimiento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9562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DATE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C0CF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A029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186A3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Fecha de nacimiento del paciente.</w:t>
            </w:r>
          </w:p>
        </w:tc>
      </w:tr>
      <w:tr w:rsidR="00361EC6" w:rsidRPr="009B305F" w14:paraId="3EB349A4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2769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genero</w:t>
            </w:r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D8C0C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20)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2A3D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4562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926D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Género biológico del paciente.</w:t>
            </w:r>
          </w:p>
        </w:tc>
      </w:tr>
      <w:tr w:rsidR="00361EC6" w:rsidRPr="009B305F" w14:paraId="75DF13F1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CDC16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id_usuario_creador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42B1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59E7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D3343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FK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4911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 xml:space="preserve">Relación con </w:t>
            </w:r>
            <w:proofErr w:type="spellStart"/>
            <w:r w:rsidRPr="009B305F">
              <w:rPr>
                <w:sz w:val="19"/>
              </w:rPr>
              <w:t>usuarios.id_usuario</w:t>
            </w:r>
            <w:proofErr w:type="spellEnd"/>
            <w:r w:rsidRPr="009B305F">
              <w:rPr>
                <w:sz w:val="19"/>
              </w:rPr>
              <w:t>.</w:t>
            </w:r>
          </w:p>
        </w:tc>
      </w:tr>
    </w:tbl>
    <w:p w14:paraId="2E5FCA2D" w14:textId="77777777" w:rsidR="00361EC6" w:rsidRPr="00872CD8" w:rsidRDefault="00000000">
      <w:pPr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lastRenderedPageBreak/>
        <w:t xml:space="preserve">Tabla: </w:t>
      </w:r>
      <w:proofErr w:type="spellStart"/>
      <w:r w:rsidRPr="00872CD8">
        <w:rPr>
          <w:b/>
          <w:color w:val="auto"/>
          <w:sz w:val="24"/>
          <w:szCs w:val="24"/>
        </w:rPr>
        <w:t>historias_medicas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2592"/>
        <w:gridCol w:w="864"/>
        <w:gridCol w:w="920"/>
        <w:gridCol w:w="3312"/>
      </w:tblGrid>
      <w:tr w:rsidR="00361EC6" w:rsidRPr="009B305F" w14:paraId="568AE2D9" w14:textId="77777777">
        <w:trPr>
          <w:jc w:val="center"/>
        </w:trPr>
        <w:tc>
          <w:tcPr>
            <w:tcW w:w="1728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BE1D6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59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39F24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CFE18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CCCA3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331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374F6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Descripción / Propósito</w:t>
            </w:r>
          </w:p>
        </w:tc>
      </w:tr>
      <w:tr w:rsidR="00361EC6" w:rsidRPr="009B305F" w14:paraId="1A4DF00D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D84BC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id_historia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9FB5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3BE050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9679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PK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8799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Identificador único de la historia clínica.</w:t>
            </w:r>
          </w:p>
        </w:tc>
      </w:tr>
      <w:tr w:rsidR="00361EC6" w:rsidRPr="009B305F" w14:paraId="1D775937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ED3CD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id_paciente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0385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E256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E3C1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FK/U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4C78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 xml:space="preserve">Relación 1:1 con </w:t>
            </w:r>
            <w:proofErr w:type="spellStart"/>
            <w:r w:rsidRPr="009B305F">
              <w:rPr>
                <w:sz w:val="19"/>
              </w:rPr>
              <w:t>pacientes.id_paciente</w:t>
            </w:r>
            <w:proofErr w:type="spellEnd"/>
            <w:r w:rsidRPr="009B305F">
              <w:rPr>
                <w:sz w:val="19"/>
              </w:rPr>
              <w:t>.</w:t>
            </w:r>
          </w:p>
        </w:tc>
      </w:tr>
      <w:tr w:rsidR="00361EC6" w:rsidRPr="009B305F" w14:paraId="28963792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65E4A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numero_expediente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BDF0D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50)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8C8F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2A45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Unique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86E8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Formato autogenerado: EXP-00000X.</w:t>
            </w:r>
          </w:p>
        </w:tc>
      </w:tr>
      <w:tr w:rsidR="00361EC6" w:rsidRPr="009B305F" w14:paraId="5EEAE427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EAACA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tipo_sangre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ADD8C" w14:textId="77777777" w:rsidR="00361EC6" w:rsidRPr="009B305F" w:rsidRDefault="00000000">
            <w:pPr>
              <w:spacing w:before="40" w:after="40"/>
            </w:pPr>
            <w:proofErr w:type="gramStart"/>
            <w:r w:rsidRPr="009B305F">
              <w:rPr>
                <w:sz w:val="19"/>
              </w:rPr>
              <w:t>VARCHAR(</w:t>
            </w:r>
            <w:proofErr w:type="gramEnd"/>
            <w:r w:rsidRPr="009B305F">
              <w:rPr>
                <w:sz w:val="19"/>
              </w:rPr>
              <w:t>10)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23FB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332FD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7CFC8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Grupo sanguíneo (A, B, AB, O) y factor Rh (+/-).</w:t>
            </w:r>
          </w:p>
        </w:tc>
      </w:tr>
    </w:tbl>
    <w:p w14:paraId="743F845B" w14:textId="77777777" w:rsidR="00361EC6" w:rsidRPr="009B305F" w:rsidRDefault="00361EC6"/>
    <w:p w14:paraId="43C58F3E" w14:textId="77777777" w:rsidR="00361EC6" w:rsidRPr="00872CD8" w:rsidRDefault="00000000">
      <w:pPr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t>Tabla: consultas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592"/>
        <w:gridCol w:w="864"/>
        <w:gridCol w:w="864"/>
        <w:gridCol w:w="3312"/>
      </w:tblGrid>
      <w:tr w:rsidR="00361EC6" w:rsidRPr="009B305F" w14:paraId="4B713706" w14:textId="77777777">
        <w:trPr>
          <w:jc w:val="center"/>
        </w:trPr>
        <w:tc>
          <w:tcPr>
            <w:tcW w:w="1728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524DA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59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3852D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Tipo de Dato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90236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w="864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6BCFE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331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D1AFD" w14:textId="77777777" w:rsidR="00361EC6" w:rsidRPr="009B305F" w:rsidRDefault="00000000">
            <w:r w:rsidRPr="009B305F">
              <w:rPr>
                <w:b/>
                <w:color w:val="FFFFFF"/>
                <w:sz w:val="20"/>
              </w:rPr>
              <w:t>Descripción / Propósito</w:t>
            </w:r>
          </w:p>
        </w:tc>
      </w:tr>
      <w:tr w:rsidR="00361EC6" w:rsidRPr="009B305F" w14:paraId="63CC074E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8C1B0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id_consulta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B54F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7E512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BACB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PK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EE09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Identificador único de la consulta médica.</w:t>
            </w:r>
          </w:p>
        </w:tc>
      </w:tr>
      <w:tr w:rsidR="00361EC6" w:rsidRPr="009B305F" w14:paraId="1C006F76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1297C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id_historia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12DF9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D7E94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DB46D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FK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FB06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 xml:space="preserve">Relación N:1 con </w:t>
            </w:r>
            <w:proofErr w:type="spellStart"/>
            <w:r w:rsidRPr="009B305F">
              <w:rPr>
                <w:sz w:val="19"/>
              </w:rPr>
              <w:t>historias_medicas.id_historia</w:t>
            </w:r>
            <w:proofErr w:type="spellEnd"/>
            <w:r w:rsidRPr="009B305F">
              <w:rPr>
                <w:sz w:val="19"/>
              </w:rPr>
              <w:t>.</w:t>
            </w:r>
          </w:p>
        </w:tc>
      </w:tr>
      <w:tr w:rsidR="00361EC6" w:rsidRPr="009B305F" w14:paraId="1122BF25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0D33D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id_medico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4AF0B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BIGINT UNSIGNED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BF157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68739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FK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E6FC6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Médico que atendió la consulta (</w:t>
            </w:r>
            <w:proofErr w:type="spellStart"/>
            <w:r w:rsidRPr="009B305F">
              <w:rPr>
                <w:sz w:val="19"/>
              </w:rPr>
              <w:t>usuarios.id_usuario</w:t>
            </w:r>
            <w:proofErr w:type="spellEnd"/>
            <w:r w:rsidRPr="009B305F">
              <w:rPr>
                <w:sz w:val="19"/>
              </w:rPr>
              <w:t>).</w:t>
            </w:r>
          </w:p>
        </w:tc>
      </w:tr>
      <w:tr w:rsidR="00361EC6" w:rsidRPr="009B305F" w14:paraId="5846DEDC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BBB77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motivo_consulta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3B9F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TEXT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13A2D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1B234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E574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Razón principal de la visita del paciente.</w:t>
            </w:r>
          </w:p>
        </w:tc>
      </w:tr>
      <w:tr w:rsidR="00361EC6" w:rsidRPr="009B305F" w14:paraId="4373590E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0943C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diagnostico</w:t>
            </w:r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3945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TEXT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FBA6F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No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FF775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53A1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Conclusión médica / diagnóstico patológico.</w:t>
            </w:r>
          </w:p>
        </w:tc>
      </w:tr>
      <w:tr w:rsidR="00361EC6" w:rsidRPr="009B305F" w14:paraId="21E1E067" w14:textId="77777777">
        <w:trPr>
          <w:jc w:val="center"/>
        </w:trPr>
        <w:tc>
          <w:tcPr>
            <w:tcW w:w="1728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C44DB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tratamiento_recetado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A4613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TEXT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F0971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Sí</w:t>
            </w:r>
          </w:p>
        </w:tc>
        <w:tc>
          <w:tcPr>
            <w:tcW w:w="864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9F2EA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8E40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Medicinas prescritas al paciente durante la consulta.</w:t>
            </w:r>
          </w:p>
        </w:tc>
      </w:tr>
      <w:tr w:rsidR="00361EC6" w:rsidRPr="009B305F" w14:paraId="1C7C8A30" w14:textId="77777777">
        <w:trPr>
          <w:jc w:val="center"/>
        </w:trPr>
        <w:tc>
          <w:tcPr>
            <w:tcW w:w="172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A97CC" w14:textId="77777777" w:rsidR="00361EC6" w:rsidRPr="009B305F" w:rsidRDefault="00000000">
            <w:pPr>
              <w:spacing w:before="40" w:after="40"/>
            </w:pPr>
            <w:proofErr w:type="spellStart"/>
            <w:r w:rsidRPr="009B305F">
              <w:rPr>
                <w:sz w:val="19"/>
              </w:rPr>
              <w:t>examenes_solicitados</w:t>
            </w:r>
            <w:proofErr w:type="spellEnd"/>
          </w:p>
        </w:tc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E58C9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TEXT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0CB3E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Sí</w:t>
            </w:r>
          </w:p>
        </w:tc>
        <w:tc>
          <w:tcPr>
            <w:tcW w:w="864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1FA83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-</w:t>
            </w:r>
          </w:p>
        </w:tc>
        <w:tc>
          <w:tcPr>
            <w:tcW w:w="331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47080" w14:textId="77777777" w:rsidR="00361EC6" w:rsidRPr="009B305F" w:rsidRDefault="00000000">
            <w:pPr>
              <w:spacing w:before="40" w:after="40"/>
            </w:pPr>
            <w:r w:rsidRPr="009B305F">
              <w:rPr>
                <w:sz w:val="19"/>
              </w:rPr>
              <w:t>Estudios clínicos o análisis mandados a realizar.</w:t>
            </w:r>
          </w:p>
        </w:tc>
      </w:tr>
    </w:tbl>
    <w:p w14:paraId="0FD19F9C" w14:textId="40DC99F6" w:rsidR="007152A2" w:rsidRPr="007152A2" w:rsidRDefault="00000000">
      <w:r w:rsidRPr="009B305F">
        <w:br w:type="page"/>
      </w:r>
    </w:p>
    <w:p w14:paraId="641802CF" w14:textId="0881ADB2" w:rsidR="007152A2" w:rsidRPr="00AC4193" w:rsidRDefault="007152A2" w:rsidP="007152A2">
      <w:pPr>
        <w:pStyle w:val="Ttulo2"/>
        <w:spacing w:before="160" w:after="120"/>
        <w:rPr>
          <w:color w:val="auto"/>
          <w:lang w:val="es-MX"/>
        </w:rPr>
      </w:pPr>
      <w:r w:rsidRPr="00AC4193">
        <w:rPr>
          <w:color w:val="auto"/>
        </w:rPr>
        <w:lastRenderedPageBreak/>
        <w:t>3.</w:t>
      </w:r>
      <w:r w:rsidRPr="00AC4193">
        <w:rPr>
          <w:color w:val="auto"/>
        </w:rPr>
        <w:t>2</w:t>
      </w:r>
      <w:r w:rsidRPr="00AC4193">
        <w:rPr>
          <w:color w:val="auto"/>
        </w:rPr>
        <w:t xml:space="preserve"> Di</w:t>
      </w:r>
      <w:r w:rsidRPr="00AC4193">
        <w:rPr>
          <w:color w:val="auto"/>
        </w:rPr>
        <w:t>agrama Entidad-</w:t>
      </w:r>
      <w:proofErr w:type="spellStart"/>
      <w:r w:rsidRPr="00AC4193">
        <w:rPr>
          <w:color w:val="auto"/>
        </w:rPr>
        <w:t>Relaci</w:t>
      </w:r>
      <w:r w:rsidRPr="00AC4193">
        <w:rPr>
          <w:color w:val="auto"/>
          <w:lang w:val="es-MX"/>
        </w:rPr>
        <w:t>ón</w:t>
      </w:r>
      <w:proofErr w:type="spellEnd"/>
      <w:r w:rsidRPr="00AC4193">
        <w:rPr>
          <w:color w:val="auto"/>
          <w:lang w:val="es-MX"/>
        </w:rPr>
        <w:t xml:space="preserve"> (ER)</w:t>
      </w:r>
    </w:p>
    <w:p w14:paraId="4C834C6E" w14:textId="4EDB6EB2" w:rsidR="007152A2" w:rsidRPr="00AC4193" w:rsidRDefault="007152A2" w:rsidP="007152A2">
      <w:pPr>
        <w:jc w:val="center"/>
        <w:rPr>
          <w:rFonts w:asciiTheme="majorHAnsi" w:eastAsiaTheme="majorEastAsia" w:hAnsiTheme="majorHAnsi" w:cstheme="majorBidi"/>
          <w:b/>
          <w:bCs/>
          <w:color w:val="auto"/>
          <w:sz w:val="28"/>
          <w:szCs w:val="28"/>
        </w:rPr>
      </w:pPr>
      <w:r w:rsidRPr="00AC4193">
        <w:rPr>
          <w:noProof/>
          <w:color w:val="auto"/>
        </w:rPr>
        <w:drawing>
          <wp:inline distT="0" distB="0" distL="0" distR="0" wp14:anchorId="070F594D" wp14:editId="1CCBE1C2">
            <wp:extent cx="4715279" cy="7777779"/>
            <wp:effectExtent l="0" t="0" r="9525" b="0"/>
            <wp:docPr id="6865220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6" cy="777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193">
        <w:rPr>
          <w:color w:val="auto"/>
        </w:rPr>
        <w:br w:type="page"/>
      </w:r>
    </w:p>
    <w:p w14:paraId="2A53C309" w14:textId="6A0B3F2B" w:rsidR="00361EC6" w:rsidRPr="00AC4193" w:rsidRDefault="00000000">
      <w:pPr>
        <w:pStyle w:val="Ttulo1"/>
        <w:spacing w:before="240" w:after="240"/>
        <w:rPr>
          <w:color w:val="auto"/>
        </w:rPr>
      </w:pPr>
      <w:r w:rsidRPr="00AC4193">
        <w:rPr>
          <w:color w:val="auto"/>
        </w:rPr>
        <w:lastRenderedPageBreak/>
        <w:t>4. PRUEBAS DE SOFTWARE Y ASEGURAMIENTO DE CALIDAD</w:t>
      </w:r>
    </w:p>
    <w:p w14:paraId="6A6E0CA7" w14:textId="77777777" w:rsidR="00361EC6" w:rsidRPr="00AC4193" w:rsidRDefault="00000000">
      <w:pPr>
        <w:pStyle w:val="Ttulo2"/>
        <w:spacing w:before="160" w:after="120"/>
        <w:rPr>
          <w:color w:val="auto"/>
        </w:rPr>
      </w:pPr>
      <w:r w:rsidRPr="00AC4193">
        <w:rPr>
          <w:color w:val="auto"/>
        </w:rPr>
        <w:t xml:space="preserve">4.1 Integración de Pruebas con </w:t>
      </w:r>
      <w:proofErr w:type="spellStart"/>
      <w:r w:rsidRPr="00AC4193">
        <w:rPr>
          <w:color w:val="auto"/>
        </w:rPr>
        <w:t>PHPUnit</w:t>
      </w:r>
      <w:proofErr w:type="spellEnd"/>
    </w:p>
    <w:p w14:paraId="1AE86173" w14:textId="77777777" w:rsidR="00361EC6" w:rsidRPr="00872CD8" w:rsidRDefault="00000000">
      <w:pPr>
        <w:spacing w:after="120"/>
        <w:rPr>
          <w:color w:val="auto"/>
          <w:sz w:val="24"/>
          <w:szCs w:val="24"/>
        </w:rPr>
      </w:pPr>
      <w:r w:rsidRPr="00872CD8">
        <w:rPr>
          <w:color w:val="auto"/>
          <w:sz w:val="24"/>
          <w:szCs w:val="24"/>
        </w:rPr>
        <w:t xml:space="preserve">Para garantizar la robustez, estabilidad y correcto funcionamiento del sistema, se integraron pruebas de software automáticas a través del </w:t>
      </w:r>
      <w:proofErr w:type="spellStart"/>
      <w:r w:rsidRPr="00872CD8">
        <w:rPr>
          <w:color w:val="auto"/>
          <w:sz w:val="24"/>
          <w:szCs w:val="24"/>
        </w:rPr>
        <w:t>framework</w:t>
      </w:r>
      <w:proofErr w:type="spellEnd"/>
      <w:r w:rsidRPr="00872CD8">
        <w:rPr>
          <w:color w:val="auto"/>
          <w:sz w:val="24"/>
          <w:szCs w:val="24"/>
        </w:rPr>
        <w:t xml:space="preserve"> </w:t>
      </w:r>
      <w:proofErr w:type="spellStart"/>
      <w:r w:rsidRPr="00872CD8">
        <w:rPr>
          <w:color w:val="auto"/>
          <w:sz w:val="24"/>
          <w:szCs w:val="24"/>
        </w:rPr>
        <w:t>PHPUnit</w:t>
      </w:r>
      <w:proofErr w:type="spellEnd"/>
      <w:r w:rsidRPr="00872CD8">
        <w:rPr>
          <w:color w:val="auto"/>
          <w:sz w:val="24"/>
          <w:szCs w:val="24"/>
        </w:rPr>
        <w:t>. Se crearon escenarios de pruebas funcionales y de integración que cubren los flujos críticos de la aplicación:</w:t>
      </w:r>
    </w:p>
    <w:p w14:paraId="5FEF3924" w14:textId="77777777" w:rsidR="00361EC6" w:rsidRPr="00872CD8" w:rsidRDefault="00000000">
      <w:pPr>
        <w:pStyle w:val="Listaconvietas"/>
        <w:spacing w:after="80"/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t>Pruebas de Perfil (</w:t>
      </w:r>
      <w:proofErr w:type="spellStart"/>
      <w:r w:rsidRPr="00872CD8">
        <w:rPr>
          <w:b/>
          <w:color w:val="auto"/>
          <w:sz w:val="24"/>
          <w:szCs w:val="24"/>
        </w:rPr>
        <w:t>ProfileTest</w:t>
      </w:r>
      <w:proofErr w:type="spellEnd"/>
      <w:r w:rsidRPr="00872CD8">
        <w:rPr>
          <w:b/>
          <w:color w:val="auto"/>
          <w:sz w:val="24"/>
          <w:szCs w:val="24"/>
        </w:rPr>
        <w:t xml:space="preserve">): </w:t>
      </w:r>
      <w:r w:rsidRPr="00872CD8">
        <w:rPr>
          <w:color w:val="auto"/>
          <w:sz w:val="24"/>
          <w:szCs w:val="24"/>
        </w:rPr>
        <w:t>Validaciones del formulario de actualización de datos del médico y cambio de contraseñas.</w:t>
      </w:r>
    </w:p>
    <w:p w14:paraId="776FF50A" w14:textId="77777777" w:rsidR="00361EC6" w:rsidRPr="00872CD8" w:rsidRDefault="00000000">
      <w:pPr>
        <w:pStyle w:val="Listaconvietas"/>
        <w:spacing w:after="80"/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t>Pruebas de Consultas (</w:t>
      </w:r>
      <w:proofErr w:type="spellStart"/>
      <w:r w:rsidRPr="00872CD8">
        <w:rPr>
          <w:b/>
          <w:color w:val="auto"/>
          <w:sz w:val="24"/>
          <w:szCs w:val="24"/>
        </w:rPr>
        <w:t>ConsultaTest</w:t>
      </w:r>
      <w:proofErr w:type="spellEnd"/>
      <w:r w:rsidRPr="00872CD8">
        <w:rPr>
          <w:b/>
          <w:color w:val="auto"/>
          <w:sz w:val="24"/>
          <w:szCs w:val="24"/>
        </w:rPr>
        <w:t xml:space="preserve">): </w:t>
      </w:r>
      <w:r w:rsidRPr="00872CD8">
        <w:rPr>
          <w:color w:val="auto"/>
          <w:sz w:val="24"/>
          <w:szCs w:val="24"/>
        </w:rPr>
        <w:t>Aseguramiento completo del flujo clínico (</w:t>
      </w:r>
      <w:proofErr w:type="spellStart"/>
      <w:r w:rsidRPr="00872CD8">
        <w:rPr>
          <w:color w:val="auto"/>
          <w:sz w:val="24"/>
          <w:szCs w:val="24"/>
        </w:rPr>
        <w:t>Index</w:t>
      </w:r>
      <w:proofErr w:type="spellEnd"/>
      <w:r w:rsidRPr="00872CD8">
        <w:rPr>
          <w:color w:val="auto"/>
          <w:sz w:val="24"/>
          <w:szCs w:val="24"/>
        </w:rPr>
        <w:t xml:space="preserve">, </w:t>
      </w:r>
      <w:proofErr w:type="spellStart"/>
      <w:r w:rsidRPr="00872CD8">
        <w:rPr>
          <w:color w:val="auto"/>
          <w:sz w:val="24"/>
          <w:szCs w:val="24"/>
        </w:rPr>
        <w:t>Create</w:t>
      </w:r>
      <w:proofErr w:type="spellEnd"/>
      <w:r w:rsidRPr="00872CD8">
        <w:rPr>
          <w:color w:val="auto"/>
          <w:sz w:val="24"/>
          <w:szCs w:val="24"/>
        </w:rPr>
        <w:t xml:space="preserve">, Store, </w:t>
      </w:r>
      <w:proofErr w:type="gramStart"/>
      <w:r w:rsidRPr="00872CD8">
        <w:rPr>
          <w:color w:val="auto"/>
          <w:sz w:val="24"/>
          <w:szCs w:val="24"/>
        </w:rPr>
        <w:t>Show</w:t>
      </w:r>
      <w:proofErr w:type="gramEnd"/>
      <w:r w:rsidRPr="00872CD8">
        <w:rPr>
          <w:color w:val="auto"/>
          <w:sz w:val="24"/>
          <w:szCs w:val="24"/>
        </w:rPr>
        <w:t xml:space="preserve">, Edit, </w:t>
      </w:r>
      <w:proofErr w:type="spellStart"/>
      <w:r w:rsidRPr="00872CD8">
        <w:rPr>
          <w:color w:val="auto"/>
          <w:sz w:val="24"/>
          <w:szCs w:val="24"/>
        </w:rPr>
        <w:t>Update</w:t>
      </w:r>
      <w:proofErr w:type="spellEnd"/>
      <w:r w:rsidRPr="00872CD8">
        <w:rPr>
          <w:color w:val="auto"/>
          <w:sz w:val="24"/>
          <w:szCs w:val="24"/>
        </w:rPr>
        <w:t xml:space="preserve">, </w:t>
      </w:r>
      <w:proofErr w:type="spellStart"/>
      <w:r w:rsidRPr="00872CD8">
        <w:rPr>
          <w:color w:val="auto"/>
          <w:sz w:val="24"/>
          <w:szCs w:val="24"/>
        </w:rPr>
        <w:t>Destroy</w:t>
      </w:r>
      <w:proofErr w:type="spellEnd"/>
      <w:r w:rsidRPr="00872CD8">
        <w:rPr>
          <w:color w:val="auto"/>
          <w:sz w:val="24"/>
          <w:szCs w:val="24"/>
        </w:rPr>
        <w:t>).</w:t>
      </w:r>
    </w:p>
    <w:p w14:paraId="1D186E1B" w14:textId="77777777" w:rsidR="00361EC6" w:rsidRPr="00872CD8" w:rsidRDefault="00000000">
      <w:pPr>
        <w:pStyle w:val="Listaconvietas"/>
        <w:spacing w:after="80"/>
        <w:rPr>
          <w:color w:val="auto"/>
          <w:sz w:val="24"/>
          <w:szCs w:val="24"/>
        </w:rPr>
      </w:pPr>
      <w:r w:rsidRPr="00872CD8">
        <w:rPr>
          <w:b/>
          <w:color w:val="auto"/>
          <w:sz w:val="24"/>
          <w:szCs w:val="24"/>
        </w:rPr>
        <w:t xml:space="preserve">Validación de Correo Único (Ignorando ID Actual): </w:t>
      </w:r>
      <w:r w:rsidRPr="00872CD8">
        <w:rPr>
          <w:color w:val="auto"/>
          <w:sz w:val="24"/>
          <w:szCs w:val="24"/>
        </w:rPr>
        <w:t>Asegura que los médicos puedan actualizar su información sin conflictos de correos electrónicos.</w:t>
      </w:r>
    </w:p>
    <w:p w14:paraId="4E934BD1" w14:textId="77777777" w:rsidR="00AC4193" w:rsidRPr="00AC4193" w:rsidRDefault="00AC4193" w:rsidP="00AC4193">
      <w:pPr>
        <w:pStyle w:val="Listaconvietas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6F0122D6" w14:textId="77777777" w:rsidR="00AC4193" w:rsidRPr="00AC4193" w:rsidRDefault="00AC4193" w:rsidP="00AC4193">
      <w:pPr>
        <w:pStyle w:val="Listaconvietas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052B4AA6" w14:textId="77777777" w:rsidR="00AC4193" w:rsidRPr="00AC4193" w:rsidRDefault="00AC4193" w:rsidP="00AC4193">
      <w:pPr>
        <w:pStyle w:val="Listaconvietas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446B2612" w14:textId="77777777" w:rsidR="00AC4193" w:rsidRDefault="00AC4193">
      <w:pPr>
        <w:rPr>
          <w:rFonts w:asciiTheme="majorHAnsi" w:eastAsiaTheme="majorEastAsia" w:hAnsiTheme="majorHAnsi" w:cstheme="majorBidi"/>
          <w:b/>
          <w:bCs/>
          <w:color w:val="auto"/>
          <w:sz w:val="28"/>
          <w:szCs w:val="28"/>
        </w:rPr>
      </w:pPr>
      <w:r>
        <w:rPr>
          <w:color w:val="auto"/>
        </w:rPr>
        <w:br w:type="page"/>
      </w:r>
    </w:p>
    <w:p w14:paraId="6945691A" w14:textId="4A3BF26A" w:rsidR="00AC4193" w:rsidRPr="00AC4193" w:rsidRDefault="00AC4193" w:rsidP="00AC4193">
      <w:pPr>
        <w:pStyle w:val="Ttulo1"/>
        <w:spacing w:before="240" w:after="240"/>
        <w:rPr>
          <w:color w:val="auto"/>
        </w:rPr>
      </w:pPr>
      <w:r>
        <w:rPr>
          <w:color w:val="auto"/>
        </w:rPr>
        <w:lastRenderedPageBreak/>
        <w:t>5</w:t>
      </w:r>
      <w:r w:rsidRPr="00AC4193">
        <w:rPr>
          <w:color w:val="auto"/>
        </w:rPr>
        <w:t>. ARQUITECTURA DEL SISTEMA (MVC)</w:t>
      </w:r>
    </w:p>
    <w:p w14:paraId="524734CB" w14:textId="584B22D7" w:rsidR="00AC4193" w:rsidRPr="00F41905" w:rsidRDefault="00AC4193" w:rsidP="00F41905">
      <w:pPr>
        <w:pStyle w:val="Ttulo2"/>
        <w:spacing w:before="160" w:after="120"/>
        <w:rPr>
          <w:color w:val="auto"/>
        </w:rPr>
      </w:pPr>
      <w:r>
        <w:rPr>
          <w:color w:val="auto"/>
        </w:rPr>
        <w:t>5</w:t>
      </w:r>
      <w:r w:rsidRPr="00AC4193">
        <w:rPr>
          <w:color w:val="auto"/>
        </w:rPr>
        <w:t xml:space="preserve">.1 </w:t>
      </w:r>
      <w:r>
        <w:rPr>
          <w:color w:val="auto"/>
        </w:rPr>
        <w:t>Estructura del Proyecto</w:t>
      </w:r>
    </w:p>
    <w:p w14:paraId="2E78F7D1" w14:textId="1D666FA9" w:rsidR="00AC4193" w:rsidRDefault="00AC4193" w:rsidP="00AC4193">
      <w:pPr>
        <w:spacing w:after="0"/>
      </w:pPr>
      <w:proofErr w:type="spellStart"/>
      <w:r>
        <w:t>Proyecto_</w:t>
      </w:r>
      <w:r w:rsidR="00F41905">
        <w:t>Historial</w:t>
      </w:r>
      <w:proofErr w:type="spellEnd"/>
      <w:r w:rsidR="00F41905">
        <w:t>-Medico</w:t>
      </w:r>
      <w:r>
        <w:t>/</w:t>
      </w:r>
    </w:p>
    <w:p w14:paraId="71C7E676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</w:p>
    <w:p w14:paraId="1CE13F65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app/                           # CAPA LÓGICA DEL SISTEMA (Modelos y Controladores)</w:t>
      </w:r>
    </w:p>
    <w:p w14:paraId="0849C95B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Http/</w:t>
      </w:r>
    </w:p>
    <w:p w14:paraId="11BE5C5D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Controllers</w:t>
      </w:r>
      <w:proofErr w:type="spellEnd"/>
      <w:r>
        <w:rPr>
          <w:rFonts w:hint="eastAsia"/>
        </w:rPr>
        <w:t>/           # [CONTROLADORES] - Gestionan el flujo y la lógica</w:t>
      </w:r>
    </w:p>
    <w:p w14:paraId="10AD9F67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AlergiaController.php</w:t>
      </w:r>
      <w:proofErr w:type="spellEnd"/>
    </w:p>
    <w:p w14:paraId="6FC8E30B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AntecedenteController.php</w:t>
      </w:r>
      <w:proofErr w:type="spellEnd"/>
    </w:p>
    <w:p w14:paraId="08BB18C8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ConsultaController.php</w:t>
      </w:r>
      <w:proofErr w:type="spellEnd"/>
      <w:r>
        <w:rPr>
          <w:rFonts w:hint="eastAsia"/>
        </w:rPr>
        <w:t xml:space="preserve">     # CRUD y lógica de consultas médicas</w:t>
      </w:r>
    </w:p>
    <w:p w14:paraId="0CB266D5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Controller.php</w:t>
      </w:r>
      <w:proofErr w:type="spellEnd"/>
      <w:r>
        <w:rPr>
          <w:rFonts w:hint="eastAsia"/>
        </w:rPr>
        <w:t xml:space="preserve">             # Controlador base de Laravel</w:t>
      </w:r>
    </w:p>
    <w:p w14:paraId="631729A2" w14:textId="6962DE7D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HistoriaMedicaController.php</w:t>
      </w:r>
      <w:proofErr w:type="spellEnd"/>
      <w:r>
        <w:t xml:space="preserve">       #Controlador de las historias medicas </w:t>
      </w:r>
    </w:p>
    <w:p w14:paraId="0AA50791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PacienteController.php</w:t>
      </w:r>
      <w:proofErr w:type="spellEnd"/>
      <w:r>
        <w:rPr>
          <w:rFonts w:hint="eastAsia"/>
        </w:rPr>
        <w:t xml:space="preserve">     # CRUD de pacientes y expedientes</w:t>
      </w:r>
    </w:p>
    <w:p w14:paraId="782005BD" w14:textId="35B863AA" w:rsidR="00AC4193" w:rsidRDefault="00AC4193" w:rsidP="00AC4193">
      <w:pPr>
        <w:spacing w:after="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ProfileController.php</w:t>
      </w:r>
      <w:proofErr w:type="spellEnd"/>
      <w:r>
        <w:rPr>
          <w:rFonts w:hint="eastAsia"/>
        </w:rPr>
        <w:t xml:space="preserve">      # Edición de perfil del médico</w:t>
      </w:r>
    </w:p>
    <w:p w14:paraId="495F6E4E" w14:textId="0638C9CB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Auth/              # Controladores de Autenticación (Breeze)</w:t>
      </w:r>
    </w:p>
    <w:p w14:paraId="7F89091C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62A722F" w14:textId="43898AA5" w:rsidR="00AC4193" w:rsidRDefault="00AC4193" w:rsidP="00AC4193">
      <w:pPr>
        <w:spacing w:after="0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Requests</w:t>
      </w:r>
      <w:proofErr w:type="spellEnd"/>
      <w:r>
        <w:rPr>
          <w:rFonts w:hint="eastAsia"/>
        </w:rPr>
        <w:t>/              #</w:t>
      </w:r>
      <w:proofErr w:type="gramEnd"/>
      <w:r>
        <w:rPr>
          <w:rFonts w:hint="eastAsia"/>
        </w:rPr>
        <w:t xml:space="preserve"> Validaciones y peticiones del formulario</w:t>
      </w:r>
    </w:p>
    <w:p w14:paraId="456B34B1" w14:textId="77777777" w:rsidR="00AC4193" w:rsidRDefault="00AC4193" w:rsidP="00AC4193">
      <w:pPr>
        <w:spacing w:after="0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Models</w:t>
      </w:r>
      <w:proofErr w:type="spellEnd"/>
      <w:r>
        <w:rPr>
          <w:rFonts w:hint="eastAsia"/>
        </w:rPr>
        <w:t>/                    # [</w:t>
      </w:r>
      <w:proofErr w:type="gramEnd"/>
      <w:r>
        <w:rPr>
          <w:rFonts w:hint="eastAsia"/>
        </w:rPr>
        <w:t>MODELOS] - Capa de Datos y Reglas de Negocio</w:t>
      </w:r>
    </w:p>
    <w:p w14:paraId="3CD13CF2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Alergia.php</w:t>
      </w:r>
      <w:proofErr w:type="spellEnd"/>
      <w:r>
        <w:rPr>
          <w:rFonts w:hint="eastAsia"/>
        </w:rPr>
        <w:t xml:space="preserve">            # Modelo para sustancias alérgicas</w:t>
      </w:r>
    </w:p>
    <w:p w14:paraId="421BF72A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Antecedente.php</w:t>
      </w:r>
      <w:proofErr w:type="spellEnd"/>
      <w:r>
        <w:rPr>
          <w:rFonts w:hint="eastAsia"/>
        </w:rPr>
        <w:t xml:space="preserve">        # Antecedentes clínicos (personales, familiares)</w:t>
      </w:r>
    </w:p>
    <w:p w14:paraId="45E5EBA3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Consulta.php</w:t>
      </w:r>
      <w:proofErr w:type="spellEnd"/>
      <w:r>
        <w:rPr>
          <w:rFonts w:hint="eastAsia"/>
        </w:rPr>
        <w:t xml:space="preserve">           # Registro de visitas, diagnósticos y recetas</w:t>
      </w:r>
    </w:p>
    <w:p w14:paraId="208D9CD7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HistoriaMedica.php</w:t>
      </w:r>
      <w:proofErr w:type="spellEnd"/>
      <w:r>
        <w:rPr>
          <w:rFonts w:hint="eastAsia"/>
        </w:rPr>
        <w:t xml:space="preserve">     # Expediente del paciente (relación 1:1)</w:t>
      </w:r>
    </w:p>
    <w:p w14:paraId="73C6A8A9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Paciente.php</w:t>
      </w:r>
      <w:proofErr w:type="spellEnd"/>
      <w:r>
        <w:rPr>
          <w:rFonts w:hint="eastAsia"/>
        </w:rPr>
        <w:t xml:space="preserve">           # Información personal del paciente</w:t>
      </w:r>
    </w:p>
    <w:p w14:paraId="128BE116" w14:textId="6D2B35F1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User.php</w:t>
      </w:r>
      <w:proofErr w:type="spellEnd"/>
      <w:r>
        <w:rPr>
          <w:rFonts w:hint="eastAsia"/>
        </w:rPr>
        <w:t xml:space="preserve">               # Médico/Usuario del </w:t>
      </w:r>
      <w:proofErr w:type="spellStart"/>
      <w:r>
        <w:rPr>
          <w:rFonts w:hint="eastAsia"/>
        </w:rPr>
        <w:t>sistem</w:t>
      </w:r>
      <w:proofErr w:type="spellEnd"/>
    </w:p>
    <w:p w14:paraId="1B46C77C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database</w:t>
      </w:r>
      <w:proofErr w:type="spellEnd"/>
      <w:r>
        <w:rPr>
          <w:rFonts w:hint="eastAsia"/>
        </w:rPr>
        <w:t>/                      # ESTRUCTURA DE LA BASE DE DATOS</w:t>
      </w:r>
    </w:p>
    <w:p w14:paraId="741521C5" w14:textId="6B43878D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migrations</w:t>
      </w:r>
      <w:proofErr w:type="spellEnd"/>
      <w:r>
        <w:rPr>
          <w:rFonts w:hint="eastAsia"/>
        </w:rPr>
        <w:t>/                # Tablas físicas de la base de datos (Migraciones</w:t>
      </w:r>
      <w:r>
        <w:t>)</w:t>
      </w:r>
    </w:p>
    <w:p w14:paraId="69BD6AA4" w14:textId="77777777" w:rsidR="00AC4193" w:rsidRDefault="00AC4193" w:rsidP="00AC4193">
      <w:pPr>
        <w:spacing w:after="0"/>
        <w:rPr>
          <w:rFonts w:hint="eastAsia"/>
        </w:rPr>
      </w:pPr>
      <w:proofErr w:type="gramStart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resources</w:t>
      </w:r>
      <w:proofErr w:type="spellEnd"/>
      <w:r>
        <w:rPr>
          <w:rFonts w:hint="eastAsia"/>
        </w:rPr>
        <w:t>/                     #</w:t>
      </w:r>
      <w:proofErr w:type="gramEnd"/>
      <w:r>
        <w:rPr>
          <w:rFonts w:hint="eastAsia"/>
        </w:rPr>
        <w:t xml:space="preserve"> CAPA VISUAL</w:t>
      </w:r>
    </w:p>
    <w:p w14:paraId="22B0FAF5" w14:textId="77777777" w:rsidR="00AC4193" w:rsidRDefault="00AC4193" w:rsidP="00AC4193">
      <w:pPr>
        <w:spacing w:after="0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views</w:t>
      </w:r>
      <w:proofErr w:type="spellEnd"/>
      <w:r>
        <w:rPr>
          <w:rFonts w:hint="eastAsia"/>
        </w:rPr>
        <w:t>/                     # [VISTAS] -</w:t>
      </w:r>
      <w:proofErr w:type="gramEnd"/>
      <w:r>
        <w:rPr>
          <w:rFonts w:hint="eastAsia"/>
        </w:rPr>
        <w:t xml:space="preserve"> Plantillas Blade (</w:t>
      </w:r>
      <w:proofErr w:type="spellStart"/>
      <w:r>
        <w:rPr>
          <w:rFonts w:hint="eastAsia"/>
        </w:rPr>
        <w:t>Frontend</w:t>
      </w:r>
      <w:proofErr w:type="spellEnd"/>
      <w:r>
        <w:rPr>
          <w:rFonts w:hint="eastAsia"/>
        </w:rPr>
        <w:t xml:space="preserve"> HTML + CSS)</w:t>
      </w:r>
    </w:p>
    <w:p w14:paraId="7A9859A0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</w:t>
      </w:r>
      <w:proofErr w:type="spellEnd"/>
      <w:r>
        <w:rPr>
          <w:rFonts w:hint="eastAsia"/>
        </w:rPr>
        <w:t xml:space="preserve">/                  # Vistas de registro, </w:t>
      </w:r>
      <w:proofErr w:type="spellStart"/>
      <w:r>
        <w:rPr>
          <w:rFonts w:hint="eastAsia"/>
        </w:rPr>
        <w:t>login</w:t>
      </w:r>
      <w:proofErr w:type="spellEnd"/>
      <w:r>
        <w:rPr>
          <w:rFonts w:hint="eastAsia"/>
        </w:rPr>
        <w:t xml:space="preserve"> y contraseñas</w:t>
      </w:r>
    </w:p>
    <w:p w14:paraId="50409F05" w14:textId="4B9959C1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layouts</w:t>
      </w:r>
      <w:proofErr w:type="spellEnd"/>
      <w:r>
        <w:rPr>
          <w:rFonts w:hint="eastAsia"/>
        </w:rPr>
        <w:t>/               # Plantillas de Diseño Estructural</w:t>
      </w:r>
    </w:p>
    <w:p w14:paraId="04628AA3" w14:textId="55151CAD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pacientes/             # Módulo CRUD de Pacientes e Historia Clínica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536D2EE9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consultas/             # Módulo CRUD de Consultas Médicas</w:t>
      </w:r>
    </w:p>
    <w:p w14:paraId="32A24846" w14:textId="55848232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 w:rsidR="00F41905">
        <w:rPr>
          <w:rFonts w:hint="eastAsia"/>
        </w:rPr>
        <w:t>└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profile</w:t>
      </w:r>
      <w:proofErr w:type="spellEnd"/>
      <w:r>
        <w:rPr>
          <w:rFonts w:hint="eastAsia"/>
        </w:rPr>
        <w:t>/               # Gestión de Perfil de Médico</w:t>
      </w:r>
    </w:p>
    <w:p w14:paraId="16BB687E" w14:textId="77777777" w:rsidR="00AC4193" w:rsidRDefault="00AC4193" w:rsidP="00AC4193">
      <w:pPr>
        <w:spacing w:after="0"/>
        <w:rPr>
          <w:rFonts w:hint="eastAsia"/>
        </w:rPr>
      </w:pPr>
      <w:proofErr w:type="gramStart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routes</w:t>
      </w:r>
      <w:proofErr w:type="spellEnd"/>
      <w:r>
        <w:rPr>
          <w:rFonts w:hint="eastAsia"/>
        </w:rPr>
        <w:t>/                        # [ENRUTADOR] -</w:t>
      </w:r>
      <w:proofErr w:type="gramEnd"/>
      <w:r>
        <w:rPr>
          <w:rFonts w:hint="eastAsia"/>
        </w:rPr>
        <w:t xml:space="preserve"> Vincula las vistas con los controladores</w:t>
      </w:r>
    </w:p>
    <w:p w14:paraId="2EA4730E" w14:textId="77777777" w:rsidR="00AC4193" w:rsidRDefault="00AC4193" w:rsidP="00AC4193">
      <w:pPr>
        <w:spacing w:after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web.php</w:t>
      </w:r>
      <w:proofErr w:type="spellEnd"/>
      <w:r>
        <w:rPr>
          <w:rFonts w:hint="eastAsia"/>
        </w:rPr>
        <w:t xml:space="preserve">                    # Rutas de la web (CRUD, PDF, perfil)</w:t>
      </w:r>
    </w:p>
    <w:p w14:paraId="5EDAE05A" w14:textId="75DEAC49" w:rsidR="00AC4193" w:rsidRPr="00AC4193" w:rsidRDefault="00AC4193" w:rsidP="00AC4193">
      <w:pPr>
        <w:spacing w:after="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auth.php</w:t>
      </w:r>
      <w:proofErr w:type="spellEnd"/>
      <w:r>
        <w:rPr>
          <w:rFonts w:hint="eastAsia"/>
        </w:rPr>
        <w:t xml:space="preserve">                   # Rutas de autenticación (Breeze)</w:t>
      </w:r>
    </w:p>
    <w:p w14:paraId="75A1ED19" w14:textId="77777777" w:rsidR="00AC4193" w:rsidRPr="00AC4193" w:rsidRDefault="00AC4193" w:rsidP="00AC4193"/>
    <w:p w14:paraId="29CA0ABF" w14:textId="09A986DE" w:rsidR="00F41905" w:rsidRDefault="00F41905" w:rsidP="00F41905">
      <w:pPr>
        <w:pStyle w:val="Ttulo2"/>
        <w:spacing w:before="160" w:after="120"/>
        <w:rPr>
          <w:color w:val="auto"/>
        </w:rPr>
      </w:pPr>
      <w:r>
        <w:rPr>
          <w:color w:val="auto"/>
        </w:rPr>
        <w:lastRenderedPageBreak/>
        <w:t>5</w:t>
      </w:r>
      <w:r w:rsidRPr="00AC4193">
        <w:rPr>
          <w:color w:val="auto"/>
        </w:rPr>
        <w:t>.</w:t>
      </w:r>
      <w:r>
        <w:rPr>
          <w:color w:val="auto"/>
        </w:rPr>
        <w:t>2</w:t>
      </w:r>
      <w:r w:rsidRPr="00AC4193">
        <w:rPr>
          <w:color w:val="auto"/>
        </w:rPr>
        <w:t xml:space="preserve"> </w:t>
      </w:r>
      <w:r>
        <w:rPr>
          <w:color w:val="auto"/>
        </w:rPr>
        <w:t>Flujo MVC</w:t>
      </w:r>
    </w:p>
    <w:p w14:paraId="07D611B2" w14:textId="77777777" w:rsidR="00F41905" w:rsidRPr="00F41905" w:rsidRDefault="00F41905" w:rsidP="00F41905"/>
    <w:tbl>
      <w:tblPr>
        <w:tblW w:w="9804" w:type="dxa"/>
        <w:jc w:val="center"/>
        <w:tblLook w:val="04A0" w:firstRow="1" w:lastRow="0" w:firstColumn="1" w:lastColumn="0" w:noHBand="0" w:noVBand="1"/>
      </w:tblPr>
      <w:tblGrid>
        <w:gridCol w:w="1867"/>
        <w:gridCol w:w="5417"/>
        <w:gridCol w:w="2520"/>
      </w:tblGrid>
      <w:tr w:rsidR="00F41905" w:rsidRPr="009B305F" w14:paraId="053D3EF6" w14:textId="77777777" w:rsidTr="00872CD8">
        <w:trPr>
          <w:trHeight w:val="489"/>
          <w:jc w:val="center"/>
        </w:trPr>
        <w:tc>
          <w:tcPr>
            <w:tcW w:w="178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8A2AF" w14:textId="7D580D84" w:rsidR="00F41905" w:rsidRPr="00872CD8" w:rsidRDefault="00F41905" w:rsidP="00872CD8">
            <w:pPr>
              <w:jc w:val="center"/>
              <w:rPr>
                <w:sz w:val="28"/>
                <w:szCs w:val="32"/>
              </w:rPr>
            </w:pPr>
            <w:r w:rsidRPr="00872CD8">
              <w:rPr>
                <w:b/>
                <w:color w:val="FFFFFF"/>
                <w:sz w:val="28"/>
                <w:szCs w:val="32"/>
              </w:rPr>
              <w:t>Componente</w:t>
            </w:r>
          </w:p>
        </w:tc>
        <w:tc>
          <w:tcPr>
            <w:tcW w:w="5682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5FCC6" w14:textId="7456E547" w:rsidR="00F41905" w:rsidRPr="00872CD8" w:rsidRDefault="00F41905" w:rsidP="00872CD8">
            <w:pPr>
              <w:jc w:val="center"/>
              <w:rPr>
                <w:sz w:val="28"/>
                <w:szCs w:val="32"/>
              </w:rPr>
            </w:pPr>
            <w:r w:rsidRPr="00872CD8">
              <w:rPr>
                <w:b/>
                <w:color w:val="FFFFFF"/>
                <w:sz w:val="28"/>
                <w:szCs w:val="32"/>
              </w:rPr>
              <w:t>Función</w:t>
            </w:r>
          </w:p>
        </w:tc>
        <w:tc>
          <w:tcPr>
            <w:tcW w:w="2340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F12AC" w14:textId="688CE0E2" w:rsidR="00F41905" w:rsidRPr="00872CD8" w:rsidRDefault="00872CD8" w:rsidP="00872CD8">
            <w:pPr>
              <w:jc w:val="center"/>
              <w:rPr>
                <w:sz w:val="28"/>
                <w:szCs w:val="32"/>
              </w:rPr>
            </w:pPr>
            <w:r w:rsidRPr="00872CD8">
              <w:rPr>
                <w:b/>
                <w:color w:val="FFFFFF"/>
                <w:sz w:val="28"/>
                <w:szCs w:val="32"/>
              </w:rPr>
              <w:t>Ubicación</w:t>
            </w:r>
          </w:p>
        </w:tc>
      </w:tr>
      <w:tr w:rsidR="00F41905" w:rsidRPr="00872CD8" w14:paraId="009D2383" w14:textId="77777777" w:rsidTr="00872CD8">
        <w:trPr>
          <w:trHeight w:val="337"/>
          <w:jc w:val="center"/>
        </w:trPr>
        <w:tc>
          <w:tcPr>
            <w:tcW w:w="178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50BD5" w14:textId="0F874D03" w:rsidR="00F41905" w:rsidRPr="00872CD8" w:rsidRDefault="00F41905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Modelo</w:t>
            </w:r>
          </w:p>
        </w:tc>
        <w:tc>
          <w:tcPr>
            <w:tcW w:w="568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3A126" w14:textId="34156523" w:rsidR="00F41905" w:rsidRPr="00872CD8" w:rsidRDefault="00F41905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Representación de las tablas la cual facilita la aplicación de las reglas de negocio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A268A" w14:textId="2415FD0F" w:rsidR="00F41905" w:rsidRPr="00872CD8" w:rsidRDefault="00F41905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app</w:t>
            </w:r>
            <w:proofErr w:type="gramEnd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Models</w:t>
            </w:r>
            <w:proofErr w:type="spellEnd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/</w:t>
            </w:r>
          </w:p>
        </w:tc>
      </w:tr>
      <w:tr w:rsidR="00F41905" w:rsidRPr="00872CD8" w14:paraId="7669E4B4" w14:textId="77777777" w:rsidTr="00872CD8">
        <w:trPr>
          <w:trHeight w:val="354"/>
          <w:jc w:val="center"/>
        </w:trPr>
        <w:tc>
          <w:tcPr>
            <w:tcW w:w="178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80D0B" w14:textId="68921392" w:rsidR="00F41905" w:rsidRPr="00872CD8" w:rsidRDefault="00F41905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Vista</w:t>
            </w:r>
          </w:p>
        </w:tc>
        <w:tc>
          <w:tcPr>
            <w:tcW w:w="5682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9182B" w14:textId="000199C7" w:rsidR="00F41905" w:rsidRPr="00872CD8" w:rsidRDefault="00872CD8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apa responsable de mostrar la información al usuario (la interfaz gráfica)</w:t>
            </w:r>
          </w:p>
        </w:tc>
        <w:tc>
          <w:tcPr>
            <w:tcW w:w="2340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0FF4E" w14:textId="54B02465" w:rsidR="00F41905" w:rsidRPr="00872CD8" w:rsidRDefault="00872CD8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resources</w:t>
            </w:r>
            <w:proofErr w:type="spellEnd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views</w:t>
            </w:r>
            <w:proofErr w:type="spellEnd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/</w:t>
            </w:r>
          </w:p>
        </w:tc>
      </w:tr>
      <w:tr w:rsidR="00F41905" w:rsidRPr="00872CD8" w14:paraId="0578A562" w14:textId="77777777" w:rsidTr="00872CD8">
        <w:trPr>
          <w:trHeight w:val="337"/>
          <w:jc w:val="center"/>
        </w:trPr>
        <w:tc>
          <w:tcPr>
            <w:tcW w:w="178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7C2F4" w14:textId="1F0B4702" w:rsidR="00F41905" w:rsidRPr="00872CD8" w:rsidRDefault="00872CD8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Controlador</w:t>
            </w:r>
          </w:p>
        </w:tc>
        <w:tc>
          <w:tcPr>
            <w:tcW w:w="568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EE455" w14:textId="35997669" w:rsidR="00F41905" w:rsidRPr="00872CD8" w:rsidRDefault="00872CD8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R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eci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be 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las peticiones del usuario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procesa 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las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 entrada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, solicita los datos necesarios al modelo y, finalmente, 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envía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 l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 xml:space="preserve">os datos </w:t>
            </w:r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a la vista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A549E" w14:textId="60D83D74" w:rsidR="00F41905" w:rsidRPr="00872CD8" w:rsidRDefault="00872CD8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app</w:t>
            </w:r>
            <w:proofErr w:type="gramEnd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/Http/</w:t>
            </w:r>
            <w:proofErr w:type="spellStart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Controllers</w:t>
            </w:r>
            <w:proofErr w:type="spellEnd"/>
            <w:r w:rsidRPr="00872CD8">
              <w:rPr>
                <w:rFonts w:asciiTheme="majorHAnsi" w:hAnsiTheme="majorHAnsi" w:cstheme="majorHAnsi"/>
                <w:sz w:val="24"/>
                <w:szCs w:val="24"/>
              </w:rPr>
              <w:t>/</w:t>
            </w:r>
          </w:p>
        </w:tc>
      </w:tr>
    </w:tbl>
    <w:p w14:paraId="793BD92D" w14:textId="77777777" w:rsidR="00361EC6" w:rsidRPr="00872CD8" w:rsidRDefault="00361EC6">
      <w:pPr>
        <w:rPr>
          <w:rFonts w:asciiTheme="majorHAnsi" w:hAnsiTheme="majorHAnsi" w:cstheme="majorHAnsi"/>
          <w:sz w:val="24"/>
          <w:szCs w:val="24"/>
        </w:rPr>
      </w:pPr>
    </w:p>
    <w:p w14:paraId="2F419F50" w14:textId="1E4D43DD" w:rsidR="00872CD8" w:rsidRPr="00872CD8" w:rsidRDefault="00872CD8" w:rsidP="00872CD8">
      <w:pPr>
        <w:pStyle w:val="Ttulo2"/>
        <w:spacing w:before="160" w:after="120"/>
        <w:rPr>
          <w:rFonts w:cstheme="majorHAnsi"/>
          <w:color w:val="auto"/>
          <w:sz w:val="24"/>
          <w:szCs w:val="24"/>
        </w:rPr>
      </w:pPr>
      <w:r w:rsidRPr="00872CD8">
        <w:rPr>
          <w:rFonts w:cstheme="majorHAnsi"/>
          <w:color w:val="auto"/>
          <w:sz w:val="24"/>
          <w:szCs w:val="24"/>
        </w:rPr>
        <w:t>5</w:t>
      </w:r>
      <w:r w:rsidRPr="00872CD8">
        <w:rPr>
          <w:rFonts w:cstheme="majorHAnsi"/>
          <w:color w:val="auto"/>
          <w:sz w:val="24"/>
          <w:szCs w:val="24"/>
        </w:rPr>
        <w:t>.3 Flujo de Datos</w:t>
      </w:r>
    </w:p>
    <w:p w14:paraId="604212B8" w14:textId="424D94E7" w:rsidR="00361EC6" w:rsidRDefault="00872CD8" w:rsidP="00872CD8">
      <w:pPr>
        <w:rPr>
          <w:rFonts w:asciiTheme="majorHAnsi" w:hAnsiTheme="majorHAnsi" w:cstheme="majorHAnsi"/>
          <w:sz w:val="24"/>
          <w:szCs w:val="24"/>
        </w:rPr>
      </w:pPr>
      <w:r w:rsidRPr="00872CD8">
        <w:rPr>
          <w:rFonts w:asciiTheme="majorHAnsi" w:hAnsiTheme="majorHAnsi" w:cstheme="majorHAnsi"/>
          <w:sz w:val="24"/>
          <w:szCs w:val="24"/>
        </w:rPr>
        <w:t>1. Usuario ingresa URL → 2. Ruta llama a Controlador →</w:t>
      </w:r>
      <w:r w:rsidRPr="00872CD8">
        <w:rPr>
          <w:rFonts w:asciiTheme="majorHAnsi" w:hAnsiTheme="majorHAnsi" w:cstheme="majorHAnsi"/>
          <w:sz w:val="24"/>
          <w:szCs w:val="24"/>
        </w:rPr>
        <w:t xml:space="preserve"> </w:t>
      </w:r>
      <w:r w:rsidRPr="00872CD8">
        <w:rPr>
          <w:rFonts w:asciiTheme="majorHAnsi" w:hAnsiTheme="majorHAnsi" w:cstheme="majorHAnsi"/>
          <w:sz w:val="24"/>
          <w:szCs w:val="24"/>
        </w:rPr>
        <w:t>3. Controlador interactúa con Modelo → 4. Modelo consulta BD →</w:t>
      </w:r>
      <w:r w:rsidRPr="00872CD8">
        <w:rPr>
          <w:rFonts w:asciiTheme="majorHAnsi" w:hAnsiTheme="majorHAnsi" w:cstheme="majorHAnsi"/>
          <w:sz w:val="24"/>
          <w:szCs w:val="24"/>
        </w:rPr>
        <w:t xml:space="preserve"> </w:t>
      </w:r>
      <w:r w:rsidRPr="00872CD8">
        <w:rPr>
          <w:rFonts w:asciiTheme="majorHAnsi" w:hAnsiTheme="majorHAnsi" w:cstheme="majorHAnsi"/>
          <w:sz w:val="24"/>
          <w:szCs w:val="24"/>
        </w:rPr>
        <w:t>5. Controlador envía datos a Vista → 6. Vista muestra información</w:t>
      </w:r>
    </w:p>
    <w:p w14:paraId="3784BBEF" w14:textId="77777777" w:rsidR="00872CD8" w:rsidRDefault="00872CD8" w:rsidP="00872CD8">
      <w:pPr>
        <w:rPr>
          <w:rFonts w:asciiTheme="majorHAnsi" w:hAnsiTheme="majorHAnsi" w:cstheme="majorHAnsi"/>
          <w:sz w:val="24"/>
          <w:szCs w:val="24"/>
        </w:rPr>
      </w:pPr>
    </w:p>
    <w:p w14:paraId="704B0DC6" w14:textId="35BF890C" w:rsidR="00872CD8" w:rsidRPr="00484142" w:rsidRDefault="00872CD8" w:rsidP="00484142">
      <w:pPr>
        <w:pStyle w:val="Ttulo1"/>
        <w:spacing w:before="240" w:after="240"/>
        <w:rPr>
          <w:color w:val="auto"/>
        </w:rPr>
      </w:pPr>
      <w:r>
        <w:rPr>
          <w:color w:val="auto"/>
        </w:rPr>
        <w:t>6</w:t>
      </w:r>
      <w:r w:rsidRPr="00AC4193">
        <w:rPr>
          <w:color w:val="auto"/>
        </w:rPr>
        <w:t xml:space="preserve">. </w:t>
      </w:r>
      <w:r>
        <w:rPr>
          <w:color w:val="auto"/>
        </w:rPr>
        <w:t>CÓDIGOS FUENTE</w:t>
      </w:r>
    </w:p>
    <w:p w14:paraId="3739B4C9" w14:textId="2C9836E7" w:rsidR="004F6C6B" w:rsidRPr="004D6C0C" w:rsidRDefault="004F6C6B" w:rsidP="004F6C6B">
      <w:pPr>
        <w:pStyle w:val="Ttulo2"/>
        <w:spacing w:before="160" w:after="120"/>
        <w:rPr>
          <w:rFonts w:cstheme="majorHAnsi"/>
          <w:color w:val="auto"/>
          <w:sz w:val="28"/>
          <w:szCs w:val="28"/>
        </w:rPr>
      </w:pPr>
      <w:r w:rsidRPr="004D6C0C">
        <w:rPr>
          <w:rFonts w:cstheme="majorHAnsi"/>
          <w:color w:val="auto"/>
          <w:sz w:val="28"/>
          <w:szCs w:val="28"/>
        </w:rPr>
        <w:t>6</w:t>
      </w:r>
      <w:r w:rsidRPr="004D6C0C">
        <w:rPr>
          <w:rFonts w:cstheme="majorHAnsi"/>
          <w:color w:val="auto"/>
          <w:sz w:val="28"/>
          <w:szCs w:val="28"/>
        </w:rPr>
        <w:t>.</w:t>
      </w:r>
      <w:r w:rsidRPr="004D6C0C">
        <w:rPr>
          <w:rFonts w:cstheme="majorHAnsi"/>
          <w:color w:val="auto"/>
          <w:sz w:val="28"/>
          <w:szCs w:val="28"/>
        </w:rPr>
        <w:t>1</w:t>
      </w:r>
      <w:r w:rsidRPr="004D6C0C">
        <w:rPr>
          <w:rFonts w:cstheme="majorHAnsi"/>
          <w:color w:val="auto"/>
          <w:sz w:val="28"/>
          <w:szCs w:val="28"/>
        </w:rPr>
        <w:t xml:space="preserve"> </w:t>
      </w:r>
      <w:r w:rsidRPr="004D6C0C">
        <w:rPr>
          <w:rFonts w:cstheme="majorHAnsi"/>
          <w:color w:val="auto"/>
          <w:sz w:val="28"/>
          <w:szCs w:val="28"/>
        </w:rPr>
        <w:t>Modelos</w:t>
      </w:r>
    </w:p>
    <w:p w14:paraId="5BC5841B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File: </w:t>
      </w:r>
      <w:proofErr w:type="spellStart"/>
      <w:r w:rsidRPr="004F6C6B">
        <w:rPr>
          <w:lang w:val="en-US"/>
        </w:rPr>
        <w:t>Alergia.php</w:t>
      </w:r>
      <w:proofErr w:type="spellEnd"/>
    </w:p>
    <w:p w14:paraId="4369E7E2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01: &lt;?</w:t>
      </w:r>
      <w:proofErr w:type="spellStart"/>
      <w:r w:rsidRPr="004F6C6B">
        <w:rPr>
          <w:lang w:val="en-US"/>
        </w:rPr>
        <w:t>php</w:t>
      </w:r>
      <w:proofErr w:type="spellEnd"/>
    </w:p>
    <w:p w14:paraId="50F1AE67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02: </w:t>
      </w:r>
    </w:p>
    <w:p w14:paraId="62BC956F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03: namespace App\Models;</w:t>
      </w:r>
    </w:p>
    <w:p w14:paraId="77BDB25D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04: </w:t>
      </w:r>
    </w:p>
    <w:p w14:paraId="4370A155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05: use Illuminate\Database\Eloquent\Factories\</w:t>
      </w:r>
      <w:proofErr w:type="spellStart"/>
      <w:r w:rsidRPr="004F6C6B">
        <w:rPr>
          <w:lang w:val="en-US"/>
        </w:rPr>
        <w:t>HasFactory</w:t>
      </w:r>
      <w:proofErr w:type="spellEnd"/>
      <w:r w:rsidRPr="004F6C6B">
        <w:rPr>
          <w:lang w:val="en-US"/>
        </w:rPr>
        <w:t>;</w:t>
      </w:r>
    </w:p>
    <w:p w14:paraId="52EA03FB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06: use Illuminate\Database\Eloquent\Model;</w:t>
      </w:r>
    </w:p>
    <w:p w14:paraId="76A7A6AC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07: </w:t>
      </w:r>
    </w:p>
    <w:p w14:paraId="18B2034E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lastRenderedPageBreak/>
        <w:t xml:space="preserve">08: class </w:t>
      </w:r>
      <w:proofErr w:type="spellStart"/>
      <w:r w:rsidRPr="004F6C6B">
        <w:rPr>
          <w:lang w:val="en-US"/>
        </w:rPr>
        <w:t>Alergia</w:t>
      </w:r>
      <w:proofErr w:type="spellEnd"/>
      <w:r w:rsidRPr="004F6C6B">
        <w:rPr>
          <w:lang w:val="en-US"/>
        </w:rPr>
        <w:t xml:space="preserve"> extends Model</w:t>
      </w:r>
    </w:p>
    <w:p w14:paraId="003593B1" w14:textId="77777777" w:rsidR="004F6C6B" w:rsidRPr="004F6C6B" w:rsidRDefault="004F6C6B" w:rsidP="004F6C6B">
      <w:pPr>
        <w:rPr>
          <w:lang w:val="en-US"/>
        </w:rPr>
      </w:pPr>
      <w:proofErr w:type="gramStart"/>
      <w:r w:rsidRPr="004F6C6B">
        <w:rPr>
          <w:lang w:val="en-US"/>
        </w:rPr>
        <w:t>09: {</w:t>
      </w:r>
      <w:proofErr w:type="gramEnd"/>
    </w:p>
    <w:p w14:paraId="226FA44D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10:     use </w:t>
      </w:r>
      <w:proofErr w:type="spellStart"/>
      <w:r w:rsidRPr="004F6C6B">
        <w:rPr>
          <w:lang w:val="en-US"/>
        </w:rPr>
        <w:t>HasFactory</w:t>
      </w:r>
      <w:proofErr w:type="spellEnd"/>
      <w:r w:rsidRPr="004F6C6B">
        <w:rPr>
          <w:lang w:val="en-US"/>
        </w:rPr>
        <w:t>;</w:t>
      </w:r>
    </w:p>
    <w:p w14:paraId="2FFEDDE4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11: </w:t>
      </w:r>
    </w:p>
    <w:p w14:paraId="5F93335E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12:     protected $table = '</w:t>
      </w:r>
      <w:proofErr w:type="spellStart"/>
      <w:r w:rsidRPr="004F6C6B">
        <w:rPr>
          <w:lang w:val="en-US"/>
        </w:rPr>
        <w:t>alergias</w:t>
      </w:r>
      <w:proofErr w:type="spellEnd"/>
      <w:r w:rsidRPr="004F6C6B">
        <w:rPr>
          <w:lang w:val="en-US"/>
        </w:rPr>
        <w:t>';</w:t>
      </w:r>
    </w:p>
    <w:p w14:paraId="2D267830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13:     protected $</w:t>
      </w:r>
      <w:proofErr w:type="spellStart"/>
      <w:r w:rsidRPr="004F6C6B">
        <w:rPr>
          <w:lang w:val="en-US"/>
        </w:rPr>
        <w:t>primaryKey</w:t>
      </w:r>
      <w:proofErr w:type="spellEnd"/>
      <w:r w:rsidRPr="004F6C6B">
        <w:rPr>
          <w:lang w:val="en-US"/>
        </w:rPr>
        <w:t xml:space="preserve"> = '</w:t>
      </w:r>
      <w:proofErr w:type="spellStart"/>
      <w:r w:rsidRPr="004F6C6B">
        <w:rPr>
          <w:lang w:val="en-US"/>
        </w:rPr>
        <w:t>id_alergia</w:t>
      </w:r>
      <w:proofErr w:type="spellEnd"/>
      <w:r w:rsidRPr="004F6C6B">
        <w:rPr>
          <w:lang w:val="en-US"/>
        </w:rPr>
        <w:t>';</w:t>
      </w:r>
    </w:p>
    <w:p w14:paraId="37DD9783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14: </w:t>
      </w:r>
    </w:p>
    <w:p w14:paraId="4B0A60C5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15:     protected $fillable = [</w:t>
      </w:r>
    </w:p>
    <w:p w14:paraId="682F39C9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16:         '</w:t>
      </w:r>
      <w:proofErr w:type="spellStart"/>
      <w:r w:rsidRPr="004F6C6B">
        <w:rPr>
          <w:lang w:val="en-US"/>
        </w:rPr>
        <w:t>sustancia</w:t>
      </w:r>
      <w:proofErr w:type="spellEnd"/>
      <w:r w:rsidRPr="004F6C6B">
        <w:rPr>
          <w:lang w:val="en-US"/>
        </w:rPr>
        <w:t>',</w:t>
      </w:r>
    </w:p>
    <w:p w14:paraId="76C8B426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17:         '</w:t>
      </w:r>
      <w:proofErr w:type="spellStart"/>
      <w:r w:rsidRPr="004F6C6B">
        <w:rPr>
          <w:lang w:val="en-US"/>
        </w:rPr>
        <w:t>categoria</w:t>
      </w:r>
      <w:proofErr w:type="spellEnd"/>
      <w:r w:rsidRPr="004F6C6B">
        <w:rPr>
          <w:lang w:val="en-US"/>
        </w:rPr>
        <w:t>',</w:t>
      </w:r>
    </w:p>
    <w:p w14:paraId="0CB417BC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18:   </w:t>
      </w:r>
      <w:proofErr w:type="gramStart"/>
      <w:r w:rsidRPr="004F6C6B">
        <w:rPr>
          <w:lang w:val="en-US"/>
        </w:rPr>
        <w:t xml:space="preserve">  ]</w:t>
      </w:r>
      <w:proofErr w:type="gramEnd"/>
      <w:r w:rsidRPr="004F6C6B">
        <w:rPr>
          <w:lang w:val="en-US"/>
        </w:rPr>
        <w:t>;</w:t>
      </w:r>
    </w:p>
    <w:p w14:paraId="73FF3992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19: </w:t>
      </w:r>
    </w:p>
    <w:p w14:paraId="215091AC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20:     public function </w:t>
      </w:r>
      <w:proofErr w:type="spellStart"/>
      <w:proofErr w:type="gramStart"/>
      <w:r w:rsidRPr="004F6C6B">
        <w:rPr>
          <w:lang w:val="en-US"/>
        </w:rPr>
        <w:t>antecedentes</w:t>
      </w:r>
      <w:proofErr w:type="spellEnd"/>
      <w:r w:rsidRPr="004F6C6B">
        <w:rPr>
          <w:lang w:val="en-US"/>
        </w:rPr>
        <w:t>(</w:t>
      </w:r>
      <w:proofErr w:type="gramEnd"/>
      <w:r w:rsidRPr="004F6C6B">
        <w:rPr>
          <w:lang w:val="en-US"/>
        </w:rPr>
        <w:t>)</w:t>
      </w:r>
    </w:p>
    <w:p w14:paraId="2AF1423C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 xml:space="preserve">21:  </w:t>
      </w:r>
      <w:proofErr w:type="gramStart"/>
      <w:r w:rsidRPr="004F6C6B">
        <w:rPr>
          <w:lang w:val="en-US"/>
        </w:rPr>
        <w:t xml:space="preserve">   {</w:t>
      </w:r>
      <w:proofErr w:type="gramEnd"/>
    </w:p>
    <w:p w14:paraId="0486CDF8" w14:textId="77777777" w:rsidR="004F6C6B" w:rsidRPr="004F6C6B" w:rsidRDefault="004F6C6B" w:rsidP="004F6C6B">
      <w:pPr>
        <w:rPr>
          <w:lang w:val="en-US"/>
        </w:rPr>
      </w:pPr>
      <w:r w:rsidRPr="004F6C6B">
        <w:rPr>
          <w:lang w:val="en-US"/>
        </w:rPr>
        <w:t>22:         return $this-&gt;</w:t>
      </w:r>
      <w:proofErr w:type="spellStart"/>
      <w:proofErr w:type="gramStart"/>
      <w:r w:rsidRPr="004F6C6B">
        <w:rPr>
          <w:lang w:val="en-US"/>
        </w:rPr>
        <w:t>belongsToMany</w:t>
      </w:r>
      <w:proofErr w:type="spellEnd"/>
      <w:r w:rsidRPr="004F6C6B">
        <w:rPr>
          <w:lang w:val="en-US"/>
        </w:rPr>
        <w:t>(</w:t>
      </w:r>
      <w:proofErr w:type="spellStart"/>
      <w:r w:rsidRPr="004F6C6B">
        <w:rPr>
          <w:lang w:val="en-US"/>
        </w:rPr>
        <w:t>Antecedente</w:t>
      </w:r>
      <w:proofErr w:type="spellEnd"/>
      <w:r w:rsidRPr="004F6C6B">
        <w:rPr>
          <w:lang w:val="en-US"/>
        </w:rPr>
        <w:t>::</w:t>
      </w:r>
      <w:proofErr w:type="gramEnd"/>
      <w:r w:rsidRPr="004F6C6B">
        <w:rPr>
          <w:lang w:val="en-US"/>
        </w:rPr>
        <w:t>class, '</w:t>
      </w:r>
      <w:proofErr w:type="spellStart"/>
      <w:r w:rsidRPr="004F6C6B">
        <w:rPr>
          <w:lang w:val="en-US"/>
        </w:rPr>
        <w:t>antecedente_alergia</w:t>
      </w:r>
      <w:proofErr w:type="spellEnd"/>
      <w:r w:rsidRPr="004F6C6B">
        <w:rPr>
          <w:lang w:val="en-US"/>
        </w:rPr>
        <w:t>', '</w:t>
      </w:r>
      <w:proofErr w:type="spellStart"/>
      <w:r w:rsidRPr="004F6C6B">
        <w:rPr>
          <w:lang w:val="en-US"/>
        </w:rPr>
        <w:t>id_alergia</w:t>
      </w:r>
      <w:proofErr w:type="spellEnd"/>
      <w:r w:rsidRPr="004F6C6B">
        <w:rPr>
          <w:lang w:val="en-US"/>
        </w:rPr>
        <w:t>', '</w:t>
      </w:r>
      <w:proofErr w:type="spellStart"/>
      <w:r w:rsidRPr="004F6C6B">
        <w:rPr>
          <w:lang w:val="en-US"/>
        </w:rPr>
        <w:t>id_antecedente</w:t>
      </w:r>
      <w:proofErr w:type="spellEnd"/>
      <w:r w:rsidRPr="004F6C6B">
        <w:rPr>
          <w:lang w:val="en-US"/>
        </w:rPr>
        <w:t>')</w:t>
      </w:r>
    </w:p>
    <w:p w14:paraId="42985239" w14:textId="77777777" w:rsidR="004F6C6B" w:rsidRDefault="004F6C6B" w:rsidP="004F6C6B">
      <w:r>
        <w:t>23:             -&gt;</w:t>
      </w:r>
      <w:proofErr w:type="spellStart"/>
      <w:r>
        <w:t>withPivot</w:t>
      </w:r>
      <w:proofErr w:type="spellEnd"/>
      <w:r>
        <w:t>('severidad')</w:t>
      </w:r>
    </w:p>
    <w:p w14:paraId="68973836" w14:textId="77777777" w:rsidR="004F6C6B" w:rsidRDefault="004F6C6B" w:rsidP="004F6C6B">
      <w:r>
        <w:t>24:             -&gt;</w:t>
      </w:r>
      <w:proofErr w:type="spellStart"/>
      <w:proofErr w:type="gramStart"/>
      <w:r>
        <w:t>withTimestamps</w:t>
      </w:r>
      <w:proofErr w:type="spellEnd"/>
      <w:r>
        <w:t>(</w:t>
      </w:r>
      <w:proofErr w:type="gramEnd"/>
      <w:r>
        <w:t>);</w:t>
      </w:r>
    </w:p>
    <w:p w14:paraId="0C5451DA" w14:textId="77777777" w:rsidR="004F6C6B" w:rsidRDefault="004F6C6B" w:rsidP="004F6C6B">
      <w:r>
        <w:t xml:space="preserve">25:   </w:t>
      </w:r>
      <w:proofErr w:type="gramStart"/>
      <w:r>
        <w:t xml:space="preserve">  }</w:t>
      </w:r>
      <w:proofErr w:type="gramEnd"/>
    </w:p>
    <w:p w14:paraId="304AF500" w14:textId="19D4D0B2" w:rsidR="004F6C6B" w:rsidRDefault="004F6C6B" w:rsidP="004F6C6B">
      <w:r>
        <w:t>26</w:t>
      </w:r>
      <w:proofErr w:type="gramStart"/>
      <w:r>
        <w:t>: }</w:t>
      </w:r>
      <w:proofErr w:type="gramEnd"/>
    </w:p>
    <w:p w14:paraId="6C592ECE" w14:textId="77777777" w:rsidR="00484142" w:rsidRDefault="00484142" w:rsidP="004F6C6B"/>
    <w:p w14:paraId="391166A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File: </w:t>
      </w:r>
      <w:proofErr w:type="spellStart"/>
      <w:r w:rsidRPr="00484142">
        <w:rPr>
          <w:lang w:val="en-US"/>
        </w:rPr>
        <w:t>Antecedente.php</w:t>
      </w:r>
      <w:proofErr w:type="spellEnd"/>
    </w:p>
    <w:p w14:paraId="6B9B208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01: &lt;?</w:t>
      </w:r>
      <w:proofErr w:type="spellStart"/>
      <w:r w:rsidRPr="00484142">
        <w:rPr>
          <w:lang w:val="en-US"/>
        </w:rPr>
        <w:t>php</w:t>
      </w:r>
      <w:proofErr w:type="spellEnd"/>
    </w:p>
    <w:p w14:paraId="393BC66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02: </w:t>
      </w:r>
    </w:p>
    <w:p w14:paraId="4537B59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03: namespace App\Models;</w:t>
      </w:r>
    </w:p>
    <w:p w14:paraId="053E169C" w14:textId="77777777" w:rsidR="00484142" w:rsidRDefault="00484142" w:rsidP="00484142">
      <w:r>
        <w:t xml:space="preserve">04: </w:t>
      </w:r>
    </w:p>
    <w:p w14:paraId="39F60D5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lastRenderedPageBreak/>
        <w:t>05: use Illuminate\Database\Eloquent\Factories\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2F6B15C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06: use Illuminate\Database\Eloquent\Model;</w:t>
      </w:r>
    </w:p>
    <w:p w14:paraId="3A2E61B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07: </w:t>
      </w:r>
    </w:p>
    <w:p w14:paraId="2067395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08: class </w:t>
      </w:r>
      <w:proofErr w:type="spellStart"/>
      <w:r w:rsidRPr="00484142">
        <w:rPr>
          <w:lang w:val="en-US"/>
        </w:rPr>
        <w:t>Antecedente</w:t>
      </w:r>
      <w:proofErr w:type="spellEnd"/>
      <w:r w:rsidRPr="00484142">
        <w:rPr>
          <w:lang w:val="en-US"/>
        </w:rPr>
        <w:t xml:space="preserve"> extends Model</w:t>
      </w:r>
    </w:p>
    <w:p w14:paraId="3310921B" w14:textId="77777777" w:rsidR="00484142" w:rsidRPr="00484142" w:rsidRDefault="00484142" w:rsidP="00484142">
      <w:pPr>
        <w:rPr>
          <w:lang w:val="en-US"/>
        </w:rPr>
      </w:pPr>
      <w:proofErr w:type="gramStart"/>
      <w:r w:rsidRPr="00484142">
        <w:rPr>
          <w:lang w:val="en-US"/>
        </w:rPr>
        <w:t>09: {</w:t>
      </w:r>
      <w:proofErr w:type="gramEnd"/>
    </w:p>
    <w:p w14:paraId="1DC1F02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10:     use 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3427A41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11: </w:t>
      </w:r>
    </w:p>
    <w:p w14:paraId="6FCE297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12:     protected $table = '</w:t>
      </w:r>
      <w:proofErr w:type="spellStart"/>
      <w:r w:rsidRPr="00484142">
        <w:rPr>
          <w:lang w:val="en-US"/>
        </w:rPr>
        <w:t>antecedentes</w:t>
      </w:r>
      <w:proofErr w:type="spellEnd"/>
      <w:r w:rsidRPr="00484142">
        <w:rPr>
          <w:lang w:val="en-US"/>
        </w:rPr>
        <w:t>';</w:t>
      </w:r>
    </w:p>
    <w:p w14:paraId="5318CB4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13:     protected $</w:t>
      </w:r>
      <w:proofErr w:type="spellStart"/>
      <w:r w:rsidRPr="00484142">
        <w:rPr>
          <w:lang w:val="en-US"/>
        </w:rPr>
        <w:t>primaryKey</w:t>
      </w:r>
      <w:proofErr w:type="spellEnd"/>
      <w:r w:rsidRPr="00484142">
        <w:rPr>
          <w:lang w:val="en-US"/>
        </w:rPr>
        <w:t xml:space="preserve"> = '</w:t>
      </w:r>
      <w:proofErr w:type="spellStart"/>
      <w:r w:rsidRPr="00484142">
        <w:rPr>
          <w:lang w:val="en-US"/>
        </w:rPr>
        <w:t>id_antecedente</w:t>
      </w:r>
      <w:proofErr w:type="spellEnd"/>
      <w:r w:rsidRPr="00484142">
        <w:rPr>
          <w:lang w:val="en-US"/>
        </w:rPr>
        <w:t>';</w:t>
      </w:r>
    </w:p>
    <w:p w14:paraId="793AA2E0" w14:textId="77777777" w:rsidR="00484142" w:rsidRDefault="00484142" w:rsidP="00484142">
      <w:r>
        <w:t xml:space="preserve">14: </w:t>
      </w:r>
    </w:p>
    <w:p w14:paraId="59876DE6" w14:textId="77777777" w:rsidR="00484142" w:rsidRDefault="00484142" w:rsidP="00484142">
      <w:r>
        <w:t xml:space="preserve">15: 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fillable</w:t>
      </w:r>
      <w:proofErr w:type="spellEnd"/>
      <w:r>
        <w:t xml:space="preserve"> = [</w:t>
      </w:r>
    </w:p>
    <w:p w14:paraId="3B8FFA94" w14:textId="77777777" w:rsidR="00484142" w:rsidRDefault="00484142" w:rsidP="00484142">
      <w:r>
        <w:t>16:         '</w:t>
      </w:r>
      <w:proofErr w:type="spellStart"/>
      <w:r>
        <w:t>id_historia</w:t>
      </w:r>
      <w:proofErr w:type="spellEnd"/>
      <w:r>
        <w:t>',</w:t>
      </w:r>
    </w:p>
    <w:p w14:paraId="1D8CDA6E" w14:textId="77777777" w:rsidR="00484142" w:rsidRDefault="00484142" w:rsidP="00484142">
      <w:r>
        <w:t>17:         '</w:t>
      </w:r>
      <w:proofErr w:type="spellStart"/>
      <w:r>
        <w:t>tipo_antecedente</w:t>
      </w:r>
      <w:proofErr w:type="spellEnd"/>
      <w:r>
        <w:t>',</w:t>
      </w:r>
    </w:p>
    <w:p w14:paraId="3FA47F8F" w14:textId="77777777" w:rsidR="00484142" w:rsidRDefault="00484142" w:rsidP="00484142">
      <w:r>
        <w:t>18:         '</w:t>
      </w:r>
      <w:proofErr w:type="spellStart"/>
      <w:r>
        <w:t>descripcion</w:t>
      </w:r>
      <w:proofErr w:type="spellEnd"/>
      <w:r>
        <w:t>',</w:t>
      </w:r>
    </w:p>
    <w:p w14:paraId="24BE635F" w14:textId="77777777" w:rsidR="00484142" w:rsidRDefault="00484142" w:rsidP="00484142">
      <w:r>
        <w:t>19:         '</w:t>
      </w:r>
      <w:proofErr w:type="spellStart"/>
      <w:r>
        <w:t>fecha_diagnostico</w:t>
      </w:r>
      <w:proofErr w:type="spellEnd"/>
      <w:r>
        <w:t>',</w:t>
      </w:r>
    </w:p>
    <w:p w14:paraId="36F705D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20: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3DA8944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21: </w:t>
      </w:r>
    </w:p>
    <w:p w14:paraId="074E1D7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22:     public function </w:t>
      </w:r>
      <w:proofErr w:type="spellStart"/>
      <w:proofErr w:type="gram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5ACD7A1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23: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17D14A4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24:         return $this-&gt;</w:t>
      </w:r>
      <w:proofErr w:type="spellStart"/>
      <w:proofErr w:type="gramStart"/>
      <w:r w:rsidRPr="00484142">
        <w:rPr>
          <w:lang w:val="en-US"/>
        </w:rPr>
        <w:t>belongsTo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');</w:t>
      </w:r>
    </w:p>
    <w:p w14:paraId="531B46A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25: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5873669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26: </w:t>
      </w:r>
    </w:p>
    <w:p w14:paraId="5E337F7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27:     public function </w:t>
      </w:r>
      <w:proofErr w:type="spellStart"/>
      <w:proofErr w:type="gramStart"/>
      <w:r w:rsidRPr="00484142">
        <w:rPr>
          <w:lang w:val="en-US"/>
        </w:rPr>
        <w:t>alergias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78AE563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28: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532F6A1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29:         return $this-&gt;</w:t>
      </w:r>
      <w:proofErr w:type="spellStart"/>
      <w:proofErr w:type="gramStart"/>
      <w:r w:rsidRPr="00484142">
        <w:rPr>
          <w:lang w:val="en-US"/>
        </w:rPr>
        <w:t>belongsToMany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Alergia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antecedente_alergia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id_antecedente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id_alergia</w:t>
      </w:r>
      <w:proofErr w:type="spellEnd"/>
      <w:r w:rsidRPr="00484142">
        <w:rPr>
          <w:lang w:val="en-US"/>
        </w:rPr>
        <w:t>')</w:t>
      </w:r>
    </w:p>
    <w:p w14:paraId="5D056E49" w14:textId="77777777" w:rsidR="00484142" w:rsidRDefault="00484142" w:rsidP="00484142">
      <w:r>
        <w:lastRenderedPageBreak/>
        <w:t>30:             -&gt;</w:t>
      </w:r>
      <w:proofErr w:type="spellStart"/>
      <w:r>
        <w:t>withPivot</w:t>
      </w:r>
      <w:proofErr w:type="spellEnd"/>
      <w:r>
        <w:t>('severidad')</w:t>
      </w:r>
    </w:p>
    <w:p w14:paraId="3464CB60" w14:textId="77777777" w:rsidR="00484142" w:rsidRDefault="00484142" w:rsidP="00484142">
      <w:r>
        <w:t>31:             -&gt;</w:t>
      </w:r>
      <w:proofErr w:type="spellStart"/>
      <w:proofErr w:type="gramStart"/>
      <w:r>
        <w:t>withTimestamps</w:t>
      </w:r>
      <w:proofErr w:type="spellEnd"/>
      <w:r>
        <w:t>(</w:t>
      </w:r>
      <w:proofErr w:type="gramEnd"/>
      <w:r>
        <w:t>);</w:t>
      </w:r>
    </w:p>
    <w:p w14:paraId="19DAE816" w14:textId="77777777" w:rsidR="00484142" w:rsidRDefault="00484142" w:rsidP="00484142">
      <w:r>
        <w:t xml:space="preserve">32:   </w:t>
      </w:r>
      <w:proofErr w:type="gramStart"/>
      <w:r>
        <w:t xml:space="preserve">  }</w:t>
      </w:r>
      <w:proofErr w:type="gramEnd"/>
    </w:p>
    <w:p w14:paraId="33CF2386" w14:textId="44DCF4DA" w:rsidR="00484142" w:rsidRDefault="00484142" w:rsidP="00484142">
      <w:r>
        <w:t>33</w:t>
      </w:r>
      <w:proofErr w:type="gramStart"/>
      <w:r>
        <w:t>: }</w:t>
      </w:r>
      <w:proofErr w:type="gramEnd"/>
    </w:p>
    <w:p w14:paraId="7A1799DA" w14:textId="77777777" w:rsidR="00484142" w:rsidRDefault="00484142" w:rsidP="00484142"/>
    <w:p w14:paraId="4ADA97E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File: </w:t>
      </w:r>
      <w:proofErr w:type="spellStart"/>
      <w:r w:rsidRPr="00484142">
        <w:rPr>
          <w:lang w:val="en-US"/>
        </w:rPr>
        <w:t>Consulta.php</w:t>
      </w:r>
      <w:proofErr w:type="spellEnd"/>
    </w:p>
    <w:p w14:paraId="3F03625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01: &lt;?</w:t>
      </w:r>
      <w:proofErr w:type="spellStart"/>
      <w:r w:rsidRPr="00484142">
        <w:rPr>
          <w:lang w:val="en-US"/>
        </w:rPr>
        <w:t>php</w:t>
      </w:r>
      <w:proofErr w:type="spellEnd"/>
    </w:p>
    <w:p w14:paraId="7FE1B95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02: </w:t>
      </w:r>
    </w:p>
    <w:p w14:paraId="11902ED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03: namespace App\Models;</w:t>
      </w:r>
    </w:p>
    <w:p w14:paraId="6362189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04: </w:t>
      </w:r>
    </w:p>
    <w:p w14:paraId="4555556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05: use Illuminate\Database\Eloquent\Factories\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75BB463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06: use Illuminate\Database\Eloquent\Model;</w:t>
      </w:r>
    </w:p>
    <w:p w14:paraId="2C824D8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07: </w:t>
      </w:r>
    </w:p>
    <w:p w14:paraId="1DE4224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08: class Consulta extends Model</w:t>
      </w:r>
    </w:p>
    <w:p w14:paraId="5404FF5F" w14:textId="77777777" w:rsidR="00484142" w:rsidRPr="00484142" w:rsidRDefault="00484142" w:rsidP="00484142">
      <w:pPr>
        <w:rPr>
          <w:lang w:val="en-US"/>
        </w:rPr>
      </w:pPr>
      <w:proofErr w:type="gramStart"/>
      <w:r w:rsidRPr="00484142">
        <w:rPr>
          <w:lang w:val="en-US"/>
        </w:rPr>
        <w:t>09: {</w:t>
      </w:r>
      <w:proofErr w:type="gramEnd"/>
    </w:p>
    <w:p w14:paraId="5EC5D51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10:     use 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668C138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11: </w:t>
      </w:r>
    </w:p>
    <w:p w14:paraId="26D5921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12:     protected $table = '</w:t>
      </w:r>
      <w:proofErr w:type="spellStart"/>
      <w:r w:rsidRPr="00484142">
        <w:rPr>
          <w:lang w:val="en-US"/>
        </w:rPr>
        <w:t>consultas</w:t>
      </w:r>
      <w:proofErr w:type="spellEnd"/>
      <w:r w:rsidRPr="00484142">
        <w:rPr>
          <w:lang w:val="en-US"/>
        </w:rPr>
        <w:t>';</w:t>
      </w:r>
    </w:p>
    <w:p w14:paraId="6A52156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13:     protected $</w:t>
      </w:r>
      <w:proofErr w:type="spellStart"/>
      <w:r w:rsidRPr="00484142">
        <w:rPr>
          <w:lang w:val="en-US"/>
        </w:rPr>
        <w:t>primaryKey</w:t>
      </w:r>
      <w:proofErr w:type="spellEnd"/>
      <w:r w:rsidRPr="00484142">
        <w:rPr>
          <w:lang w:val="en-US"/>
        </w:rPr>
        <w:t xml:space="preserve"> = '</w:t>
      </w:r>
      <w:proofErr w:type="spellStart"/>
      <w:r w:rsidRPr="00484142">
        <w:rPr>
          <w:lang w:val="en-US"/>
        </w:rPr>
        <w:t>id_consulta</w:t>
      </w:r>
      <w:proofErr w:type="spellEnd"/>
      <w:r w:rsidRPr="00484142">
        <w:rPr>
          <w:lang w:val="en-US"/>
        </w:rPr>
        <w:t>';</w:t>
      </w:r>
    </w:p>
    <w:p w14:paraId="6A0B1DB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14: </w:t>
      </w:r>
    </w:p>
    <w:p w14:paraId="477F58B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15:     protected $fillable = [</w:t>
      </w:r>
    </w:p>
    <w:p w14:paraId="7B7AFB2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16:        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',</w:t>
      </w:r>
    </w:p>
    <w:p w14:paraId="3803155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17:         '</w:t>
      </w:r>
      <w:proofErr w:type="spellStart"/>
      <w:r w:rsidRPr="00484142">
        <w:rPr>
          <w:lang w:val="en-US"/>
        </w:rPr>
        <w:t>id_medico</w:t>
      </w:r>
      <w:proofErr w:type="spellEnd"/>
      <w:r w:rsidRPr="00484142">
        <w:rPr>
          <w:lang w:val="en-US"/>
        </w:rPr>
        <w:t>',</w:t>
      </w:r>
    </w:p>
    <w:p w14:paraId="6956675F" w14:textId="77777777" w:rsidR="00484142" w:rsidRDefault="00484142" w:rsidP="00484142">
      <w:r>
        <w:t>18:         '</w:t>
      </w:r>
      <w:proofErr w:type="spellStart"/>
      <w:r>
        <w:t>fecha_consulta</w:t>
      </w:r>
      <w:proofErr w:type="spellEnd"/>
      <w:r>
        <w:t>',</w:t>
      </w:r>
    </w:p>
    <w:p w14:paraId="32C88D44" w14:textId="77777777" w:rsidR="00484142" w:rsidRDefault="00484142" w:rsidP="00484142">
      <w:r>
        <w:t>19:         '</w:t>
      </w:r>
      <w:proofErr w:type="spellStart"/>
      <w:r>
        <w:t>motivo_consulta</w:t>
      </w:r>
      <w:proofErr w:type="spellEnd"/>
      <w:r>
        <w:t>',</w:t>
      </w:r>
    </w:p>
    <w:p w14:paraId="52E036CE" w14:textId="77777777" w:rsidR="00484142" w:rsidRDefault="00484142" w:rsidP="00484142">
      <w:r>
        <w:lastRenderedPageBreak/>
        <w:t>20:         '</w:t>
      </w:r>
      <w:proofErr w:type="spellStart"/>
      <w:r>
        <w:t>signos_vitales</w:t>
      </w:r>
      <w:proofErr w:type="spellEnd"/>
      <w:r>
        <w:t>',</w:t>
      </w:r>
    </w:p>
    <w:p w14:paraId="7EA35326" w14:textId="77777777" w:rsidR="00484142" w:rsidRDefault="00484142" w:rsidP="00484142">
      <w:r>
        <w:t>21:         '</w:t>
      </w:r>
      <w:proofErr w:type="spellStart"/>
      <w:r>
        <w:t>examen_fisico</w:t>
      </w:r>
      <w:proofErr w:type="spellEnd"/>
      <w:r>
        <w:t>',</w:t>
      </w:r>
    </w:p>
    <w:p w14:paraId="5AB9E299" w14:textId="77777777" w:rsidR="00484142" w:rsidRDefault="00484142" w:rsidP="00484142">
      <w:r>
        <w:t>22:         'diagnostico',</w:t>
      </w:r>
    </w:p>
    <w:p w14:paraId="2836E2EC" w14:textId="77777777" w:rsidR="00484142" w:rsidRDefault="00484142" w:rsidP="00484142">
      <w:r>
        <w:t>23:         '</w:t>
      </w:r>
      <w:proofErr w:type="spellStart"/>
      <w:r>
        <w:t>plan_tratamiento</w:t>
      </w:r>
      <w:proofErr w:type="spellEnd"/>
      <w:r>
        <w:t>',</w:t>
      </w:r>
    </w:p>
    <w:p w14:paraId="5CAC3B51" w14:textId="77777777" w:rsidR="00484142" w:rsidRDefault="00484142" w:rsidP="00484142">
      <w:r>
        <w:t>24:         '</w:t>
      </w:r>
      <w:proofErr w:type="spellStart"/>
      <w:r>
        <w:t>tratamiento_recetado</w:t>
      </w:r>
      <w:proofErr w:type="spellEnd"/>
      <w:r>
        <w:t>',</w:t>
      </w:r>
    </w:p>
    <w:p w14:paraId="566C8C7C" w14:textId="77777777" w:rsidR="00484142" w:rsidRDefault="00484142" w:rsidP="00484142">
      <w:r>
        <w:t>25:         '</w:t>
      </w:r>
      <w:proofErr w:type="spellStart"/>
      <w:r>
        <w:t>examenes_solicitados</w:t>
      </w:r>
      <w:proofErr w:type="spellEnd"/>
      <w:r>
        <w:t>',</w:t>
      </w:r>
    </w:p>
    <w:p w14:paraId="1D5646C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26: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11E59F4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27: </w:t>
      </w:r>
    </w:p>
    <w:p w14:paraId="311B301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28:     protected $casts = [</w:t>
      </w:r>
    </w:p>
    <w:p w14:paraId="7B11CEE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29:         '</w:t>
      </w:r>
      <w:proofErr w:type="spellStart"/>
      <w:r w:rsidRPr="00484142">
        <w:rPr>
          <w:lang w:val="en-US"/>
        </w:rPr>
        <w:t>fecha_consulta</w:t>
      </w:r>
      <w:proofErr w:type="spellEnd"/>
      <w:r w:rsidRPr="00484142">
        <w:rPr>
          <w:lang w:val="en-US"/>
        </w:rPr>
        <w:t>' =&gt; 'datetime',</w:t>
      </w:r>
    </w:p>
    <w:p w14:paraId="753A81B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30: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608F9D4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31: </w:t>
      </w:r>
    </w:p>
    <w:p w14:paraId="00927FF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32:     public function </w:t>
      </w:r>
      <w:proofErr w:type="spellStart"/>
      <w:proofErr w:type="gram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0F45182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33: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68BB703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34:         return $this-&gt;</w:t>
      </w:r>
      <w:proofErr w:type="spellStart"/>
      <w:proofErr w:type="gramStart"/>
      <w:r w:rsidRPr="00484142">
        <w:rPr>
          <w:lang w:val="en-US"/>
        </w:rPr>
        <w:t>belongsTo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');</w:t>
      </w:r>
    </w:p>
    <w:p w14:paraId="79CC1B1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35: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26376F1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36: </w:t>
      </w:r>
    </w:p>
    <w:p w14:paraId="37AD680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37:     public function </w:t>
      </w:r>
      <w:proofErr w:type="gramStart"/>
      <w:r w:rsidRPr="00484142">
        <w:rPr>
          <w:lang w:val="en-US"/>
        </w:rPr>
        <w:t>medico(</w:t>
      </w:r>
      <w:proofErr w:type="gramEnd"/>
      <w:r w:rsidRPr="00484142">
        <w:rPr>
          <w:lang w:val="en-US"/>
        </w:rPr>
        <w:t>)</w:t>
      </w:r>
    </w:p>
    <w:p w14:paraId="127D720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38: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718C059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39:         return $this-&gt;</w:t>
      </w:r>
      <w:proofErr w:type="spellStart"/>
      <w:proofErr w:type="gramStart"/>
      <w:r w:rsidRPr="00484142">
        <w:rPr>
          <w:lang w:val="en-US"/>
        </w:rPr>
        <w:t>belongsTo</w:t>
      </w:r>
      <w:proofErr w:type="spellEnd"/>
      <w:r w:rsidRPr="00484142">
        <w:rPr>
          <w:lang w:val="en-US"/>
        </w:rPr>
        <w:t>(User::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id_medico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id_usuario</w:t>
      </w:r>
      <w:proofErr w:type="spellEnd"/>
      <w:r w:rsidRPr="00484142">
        <w:rPr>
          <w:lang w:val="en-US"/>
        </w:rPr>
        <w:t>');</w:t>
      </w:r>
    </w:p>
    <w:p w14:paraId="23BFD258" w14:textId="77777777" w:rsidR="00484142" w:rsidRDefault="00484142" w:rsidP="00484142">
      <w:r>
        <w:t xml:space="preserve">40:   </w:t>
      </w:r>
      <w:proofErr w:type="gramStart"/>
      <w:r>
        <w:t xml:space="preserve">  }</w:t>
      </w:r>
      <w:proofErr w:type="gramEnd"/>
    </w:p>
    <w:p w14:paraId="10F534F1" w14:textId="77777777" w:rsidR="00484142" w:rsidRDefault="00484142" w:rsidP="00484142">
      <w:r>
        <w:t>41</w:t>
      </w:r>
      <w:proofErr w:type="gramStart"/>
      <w:r>
        <w:t>: }</w:t>
      </w:r>
      <w:proofErr w:type="gramEnd"/>
    </w:p>
    <w:p w14:paraId="2EA5FC6D" w14:textId="4BDB67AB" w:rsidR="00484142" w:rsidRDefault="00484142" w:rsidP="00484142"/>
    <w:p w14:paraId="6D898C8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File: </w:t>
      </w:r>
      <w:proofErr w:type="spellStart"/>
      <w:r w:rsidRPr="00484142">
        <w:rPr>
          <w:lang w:val="en-US"/>
        </w:rPr>
        <w:t>HistoriaMedica.php</w:t>
      </w:r>
      <w:proofErr w:type="spellEnd"/>
    </w:p>
    <w:p w14:paraId="50E0776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01: &lt;?</w:t>
      </w:r>
      <w:proofErr w:type="spellStart"/>
      <w:r w:rsidRPr="00484142">
        <w:rPr>
          <w:lang w:val="en-US"/>
        </w:rPr>
        <w:t>php</w:t>
      </w:r>
      <w:proofErr w:type="spellEnd"/>
    </w:p>
    <w:p w14:paraId="4E52518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lastRenderedPageBreak/>
        <w:t xml:space="preserve">02: </w:t>
      </w:r>
    </w:p>
    <w:p w14:paraId="470FC74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03: namespace App\Models;</w:t>
      </w:r>
    </w:p>
    <w:p w14:paraId="435D7B1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04: </w:t>
      </w:r>
    </w:p>
    <w:p w14:paraId="7448CC7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05: use Illuminate\Database\Eloquent\Factories\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27D8F5A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06: use Illuminate\Database\Eloquent\Model;</w:t>
      </w:r>
    </w:p>
    <w:p w14:paraId="4953F9D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07: </w:t>
      </w:r>
    </w:p>
    <w:p w14:paraId="35A419C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08: class </w:t>
      </w:r>
      <w:proofErr w:type="spell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 xml:space="preserve"> extends Model</w:t>
      </w:r>
    </w:p>
    <w:p w14:paraId="737DA003" w14:textId="77777777" w:rsidR="00484142" w:rsidRPr="00484142" w:rsidRDefault="00484142" w:rsidP="00484142">
      <w:pPr>
        <w:rPr>
          <w:lang w:val="en-US"/>
        </w:rPr>
      </w:pPr>
      <w:proofErr w:type="gramStart"/>
      <w:r w:rsidRPr="00484142">
        <w:rPr>
          <w:lang w:val="en-US"/>
        </w:rPr>
        <w:t>09: {</w:t>
      </w:r>
      <w:proofErr w:type="gramEnd"/>
    </w:p>
    <w:p w14:paraId="3570803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10:     use 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37F276E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11: </w:t>
      </w:r>
    </w:p>
    <w:p w14:paraId="6BC817A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12:     protected $table = '</w:t>
      </w:r>
      <w:proofErr w:type="spellStart"/>
      <w:r w:rsidRPr="00484142">
        <w:rPr>
          <w:lang w:val="en-US"/>
        </w:rPr>
        <w:t>historias_medicas</w:t>
      </w:r>
      <w:proofErr w:type="spellEnd"/>
      <w:r w:rsidRPr="00484142">
        <w:rPr>
          <w:lang w:val="en-US"/>
        </w:rPr>
        <w:t>';</w:t>
      </w:r>
    </w:p>
    <w:p w14:paraId="763FD05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13:     protected $</w:t>
      </w:r>
      <w:proofErr w:type="spellStart"/>
      <w:r w:rsidRPr="00484142">
        <w:rPr>
          <w:lang w:val="en-US"/>
        </w:rPr>
        <w:t>primaryKey</w:t>
      </w:r>
      <w:proofErr w:type="spellEnd"/>
      <w:r w:rsidRPr="00484142">
        <w:rPr>
          <w:lang w:val="en-US"/>
        </w:rPr>
        <w:t xml:space="preserve"> =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';</w:t>
      </w:r>
    </w:p>
    <w:p w14:paraId="092934EA" w14:textId="77777777" w:rsidR="00484142" w:rsidRDefault="00484142" w:rsidP="00484142">
      <w:r>
        <w:t xml:space="preserve">14: </w:t>
      </w:r>
    </w:p>
    <w:p w14:paraId="0CDFA03F" w14:textId="77777777" w:rsidR="00484142" w:rsidRDefault="00484142" w:rsidP="00484142">
      <w:r>
        <w:t xml:space="preserve">15:     </w:t>
      </w:r>
      <w:proofErr w:type="spellStart"/>
      <w:r>
        <w:t>protected</w:t>
      </w:r>
      <w:proofErr w:type="spellEnd"/>
      <w:r>
        <w:t xml:space="preserve"> $</w:t>
      </w:r>
      <w:proofErr w:type="spellStart"/>
      <w:r>
        <w:t>fillable</w:t>
      </w:r>
      <w:proofErr w:type="spellEnd"/>
      <w:r>
        <w:t xml:space="preserve"> = [</w:t>
      </w:r>
    </w:p>
    <w:p w14:paraId="7A133CF1" w14:textId="77777777" w:rsidR="00484142" w:rsidRDefault="00484142" w:rsidP="00484142">
      <w:r>
        <w:t>16:         '</w:t>
      </w:r>
      <w:proofErr w:type="spellStart"/>
      <w:r>
        <w:t>id_paciente</w:t>
      </w:r>
      <w:proofErr w:type="spellEnd"/>
      <w:r>
        <w:t>',</w:t>
      </w:r>
    </w:p>
    <w:p w14:paraId="4F15E242" w14:textId="77777777" w:rsidR="00484142" w:rsidRDefault="00484142" w:rsidP="00484142">
      <w:r>
        <w:t>17:         '</w:t>
      </w:r>
      <w:proofErr w:type="spellStart"/>
      <w:r>
        <w:t>numero_expediente</w:t>
      </w:r>
      <w:proofErr w:type="spellEnd"/>
      <w:r>
        <w:t>',</w:t>
      </w:r>
    </w:p>
    <w:p w14:paraId="1595EFCC" w14:textId="77777777" w:rsidR="00484142" w:rsidRDefault="00484142" w:rsidP="00484142">
      <w:r>
        <w:t>18:         '</w:t>
      </w:r>
      <w:proofErr w:type="spellStart"/>
      <w:r>
        <w:t>tipo_sangre</w:t>
      </w:r>
      <w:proofErr w:type="spellEnd"/>
      <w:r>
        <w:t>',</w:t>
      </w:r>
    </w:p>
    <w:p w14:paraId="341D153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19:         '</w:t>
      </w:r>
      <w:proofErr w:type="spellStart"/>
      <w:r w:rsidRPr="00484142">
        <w:rPr>
          <w:lang w:val="en-US"/>
        </w:rPr>
        <w:t>factor_rh</w:t>
      </w:r>
      <w:proofErr w:type="spellEnd"/>
      <w:r w:rsidRPr="00484142">
        <w:rPr>
          <w:lang w:val="en-US"/>
        </w:rPr>
        <w:t>',</w:t>
      </w:r>
    </w:p>
    <w:p w14:paraId="5AC3A9F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20: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1F5CFB9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21: </w:t>
      </w:r>
    </w:p>
    <w:p w14:paraId="4D2BCD6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22:     public function </w:t>
      </w:r>
      <w:proofErr w:type="spellStart"/>
      <w:proofErr w:type="gramStart"/>
      <w:r w:rsidRPr="00484142">
        <w:rPr>
          <w:lang w:val="en-US"/>
        </w:rPr>
        <w:t>paciente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2473DF8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23: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0C541D1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24:         return $this-&gt;</w:t>
      </w:r>
      <w:proofErr w:type="spellStart"/>
      <w:proofErr w:type="gramStart"/>
      <w:r w:rsidRPr="00484142">
        <w:rPr>
          <w:lang w:val="en-US"/>
        </w:rPr>
        <w:t>belongsTo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Paciente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id_paciente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id_paciente</w:t>
      </w:r>
      <w:proofErr w:type="spellEnd"/>
      <w:r w:rsidRPr="00484142">
        <w:rPr>
          <w:lang w:val="en-US"/>
        </w:rPr>
        <w:t>');</w:t>
      </w:r>
    </w:p>
    <w:p w14:paraId="11EC87F2" w14:textId="77777777" w:rsidR="00484142" w:rsidRDefault="00484142" w:rsidP="00484142">
      <w:r>
        <w:t xml:space="preserve">25:   </w:t>
      </w:r>
      <w:proofErr w:type="gramStart"/>
      <w:r>
        <w:t xml:space="preserve">  }</w:t>
      </w:r>
      <w:proofErr w:type="gramEnd"/>
    </w:p>
    <w:p w14:paraId="3A28162C" w14:textId="77777777" w:rsidR="00484142" w:rsidRDefault="00484142" w:rsidP="00484142">
      <w:r>
        <w:t xml:space="preserve">26: </w:t>
      </w:r>
    </w:p>
    <w:p w14:paraId="2EE765D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lastRenderedPageBreak/>
        <w:t xml:space="preserve">27:     public function </w:t>
      </w:r>
      <w:proofErr w:type="spellStart"/>
      <w:proofErr w:type="gramStart"/>
      <w:r w:rsidRPr="00484142">
        <w:rPr>
          <w:lang w:val="en-US"/>
        </w:rPr>
        <w:t>antecedentes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7E3B748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28: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49F21D1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29:         return $this-&gt;</w:t>
      </w:r>
      <w:proofErr w:type="spellStart"/>
      <w:proofErr w:type="gramStart"/>
      <w:r w:rsidRPr="00484142">
        <w:rPr>
          <w:lang w:val="en-US"/>
        </w:rPr>
        <w:t>hasMany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Antecedente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');</w:t>
      </w:r>
    </w:p>
    <w:p w14:paraId="685297C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30: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43949AE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31: </w:t>
      </w:r>
    </w:p>
    <w:p w14:paraId="3706ACC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32:     public function </w:t>
      </w:r>
      <w:proofErr w:type="spellStart"/>
      <w:proofErr w:type="gramStart"/>
      <w:r w:rsidRPr="00484142">
        <w:rPr>
          <w:lang w:val="en-US"/>
        </w:rPr>
        <w:t>consultas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161F8F5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33: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53C99FF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34:         return $this-&gt;</w:t>
      </w:r>
      <w:proofErr w:type="spellStart"/>
      <w:proofErr w:type="gramStart"/>
      <w:r w:rsidRPr="00484142">
        <w:rPr>
          <w:lang w:val="en-US"/>
        </w:rPr>
        <w:t>hasMany</w:t>
      </w:r>
      <w:proofErr w:type="spellEnd"/>
      <w:r w:rsidRPr="00484142">
        <w:rPr>
          <w:lang w:val="en-US"/>
        </w:rPr>
        <w:t>(Consulta::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id_historia</w:t>
      </w:r>
      <w:proofErr w:type="spellEnd"/>
      <w:r w:rsidRPr="00484142">
        <w:rPr>
          <w:lang w:val="en-US"/>
        </w:rPr>
        <w:t>');</w:t>
      </w:r>
    </w:p>
    <w:p w14:paraId="7909BD02" w14:textId="77777777" w:rsidR="00484142" w:rsidRDefault="00484142" w:rsidP="00484142">
      <w:r>
        <w:t xml:space="preserve">35:   </w:t>
      </w:r>
      <w:proofErr w:type="gramStart"/>
      <w:r>
        <w:t xml:space="preserve">  }</w:t>
      </w:r>
      <w:proofErr w:type="gramEnd"/>
    </w:p>
    <w:p w14:paraId="05A4FB7A" w14:textId="77777777" w:rsidR="00484142" w:rsidRDefault="00484142" w:rsidP="00484142">
      <w:r>
        <w:t>36</w:t>
      </w:r>
      <w:proofErr w:type="gramStart"/>
      <w:r>
        <w:t>: }</w:t>
      </w:r>
      <w:proofErr w:type="gramEnd"/>
    </w:p>
    <w:p w14:paraId="110627D4" w14:textId="0D7E6984" w:rsidR="00484142" w:rsidRDefault="00484142" w:rsidP="00484142"/>
    <w:p w14:paraId="6EBEF68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&lt;?</w:t>
      </w:r>
      <w:proofErr w:type="spellStart"/>
      <w:r w:rsidRPr="00484142">
        <w:rPr>
          <w:lang w:val="en-US"/>
        </w:rPr>
        <w:t>php</w:t>
      </w:r>
      <w:proofErr w:type="spellEnd"/>
    </w:p>
    <w:p w14:paraId="2F04B98A" w14:textId="77777777" w:rsidR="00484142" w:rsidRPr="00484142" w:rsidRDefault="00484142" w:rsidP="00484142">
      <w:pPr>
        <w:rPr>
          <w:lang w:val="en-US"/>
        </w:rPr>
      </w:pPr>
    </w:p>
    <w:p w14:paraId="634EBFF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namespace App\Models;</w:t>
      </w:r>
    </w:p>
    <w:p w14:paraId="5F2768F4" w14:textId="77777777" w:rsidR="00484142" w:rsidRPr="00484142" w:rsidRDefault="00484142" w:rsidP="00484142">
      <w:pPr>
        <w:rPr>
          <w:lang w:val="en-US"/>
        </w:rPr>
      </w:pPr>
    </w:p>
    <w:p w14:paraId="05F24D0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use Illuminate\Database\Eloquent\Factories\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3B80FC9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use Illuminate\Database\Eloquent\Model;</w:t>
      </w:r>
    </w:p>
    <w:p w14:paraId="5E666BBE" w14:textId="77777777" w:rsidR="00484142" w:rsidRPr="00484142" w:rsidRDefault="00484142" w:rsidP="00484142">
      <w:pPr>
        <w:rPr>
          <w:lang w:val="en-US"/>
        </w:rPr>
      </w:pPr>
    </w:p>
    <w:p w14:paraId="1A4037C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class </w:t>
      </w:r>
      <w:proofErr w:type="spellStart"/>
      <w:r w:rsidRPr="00484142">
        <w:rPr>
          <w:lang w:val="en-US"/>
        </w:rPr>
        <w:t>Paciente</w:t>
      </w:r>
      <w:proofErr w:type="spellEnd"/>
      <w:r w:rsidRPr="00484142">
        <w:rPr>
          <w:lang w:val="en-US"/>
        </w:rPr>
        <w:t xml:space="preserve"> extends Model</w:t>
      </w:r>
    </w:p>
    <w:p w14:paraId="2CA8D2B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{</w:t>
      </w:r>
    </w:p>
    <w:p w14:paraId="63A989C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    use 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7A169CEF" w14:textId="77777777" w:rsidR="00484142" w:rsidRPr="00484142" w:rsidRDefault="00484142" w:rsidP="00484142">
      <w:pPr>
        <w:rPr>
          <w:lang w:val="en-US"/>
        </w:rPr>
      </w:pPr>
    </w:p>
    <w:p w14:paraId="508F654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protected $table = '</w:t>
      </w:r>
      <w:proofErr w:type="spellStart"/>
      <w:r w:rsidRPr="00484142">
        <w:rPr>
          <w:lang w:val="en-US"/>
        </w:rPr>
        <w:t>pacientes</w:t>
      </w:r>
      <w:proofErr w:type="spellEnd"/>
      <w:r w:rsidRPr="00484142">
        <w:rPr>
          <w:lang w:val="en-US"/>
        </w:rPr>
        <w:t>';</w:t>
      </w:r>
    </w:p>
    <w:p w14:paraId="282D105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protected $</w:t>
      </w:r>
      <w:proofErr w:type="spellStart"/>
      <w:r w:rsidRPr="00484142">
        <w:rPr>
          <w:lang w:val="en-US"/>
        </w:rPr>
        <w:t>primaryKey</w:t>
      </w:r>
      <w:proofErr w:type="spellEnd"/>
      <w:r w:rsidRPr="00484142">
        <w:rPr>
          <w:lang w:val="en-US"/>
        </w:rPr>
        <w:t xml:space="preserve"> = '</w:t>
      </w:r>
      <w:proofErr w:type="spellStart"/>
      <w:r w:rsidRPr="00484142">
        <w:rPr>
          <w:lang w:val="en-US"/>
        </w:rPr>
        <w:t>id_paciente</w:t>
      </w:r>
      <w:proofErr w:type="spellEnd"/>
      <w:r w:rsidRPr="00484142">
        <w:rPr>
          <w:lang w:val="en-US"/>
        </w:rPr>
        <w:t>';</w:t>
      </w:r>
    </w:p>
    <w:p w14:paraId="63D982C5" w14:textId="77777777" w:rsidR="00484142" w:rsidRPr="00484142" w:rsidRDefault="00484142" w:rsidP="00484142">
      <w:pPr>
        <w:rPr>
          <w:lang w:val="en-US"/>
        </w:rPr>
      </w:pPr>
    </w:p>
    <w:p w14:paraId="2A7AA83E" w14:textId="77777777" w:rsidR="00484142" w:rsidRPr="00484142" w:rsidRDefault="00484142" w:rsidP="00484142">
      <w:r w:rsidRPr="00484142">
        <w:rPr>
          <w:lang w:val="en-US"/>
        </w:rPr>
        <w:lastRenderedPageBreak/>
        <w:t xml:space="preserve">    </w:t>
      </w:r>
      <w:proofErr w:type="spellStart"/>
      <w:r w:rsidRPr="00484142">
        <w:t>protected</w:t>
      </w:r>
      <w:proofErr w:type="spellEnd"/>
      <w:r w:rsidRPr="00484142">
        <w:t xml:space="preserve"> $</w:t>
      </w:r>
      <w:proofErr w:type="spellStart"/>
      <w:r w:rsidRPr="00484142">
        <w:t>fillable</w:t>
      </w:r>
      <w:proofErr w:type="spellEnd"/>
      <w:r w:rsidRPr="00484142">
        <w:t xml:space="preserve"> = [</w:t>
      </w:r>
    </w:p>
    <w:p w14:paraId="3E9522D9" w14:textId="77777777" w:rsidR="00484142" w:rsidRPr="00484142" w:rsidRDefault="00484142" w:rsidP="00484142">
      <w:r w:rsidRPr="00484142">
        <w:t>        '</w:t>
      </w:r>
      <w:proofErr w:type="spellStart"/>
      <w:r w:rsidRPr="00484142">
        <w:t>documento_identidad</w:t>
      </w:r>
      <w:proofErr w:type="spellEnd"/>
      <w:r w:rsidRPr="00484142">
        <w:t>',</w:t>
      </w:r>
    </w:p>
    <w:p w14:paraId="7A66ADE1" w14:textId="77777777" w:rsidR="00484142" w:rsidRPr="00484142" w:rsidRDefault="00484142" w:rsidP="00484142">
      <w:r w:rsidRPr="00484142">
        <w:t>        '</w:t>
      </w:r>
      <w:proofErr w:type="spellStart"/>
      <w:r w:rsidRPr="00484142">
        <w:t>primer_nombre</w:t>
      </w:r>
      <w:proofErr w:type="spellEnd"/>
      <w:r w:rsidRPr="00484142">
        <w:t>',</w:t>
      </w:r>
    </w:p>
    <w:p w14:paraId="502982C7" w14:textId="77777777" w:rsidR="00484142" w:rsidRPr="00484142" w:rsidRDefault="00484142" w:rsidP="00484142">
      <w:r w:rsidRPr="00484142">
        <w:t>        '</w:t>
      </w:r>
      <w:proofErr w:type="spellStart"/>
      <w:r w:rsidRPr="00484142">
        <w:t>segundo_nombre</w:t>
      </w:r>
      <w:proofErr w:type="spellEnd"/>
      <w:r w:rsidRPr="00484142">
        <w:t>',</w:t>
      </w:r>
    </w:p>
    <w:p w14:paraId="638AF7D0" w14:textId="77777777" w:rsidR="00484142" w:rsidRPr="00484142" w:rsidRDefault="00484142" w:rsidP="00484142">
      <w:r w:rsidRPr="00484142">
        <w:t>        '</w:t>
      </w:r>
      <w:proofErr w:type="spellStart"/>
      <w:r w:rsidRPr="00484142">
        <w:t>primer_apellido</w:t>
      </w:r>
      <w:proofErr w:type="spellEnd"/>
      <w:r w:rsidRPr="00484142">
        <w:t>',</w:t>
      </w:r>
    </w:p>
    <w:p w14:paraId="6551D980" w14:textId="77777777" w:rsidR="00484142" w:rsidRPr="00484142" w:rsidRDefault="00484142" w:rsidP="00484142">
      <w:r w:rsidRPr="00484142">
        <w:t>        '</w:t>
      </w:r>
      <w:proofErr w:type="spellStart"/>
      <w:r w:rsidRPr="00484142">
        <w:t>segundo_apellido</w:t>
      </w:r>
      <w:proofErr w:type="spellEnd"/>
      <w:r w:rsidRPr="00484142">
        <w:t>',</w:t>
      </w:r>
    </w:p>
    <w:p w14:paraId="1011F5C5" w14:textId="77777777" w:rsidR="00484142" w:rsidRPr="00484142" w:rsidRDefault="00484142" w:rsidP="00484142">
      <w:r w:rsidRPr="00484142">
        <w:t>        '</w:t>
      </w:r>
      <w:proofErr w:type="spellStart"/>
      <w:r w:rsidRPr="00484142">
        <w:t>fecha_nacimiento</w:t>
      </w:r>
      <w:proofErr w:type="spellEnd"/>
      <w:r w:rsidRPr="00484142">
        <w:t>',</w:t>
      </w:r>
    </w:p>
    <w:p w14:paraId="1C0E3A1F" w14:textId="77777777" w:rsidR="00484142" w:rsidRPr="00484142" w:rsidRDefault="00484142" w:rsidP="00484142">
      <w:r w:rsidRPr="00484142">
        <w:t>        'genero',</w:t>
      </w:r>
    </w:p>
    <w:p w14:paraId="68D86989" w14:textId="77777777" w:rsidR="00484142" w:rsidRPr="00484142" w:rsidRDefault="00484142" w:rsidP="00484142">
      <w:r w:rsidRPr="00484142">
        <w:t>        '</w:t>
      </w:r>
      <w:proofErr w:type="spellStart"/>
      <w:r w:rsidRPr="00484142">
        <w:t>telefono</w:t>
      </w:r>
      <w:proofErr w:type="spellEnd"/>
      <w:r w:rsidRPr="00484142">
        <w:t>',</w:t>
      </w:r>
    </w:p>
    <w:p w14:paraId="5155A867" w14:textId="77777777" w:rsidR="00484142" w:rsidRPr="00484142" w:rsidRDefault="00484142" w:rsidP="00484142">
      <w:r w:rsidRPr="00484142">
        <w:t>        'correo',</w:t>
      </w:r>
    </w:p>
    <w:p w14:paraId="5E2A4604" w14:textId="77777777" w:rsidR="00484142" w:rsidRPr="00484142" w:rsidRDefault="00484142" w:rsidP="00484142">
      <w:r w:rsidRPr="00484142">
        <w:t>        '</w:t>
      </w:r>
      <w:proofErr w:type="spellStart"/>
      <w:r w:rsidRPr="00484142">
        <w:t>id_usuario_creador</w:t>
      </w:r>
      <w:proofErr w:type="spellEnd"/>
      <w:r w:rsidRPr="00484142">
        <w:t>',</w:t>
      </w:r>
    </w:p>
    <w:p w14:paraId="16CCF60D" w14:textId="77777777" w:rsidR="00484142" w:rsidRPr="00484142" w:rsidRDefault="00484142" w:rsidP="00484142">
      <w:r w:rsidRPr="00484142">
        <w:t>    ];</w:t>
      </w:r>
    </w:p>
    <w:p w14:paraId="50080818" w14:textId="77777777" w:rsidR="00484142" w:rsidRPr="00484142" w:rsidRDefault="00484142" w:rsidP="00484142"/>
    <w:p w14:paraId="5F2B6379" w14:textId="77777777" w:rsidR="00484142" w:rsidRPr="00484142" w:rsidRDefault="00484142" w:rsidP="00484142">
      <w:r w:rsidRPr="00484142">
        <w:t xml:space="preserve">    </w:t>
      </w:r>
      <w:proofErr w:type="spellStart"/>
      <w:r w:rsidRPr="00484142">
        <w:t>public</w:t>
      </w:r>
      <w:proofErr w:type="spellEnd"/>
      <w:r w:rsidRPr="00484142">
        <w:t xml:space="preserve"> </w:t>
      </w:r>
      <w:proofErr w:type="spellStart"/>
      <w:r w:rsidRPr="00484142">
        <w:t>function</w:t>
      </w:r>
      <w:proofErr w:type="spellEnd"/>
      <w:r w:rsidRPr="00484142">
        <w:t xml:space="preserve"> </w:t>
      </w:r>
      <w:proofErr w:type="gramStart"/>
      <w:r w:rsidRPr="00484142">
        <w:t>creador(</w:t>
      </w:r>
      <w:proofErr w:type="gramEnd"/>
      <w:r w:rsidRPr="00484142">
        <w:t>)</w:t>
      </w:r>
    </w:p>
    <w:p w14:paraId="1E94023C" w14:textId="77777777" w:rsidR="00484142" w:rsidRPr="00484142" w:rsidRDefault="00484142" w:rsidP="00484142">
      <w:pPr>
        <w:rPr>
          <w:lang w:val="en-US"/>
        </w:rPr>
      </w:pPr>
      <w:r w:rsidRPr="00484142">
        <w:t xml:space="preserve">    </w:t>
      </w:r>
      <w:r w:rsidRPr="00484142">
        <w:rPr>
          <w:lang w:val="en-US"/>
        </w:rPr>
        <w:t>{</w:t>
      </w:r>
    </w:p>
    <w:p w14:paraId="2F26732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    return $this-&gt;</w:t>
      </w:r>
      <w:proofErr w:type="spellStart"/>
      <w:proofErr w:type="gramStart"/>
      <w:r w:rsidRPr="00484142">
        <w:rPr>
          <w:lang w:val="en-US"/>
        </w:rPr>
        <w:t>belongsTo</w:t>
      </w:r>
      <w:proofErr w:type="spellEnd"/>
      <w:r w:rsidRPr="00484142">
        <w:rPr>
          <w:lang w:val="en-US"/>
        </w:rPr>
        <w:t>(User::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id_usuario_creador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id_usuario</w:t>
      </w:r>
      <w:proofErr w:type="spellEnd"/>
      <w:r w:rsidRPr="00484142">
        <w:rPr>
          <w:lang w:val="en-US"/>
        </w:rPr>
        <w:t>');</w:t>
      </w:r>
    </w:p>
    <w:p w14:paraId="711C008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}</w:t>
      </w:r>
    </w:p>
    <w:p w14:paraId="5A4CE35A" w14:textId="77777777" w:rsidR="00484142" w:rsidRPr="00484142" w:rsidRDefault="00484142" w:rsidP="00484142">
      <w:pPr>
        <w:rPr>
          <w:lang w:val="en-US"/>
        </w:rPr>
      </w:pPr>
    </w:p>
    <w:p w14:paraId="52BAE96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    public function </w:t>
      </w:r>
      <w:proofErr w:type="spellStart"/>
      <w:proofErr w:type="gram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6799225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{</w:t>
      </w:r>
    </w:p>
    <w:p w14:paraId="78C6F1C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    return $this-&gt;</w:t>
      </w:r>
      <w:proofErr w:type="spellStart"/>
      <w:proofErr w:type="gramStart"/>
      <w:r w:rsidRPr="00484142">
        <w:rPr>
          <w:lang w:val="en-US"/>
        </w:rPr>
        <w:t>hasOne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HistoriaMedica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id_paciente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id_paciente</w:t>
      </w:r>
      <w:proofErr w:type="spellEnd"/>
      <w:r w:rsidRPr="00484142">
        <w:rPr>
          <w:lang w:val="en-US"/>
        </w:rPr>
        <w:t>');</w:t>
      </w:r>
    </w:p>
    <w:p w14:paraId="0335D2B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    }</w:t>
      </w:r>
    </w:p>
    <w:p w14:paraId="42E12FD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}</w:t>
      </w:r>
    </w:p>
    <w:p w14:paraId="53F41209" w14:textId="77777777" w:rsidR="00484142" w:rsidRPr="00484142" w:rsidRDefault="00484142" w:rsidP="00484142">
      <w:pPr>
        <w:rPr>
          <w:lang w:val="en-US"/>
        </w:rPr>
      </w:pPr>
    </w:p>
    <w:p w14:paraId="4878BC51" w14:textId="77777777" w:rsidR="00484142" w:rsidRDefault="00484142" w:rsidP="00484142">
      <w:pPr>
        <w:rPr>
          <w:lang w:val="en-US"/>
        </w:rPr>
      </w:pPr>
    </w:p>
    <w:p w14:paraId="662D1834" w14:textId="3B51B425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lastRenderedPageBreak/>
        <w:t xml:space="preserve">File: </w:t>
      </w:r>
      <w:proofErr w:type="spellStart"/>
      <w:r w:rsidRPr="00484142">
        <w:rPr>
          <w:lang w:val="en-US"/>
        </w:rPr>
        <w:t>User.php</w:t>
      </w:r>
      <w:proofErr w:type="spellEnd"/>
    </w:p>
    <w:p w14:paraId="6B06642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01: &lt;?</w:t>
      </w:r>
      <w:proofErr w:type="spellStart"/>
      <w:r w:rsidRPr="00484142">
        <w:rPr>
          <w:lang w:val="en-US"/>
        </w:rPr>
        <w:t>php</w:t>
      </w:r>
      <w:proofErr w:type="spellEnd"/>
    </w:p>
    <w:p w14:paraId="6F3CD6C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02: </w:t>
      </w:r>
    </w:p>
    <w:p w14:paraId="0C095DF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03: namespace App\Models;</w:t>
      </w:r>
    </w:p>
    <w:p w14:paraId="5E66074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04: </w:t>
      </w:r>
    </w:p>
    <w:p w14:paraId="0B31D3A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05: // use Illuminate\Contracts\Auth\</w:t>
      </w:r>
      <w:proofErr w:type="spellStart"/>
      <w:r w:rsidRPr="00484142">
        <w:rPr>
          <w:lang w:val="en-US"/>
        </w:rPr>
        <w:t>MustVerifyEmail</w:t>
      </w:r>
      <w:proofErr w:type="spellEnd"/>
      <w:r w:rsidRPr="00484142">
        <w:rPr>
          <w:lang w:val="en-US"/>
        </w:rPr>
        <w:t>;</w:t>
      </w:r>
    </w:p>
    <w:p w14:paraId="1191BBF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06: use Database\Factories\</w:t>
      </w:r>
      <w:proofErr w:type="spellStart"/>
      <w:r w:rsidRPr="00484142">
        <w:rPr>
          <w:lang w:val="en-US"/>
        </w:rPr>
        <w:t>UserFactory</w:t>
      </w:r>
      <w:proofErr w:type="spellEnd"/>
      <w:r w:rsidRPr="00484142">
        <w:rPr>
          <w:lang w:val="en-US"/>
        </w:rPr>
        <w:t>;</w:t>
      </w:r>
    </w:p>
    <w:p w14:paraId="1EE47D5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07: use Illuminate\Database\Eloquent\Factories\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;</w:t>
      </w:r>
    </w:p>
    <w:p w14:paraId="3EAA776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08: use Illuminate\Foundation\Auth\User as Authenticatable;</w:t>
      </w:r>
    </w:p>
    <w:p w14:paraId="2CB3BF1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09: use Illuminate\Notifications\Notifiable;</w:t>
      </w:r>
    </w:p>
    <w:p w14:paraId="06B6242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10: </w:t>
      </w:r>
    </w:p>
    <w:p w14:paraId="1494D2D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11: class User extends Authenticatable</w:t>
      </w:r>
    </w:p>
    <w:p w14:paraId="2C6A5010" w14:textId="77777777" w:rsidR="00484142" w:rsidRPr="00484142" w:rsidRDefault="00484142" w:rsidP="00484142">
      <w:pPr>
        <w:rPr>
          <w:lang w:val="en-US"/>
        </w:rPr>
      </w:pPr>
      <w:proofErr w:type="gramStart"/>
      <w:r w:rsidRPr="00484142">
        <w:rPr>
          <w:lang w:val="en-US"/>
        </w:rPr>
        <w:t>12: {</w:t>
      </w:r>
      <w:proofErr w:type="gramEnd"/>
    </w:p>
    <w:p w14:paraId="058E3F3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13:     /</w:t>
      </w:r>
      <w:proofErr w:type="gramStart"/>
      <w:r w:rsidRPr="00484142">
        <w:rPr>
          <w:lang w:val="en-US"/>
        </w:rPr>
        <w:t>** @</w:t>
      </w:r>
      <w:proofErr w:type="gramEnd"/>
      <w:r w:rsidRPr="00484142">
        <w:rPr>
          <w:lang w:val="en-US"/>
        </w:rPr>
        <w:t xml:space="preserve">use 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&lt;</w:t>
      </w:r>
      <w:proofErr w:type="spellStart"/>
      <w:r w:rsidRPr="00484142">
        <w:rPr>
          <w:lang w:val="en-US"/>
        </w:rPr>
        <w:t>UserFactory</w:t>
      </w:r>
      <w:proofErr w:type="spellEnd"/>
      <w:r w:rsidRPr="00484142">
        <w:rPr>
          <w:lang w:val="en-US"/>
        </w:rPr>
        <w:t>&gt; */</w:t>
      </w:r>
    </w:p>
    <w:p w14:paraId="3D1D07A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14:     use </w:t>
      </w:r>
      <w:proofErr w:type="spellStart"/>
      <w:r w:rsidRPr="00484142">
        <w:rPr>
          <w:lang w:val="en-US"/>
        </w:rPr>
        <w:t>HasFactory</w:t>
      </w:r>
      <w:proofErr w:type="spellEnd"/>
      <w:r w:rsidRPr="00484142">
        <w:rPr>
          <w:lang w:val="en-US"/>
        </w:rPr>
        <w:t>, Notifiable;</w:t>
      </w:r>
    </w:p>
    <w:p w14:paraId="1DBBCBF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15: </w:t>
      </w:r>
    </w:p>
    <w:p w14:paraId="488BA57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16:     protected $table = '</w:t>
      </w:r>
      <w:proofErr w:type="spellStart"/>
      <w:r w:rsidRPr="00484142">
        <w:rPr>
          <w:lang w:val="en-US"/>
        </w:rPr>
        <w:t>usuarios</w:t>
      </w:r>
      <w:proofErr w:type="spellEnd"/>
      <w:r w:rsidRPr="00484142">
        <w:rPr>
          <w:lang w:val="en-US"/>
        </w:rPr>
        <w:t>';</w:t>
      </w:r>
    </w:p>
    <w:p w14:paraId="3057493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17:     protected $</w:t>
      </w:r>
      <w:proofErr w:type="spellStart"/>
      <w:r w:rsidRPr="00484142">
        <w:rPr>
          <w:lang w:val="en-US"/>
        </w:rPr>
        <w:t>primaryKey</w:t>
      </w:r>
      <w:proofErr w:type="spellEnd"/>
      <w:r w:rsidRPr="00484142">
        <w:rPr>
          <w:lang w:val="en-US"/>
        </w:rPr>
        <w:t xml:space="preserve"> = '</w:t>
      </w:r>
      <w:proofErr w:type="spellStart"/>
      <w:r w:rsidRPr="00484142">
        <w:rPr>
          <w:lang w:val="en-US"/>
        </w:rPr>
        <w:t>id_usuario</w:t>
      </w:r>
      <w:proofErr w:type="spellEnd"/>
      <w:r w:rsidRPr="00484142">
        <w:rPr>
          <w:lang w:val="en-US"/>
        </w:rPr>
        <w:t>';</w:t>
      </w:r>
    </w:p>
    <w:p w14:paraId="1FA11A1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18: </w:t>
      </w:r>
    </w:p>
    <w:p w14:paraId="02731DB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19:     /**</w:t>
      </w:r>
    </w:p>
    <w:p w14:paraId="154850F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20:      * The attributes that are mass assignable.</w:t>
      </w:r>
    </w:p>
    <w:p w14:paraId="12562EB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21:      *</w:t>
      </w:r>
    </w:p>
    <w:p w14:paraId="0F4B8C1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22</w:t>
      </w:r>
      <w:proofErr w:type="gramStart"/>
      <w:r w:rsidRPr="00484142">
        <w:rPr>
          <w:lang w:val="en-US"/>
        </w:rPr>
        <w:t>:      * @</w:t>
      </w:r>
      <w:proofErr w:type="gramEnd"/>
      <w:r w:rsidRPr="00484142">
        <w:rPr>
          <w:lang w:val="en-US"/>
        </w:rPr>
        <w:t>var list&lt;string&gt;</w:t>
      </w:r>
    </w:p>
    <w:p w14:paraId="604ACF4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23:      */</w:t>
      </w:r>
    </w:p>
    <w:p w14:paraId="30FEF77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24:     protected $fillable = [</w:t>
      </w:r>
    </w:p>
    <w:p w14:paraId="40676E50" w14:textId="77777777" w:rsidR="00484142" w:rsidRDefault="00484142" w:rsidP="00484142">
      <w:r>
        <w:lastRenderedPageBreak/>
        <w:t>25:         'nombre',</w:t>
      </w:r>
    </w:p>
    <w:p w14:paraId="5AFFB8BF" w14:textId="77777777" w:rsidR="00484142" w:rsidRDefault="00484142" w:rsidP="00484142">
      <w:r>
        <w:t>26:         'apellido',</w:t>
      </w:r>
    </w:p>
    <w:p w14:paraId="1F5F4E61" w14:textId="77777777" w:rsidR="00484142" w:rsidRDefault="00484142" w:rsidP="00484142">
      <w:r>
        <w:t>27:         'especialidad',</w:t>
      </w:r>
    </w:p>
    <w:p w14:paraId="264EB4A9" w14:textId="77777777" w:rsidR="00484142" w:rsidRDefault="00484142" w:rsidP="00484142">
      <w:r>
        <w:t>28:         'cedula',</w:t>
      </w:r>
    </w:p>
    <w:p w14:paraId="34756D92" w14:textId="77777777" w:rsidR="00484142" w:rsidRDefault="00484142" w:rsidP="00484142">
      <w:r>
        <w:t>29:         'email',</w:t>
      </w:r>
    </w:p>
    <w:p w14:paraId="17F93A0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30:         'password',</w:t>
      </w:r>
    </w:p>
    <w:p w14:paraId="4F33FD0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31:         'name',</w:t>
      </w:r>
    </w:p>
    <w:p w14:paraId="187ED14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32: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542E910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33: </w:t>
      </w:r>
    </w:p>
    <w:p w14:paraId="197F121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34:     /**</w:t>
      </w:r>
    </w:p>
    <w:p w14:paraId="3AE5AD9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35:      * The attributes that should be hidden for serialization.</w:t>
      </w:r>
    </w:p>
    <w:p w14:paraId="184113E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36:      *</w:t>
      </w:r>
    </w:p>
    <w:p w14:paraId="13A6736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37:      * @var list&lt;string&gt;</w:t>
      </w:r>
    </w:p>
    <w:p w14:paraId="73A5ACA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38:      */</w:t>
      </w:r>
    </w:p>
    <w:p w14:paraId="35DE518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39:     protected $hidden = [</w:t>
      </w:r>
    </w:p>
    <w:p w14:paraId="2CEA521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40:         'password',</w:t>
      </w:r>
    </w:p>
    <w:p w14:paraId="345B9F4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41:         '</w:t>
      </w:r>
      <w:proofErr w:type="spellStart"/>
      <w:r w:rsidRPr="00484142">
        <w:rPr>
          <w:lang w:val="en-US"/>
        </w:rPr>
        <w:t>remember_token</w:t>
      </w:r>
      <w:proofErr w:type="spellEnd"/>
      <w:r w:rsidRPr="00484142">
        <w:rPr>
          <w:lang w:val="en-US"/>
        </w:rPr>
        <w:t>',</w:t>
      </w:r>
    </w:p>
    <w:p w14:paraId="39FA7B1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42: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595073A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43: </w:t>
      </w:r>
    </w:p>
    <w:p w14:paraId="7E7188C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44:     /**</w:t>
      </w:r>
    </w:p>
    <w:p w14:paraId="64996CEC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45:      * Get the attributes that should be cast.</w:t>
      </w:r>
    </w:p>
    <w:p w14:paraId="6CF474C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46:      *</w:t>
      </w:r>
    </w:p>
    <w:p w14:paraId="79309E0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47</w:t>
      </w:r>
      <w:proofErr w:type="gramStart"/>
      <w:r w:rsidRPr="00484142">
        <w:rPr>
          <w:lang w:val="en-US"/>
        </w:rPr>
        <w:t>:      * @</w:t>
      </w:r>
      <w:proofErr w:type="gramEnd"/>
      <w:r w:rsidRPr="00484142">
        <w:rPr>
          <w:lang w:val="en-US"/>
        </w:rPr>
        <w:t>return array&lt;string, string&gt;</w:t>
      </w:r>
    </w:p>
    <w:p w14:paraId="592A70B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48:      */</w:t>
      </w:r>
    </w:p>
    <w:p w14:paraId="4C32188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49:     protected function </w:t>
      </w:r>
      <w:proofErr w:type="gramStart"/>
      <w:r w:rsidRPr="00484142">
        <w:rPr>
          <w:lang w:val="en-US"/>
        </w:rPr>
        <w:t>casts(</w:t>
      </w:r>
      <w:proofErr w:type="gramEnd"/>
      <w:r w:rsidRPr="00484142">
        <w:rPr>
          <w:lang w:val="en-US"/>
        </w:rPr>
        <w:t>): array</w:t>
      </w:r>
    </w:p>
    <w:p w14:paraId="38E3F84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lastRenderedPageBreak/>
        <w:t xml:space="preserve">50: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1CB820E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51:         return [</w:t>
      </w:r>
    </w:p>
    <w:p w14:paraId="5ED2C303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52:             '</w:t>
      </w:r>
      <w:proofErr w:type="spellStart"/>
      <w:r w:rsidRPr="00484142">
        <w:rPr>
          <w:lang w:val="en-US"/>
        </w:rPr>
        <w:t>email_verified_at</w:t>
      </w:r>
      <w:proofErr w:type="spellEnd"/>
      <w:r w:rsidRPr="00484142">
        <w:rPr>
          <w:lang w:val="en-US"/>
        </w:rPr>
        <w:t>' =&gt; 'datetime',</w:t>
      </w:r>
    </w:p>
    <w:p w14:paraId="5690316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53:             'password' =&gt; 'hashed',</w:t>
      </w:r>
    </w:p>
    <w:p w14:paraId="74C49BD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54:       </w:t>
      </w:r>
      <w:proofErr w:type="gramStart"/>
      <w:r w:rsidRPr="00484142">
        <w:rPr>
          <w:lang w:val="en-US"/>
        </w:rPr>
        <w:t xml:space="preserve">  ]</w:t>
      </w:r>
      <w:proofErr w:type="gramEnd"/>
      <w:r w:rsidRPr="00484142">
        <w:rPr>
          <w:lang w:val="en-US"/>
        </w:rPr>
        <w:t>;</w:t>
      </w:r>
    </w:p>
    <w:p w14:paraId="359BED1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55: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39E243D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56: </w:t>
      </w:r>
    </w:p>
    <w:p w14:paraId="3850B44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57:     /**</w:t>
      </w:r>
    </w:p>
    <w:p w14:paraId="0B21756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58:      * Accessor for virtual "id" attribute to maintain compatibility with Breeze tests.</w:t>
      </w:r>
    </w:p>
    <w:p w14:paraId="1DA1567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59:      */</w:t>
      </w:r>
    </w:p>
    <w:p w14:paraId="517FFF7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60:     public function </w:t>
      </w:r>
      <w:proofErr w:type="spellStart"/>
      <w:proofErr w:type="gramStart"/>
      <w:r w:rsidRPr="00484142">
        <w:rPr>
          <w:lang w:val="en-US"/>
        </w:rPr>
        <w:t>getIdAttribute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3678039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61: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352FB59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62:         return $this-&gt;attributes['</w:t>
      </w:r>
      <w:proofErr w:type="spellStart"/>
      <w:r w:rsidRPr="00484142">
        <w:rPr>
          <w:lang w:val="en-US"/>
        </w:rPr>
        <w:t>id_usuario</w:t>
      </w:r>
      <w:proofErr w:type="spellEnd"/>
      <w:r w:rsidRPr="00484142">
        <w:rPr>
          <w:lang w:val="en-US"/>
        </w:rPr>
        <w:t>'] ?? null;</w:t>
      </w:r>
    </w:p>
    <w:p w14:paraId="0257337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63: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665EE1A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64: </w:t>
      </w:r>
    </w:p>
    <w:p w14:paraId="6103BA0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65:     /**</w:t>
      </w:r>
    </w:p>
    <w:p w14:paraId="67059BA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66:      * Accessor for virtual "name" attribute.</w:t>
      </w:r>
    </w:p>
    <w:p w14:paraId="5D30429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67:      * Returns the first name ("</w:t>
      </w:r>
      <w:proofErr w:type="spellStart"/>
      <w:r w:rsidRPr="00484142">
        <w:rPr>
          <w:lang w:val="en-US"/>
        </w:rPr>
        <w:t>nombre</w:t>
      </w:r>
      <w:proofErr w:type="spellEnd"/>
      <w:r w:rsidRPr="00484142">
        <w:rPr>
          <w:lang w:val="en-US"/>
        </w:rPr>
        <w:t>") to keep compatibility with Breeze tests.</w:t>
      </w:r>
    </w:p>
    <w:p w14:paraId="1F7738D4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68:      */</w:t>
      </w:r>
    </w:p>
    <w:p w14:paraId="3BCBE9A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69:     public function </w:t>
      </w:r>
      <w:proofErr w:type="spellStart"/>
      <w:proofErr w:type="gramStart"/>
      <w:r w:rsidRPr="00484142">
        <w:rPr>
          <w:lang w:val="en-US"/>
        </w:rPr>
        <w:t>getNameAttribute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  <w:proofErr w:type="gramStart"/>
      <w:r w:rsidRPr="00484142">
        <w:rPr>
          <w:lang w:val="en-US"/>
        </w:rPr>
        <w:t>: ?string</w:t>
      </w:r>
      <w:proofErr w:type="gramEnd"/>
    </w:p>
    <w:p w14:paraId="18D017FF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70: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02354112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71:         return $this-&gt;attributes['</w:t>
      </w:r>
      <w:proofErr w:type="spellStart"/>
      <w:r w:rsidRPr="00484142">
        <w:rPr>
          <w:lang w:val="en-US"/>
        </w:rPr>
        <w:t>nombre</w:t>
      </w:r>
      <w:proofErr w:type="spellEnd"/>
      <w:r w:rsidRPr="00484142">
        <w:rPr>
          <w:lang w:val="en-US"/>
        </w:rPr>
        <w:t>'] ?? null;</w:t>
      </w:r>
    </w:p>
    <w:p w14:paraId="500E023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72: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4476E38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73: </w:t>
      </w:r>
    </w:p>
    <w:p w14:paraId="2004693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74:     /**</w:t>
      </w:r>
    </w:p>
    <w:p w14:paraId="644570B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lastRenderedPageBreak/>
        <w:t>75:      * Mutator for virtual "name" attribute.</w:t>
      </w:r>
    </w:p>
    <w:p w14:paraId="57031C56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76:      * When the test sets "name", we store it in the "</w:t>
      </w:r>
      <w:proofErr w:type="spellStart"/>
      <w:r w:rsidRPr="00484142">
        <w:rPr>
          <w:lang w:val="en-US"/>
        </w:rPr>
        <w:t>nombre</w:t>
      </w:r>
      <w:proofErr w:type="spellEnd"/>
      <w:r w:rsidRPr="00484142">
        <w:rPr>
          <w:lang w:val="en-US"/>
        </w:rPr>
        <w:t>" column.</w:t>
      </w:r>
    </w:p>
    <w:p w14:paraId="2D62FDF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77:      */</w:t>
      </w:r>
    </w:p>
    <w:p w14:paraId="49B69838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78:     public function </w:t>
      </w:r>
      <w:proofErr w:type="spellStart"/>
      <w:r w:rsidRPr="00484142">
        <w:rPr>
          <w:lang w:val="en-US"/>
        </w:rPr>
        <w:t>setNameAttribute</w:t>
      </w:r>
      <w:proofErr w:type="spellEnd"/>
      <w:r w:rsidRPr="00484142">
        <w:rPr>
          <w:lang w:val="en-US"/>
        </w:rPr>
        <w:t>($value): void</w:t>
      </w:r>
    </w:p>
    <w:p w14:paraId="7CFA76DB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79: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2FAE9995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80:         $this-&gt;attributes['</w:t>
      </w:r>
      <w:proofErr w:type="spellStart"/>
      <w:r w:rsidRPr="00484142">
        <w:rPr>
          <w:lang w:val="en-US"/>
        </w:rPr>
        <w:t>nombre</w:t>
      </w:r>
      <w:proofErr w:type="spellEnd"/>
      <w:r w:rsidRPr="00484142">
        <w:rPr>
          <w:lang w:val="en-US"/>
        </w:rPr>
        <w:t>'] = $value;</w:t>
      </w:r>
    </w:p>
    <w:p w14:paraId="5846C3DE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81: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2DD4F43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82: </w:t>
      </w:r>
    </w:p>
    <w:p w14:paraId="5DA9B04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83:     public function </w:t>
      </w:r>
      <w:proofErr w:type="spellStart"/>
      <w:proofErr w:type="gramStart"/>
      <w:r w:rsidRPr="00484142">
        <w:rPr>
          <w:lang w:val="en-US"/>
        </w:rPr>
        <w:t>pacientes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51DC8CE0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84: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15155B9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85:         return $this-&gt;</w:t>
      </w:r>
      <w:proofErr w:type="spellStart"/>
      <w:proofErr w:type="gramStart"/>
      <w:r w:rsidRPr="00484142">
        <w:rPr>
          <w:lang w:val="en-US"/>
        </w:rPr>
        <w:t>hasMany</w:t>
      </w:r>
      <w:proofErr w:type="spellEnd"/>
      <w:r w:rsidRPr="00484142">
        <w:rPr>
          <w:lang w:val="en-US"/>
        </w:rPr>
        <w:t>(</w:t>
      </w:r>
      <w:proofErr w:type="spellStart"/>
      <w:r w:rsidRPr="00484142">
        <w:rPr>
          <w:lang w:val="en-US"/>
        </w:rPr>
        <w:t>Paciente</w:t>
      </w:r>
      <w:proofErr w:type="spellEnd"/>
      <w:r w:rsidRPr="00484142">
        <w:rPr>
          <w:lang w:val="en-US"/>
        </w:rPr>
        <w:t>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id_usuario_creador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id_usuario</w:t>
      </w:r>
      <w:proofErr w:type="spellEnd"/>
      <w:r w:rsidRPr="00484142">
        <w:rPr>
          <w:lang w:val="en-US"/>
        </w:rPr>
        <w:t>');</w:t>
      </w:r>
    </w:p>
    <w:p w14:paraId="6F67B779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86:   </w:t>
      </w:r>
      <w:proofErr w:type="gramStart"/>
      <w:r w:rsidRPr="00484142">
        <w:rPr>
          <w:lang w:val="en-US"/>
        </w:rPr>
        <w:t xml:space="preserve">  }</w:t>
      </w:r>
      <w:proofErr w:type="gramEnd"/>
    </w:p>
    <w:p w14:paraId="78F69451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87: </w:t>
      </w:r>
    </w:p>
    <w:p w14:paraId="26A4CEE7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88:     public function </w:t>
      </w:r>
      <w:proofErr w:type="spellStart"/>
      <w:proofErr w:type="gramStart"/>
      <w:r w:rsidRPr="00484142">
        <w:rPr>
          <w:lang w:val="en-US"/>
        </w:rPr>
        <w:t>consultas</w:t>
      </w:r>
      <w:proofErr w:type="spellEnd"/>
      <w:r w:rsidRPr="00484142">
        <w:rPr>
          <w:lang w:val="en-US"/>
        </w:rPr>
        <w:t>(</w:t>
      </w:r>
      <w:proofErr w:type="gramEnd"/>
      <w:r w:rsidRPr="00484142">
        <w:rPr>
          <w:lang w:val="en-US"/>
        </w:rPr>
        <w:t>)</w:t>
      </w:r>
    </w:p>
    <w:p w14:paraId="1BA247EA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 xml:space="preserve">89:  </w:t>
      </w:r>
      <w:proofErr w:type="gramStart"/>
      <w:r w:rsidRPr="00484142">
        <w:rPr>
          <w:lang w:val="en-US"/>
        </w:rPr>
        <w:t xml:space="preserve">   {</w:t>
      </w:r>
      <w:proofErr w:type="gramEnd"/>
    </w:p>
    <w:p w14:paraId="3BADA73D" w14:textId="77777777" w:rsidR="00484142" w:rsidRPr="00484142" w:rsidRDefault="00484142" w:rsidP="00484142">
      <w:pPr>
        <w:rPr>
          <w:lang w:val="en-US"/>
        </w:rPr>
      </w:pPr>
      <w:r w:rsidRPr="00484142">
        <w:rPr>
          <w:lang w:val="en-US"/>
        </w:rPr>
        <w:t>90:         return $this-&gt;</w:t>
      </w:r>
      <w:proofErr w:type="spellStart"/>
      <w:proofErr w:type="gramStart"/>
      <w:r w:rsidRPr="00484142">
        <w:rPr>
          <w:lang w:val="en-US"/>
        </w:rPr>
        <w:t>hasMany</w:t>
      </w:r>
      <w:proofErr w:type="spellEnd"/>
      <w:r w:rsidRPr="00484142">
        <w:rPr>
          <w:lang w:val="en-US"/>
        </w:rPr>
        <w:t>(Consulta::</w:t>
      </w:r>
      <w:proofErr w:type="gramEnd"/>
      <w:r w:rsidRPr="00484142">
        <w:rPr>
          <w:lang w:val="en-US"/>
        </w:rPr>
        <w:t>class, '</w:t>
      </w:r>
      <w:proofErr w:type="spellStart"/>
      <w:r w:rsidRPr="00484142">
        <w:rPr>
          <w:lang w:val="en-US"/>
        </w:rPr>
        <w:t>id_medico</w:t>
      </w:r>
      <w:proofErr w:type="spellEnd"/>
      <w:r w:rsidRPr="00484142">
        <w:rPr>
          <w:lang w:val="en-US"/>
        </w:rPr>
        <w:t>', '</w:t>
      </w:r>
      <w:proofErr w:type="spellStart"/>
      <w:r w:rsidRPr="00484142">
        <w:rPr>
          <w:lang w:val="en-US"/>
        </w:rPr>
        <w:t>id_usuario</w:t>
      </w:r>
      <w:proofErr w:type="spellEnd"/>
      <w:r w:rsidRPr="00484142">
        <w:rPr>
          <w:lang w:val="en-US"/>
        </w:rPr>
        <w:t>');</w:t>
      </w:r>
    </w:p>
    <w:p w14:paraId="0FF590BA" w14:textId="77777777" w:rsidR="00484142" w:rsidRDefault="00484142" w:rsidP="00484142">
      <w:r>
        <w:t xml:space="preserve">91:   </w:t>
      </w:r>
      <w:proofErr w:type="gramStart"/>
      <w:r>
        <w:t xml:space="preserve">  }</w:t>
      </w:r>
      <w:proofErr w:type="gramEnd"/>
    </w:p>
    <w:p w14:paraId="09CC3AD4" w14:textId="5ABDE092" w:rsidR="00484142" w:rsidRDefault="00484142" w:rsidP="00484142">
      <w:r>
        <w:t>92</w:t>
      </w:r>
      <w:proofErr w:type="gramStart"/>
      <w:r>
        <w:t>: }</w:t>
      </w:r>
      <w:proofErr w:type="gramEnd"/>
    </w:p>
    <w:p w14:paraId="306C06E8" w14:textId="77777777" w:rsidR="00484142" w:rsidRPr="004F6C6B" w:rsidRDefault="00484142" w:rsidP="00484142"/>
    <w:p w14:paraId="298F36EE" w14:textId="2C4BFA9B" w:rsidR="00484142" w:rsidRPr="004D6C0C" w:rsidRDefault="00484142" w:rsidP="00484142">
      <w:pPr>
        <w:pStyle w:val="Ttulo2"/>
        <w:spacing w:before="160" w:after="120"/>
        <w:rPr>
          <w:rFonts w:cstheme="majorHAnsi"/>
          <w:color w:val="auto"/>
          <w:sz w:val="28"/>
          <w:szCs w:val="28"/>
        </w:rPr>
      </w:pPr>
      <w:r w:rsidRPr="004D6C0C">
        <w:rPr>
          <w:rFonts w:cstheme="majorHAnsi"/>
          <w:color w:val="auto"/>
          <w:sz w:val="28"/>
          <w:szCs w:val="28"/>
        </w:rPr>
        <w:t>6.</w:t>
      </w:r>
      <w:r w:rsidRPr="004D6C0C">
        <w:rPr>
          <w:rFonts w:cstheme="majorHAnsi"/>
          <w:color w:val="auto"/>
          <w:sz w:val="28"/>
          <w:szCs w:val="28"/>
        </w:rPr>
        <w:t>2</w:t>
      </w:r>
      <w:r w:rsidRPr="004D6C0C">
        <w:rPr>
          <w:rFonts w:cstheme="majorHAnsi"/>
          <w:color w:val="auto"/>
          <w:sz w:val="28"/>
          <w:szCs w:val="28"/>
        </w:rPr>
        <w:t xml:space="preserve"> </w:t>
      </w:r>
      <w:r w:rsidRPr="004D6C0C">
        <w:rPr>
          <w:rFonts w:cstheme="majorHAnsi"/>
          <w:color w:val="auto"/>
          <w:sz w:val="28"/>
          <w:szCs w:val="28"/>
        </w:rPr>
        <w:t>Controladores</w:t>
      </w:r>
    </w:p>
    <w:p w14:paraId="36C3D876" w14:textId="77777777" w:rsidR="00484142" w:rsidRDefault="00484142" w:rsidP="00484142"/>
    <w:p w14:paraId="4416FA9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File: </w:t>
      </w:r>
      <w:proofErr w:type="spellStart"/>
      <w:r w:rsidRPr="004D6C0C">
        <w:rPr>
          <w:lang w:val="en-US"/>
        </w:rPr>
        <w:t>ConsultaController.php</w:t>
      </w:r>
      <w:proofErr w:type="spellEnd"/>
    </w:p>
    <w:p w14:paraId="4099790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01: &lt;?</w:t>
      </w:r>
      <w:proofErr w:type="spellStart"/>
      <w:r w:rsidRPr="004D6C0C">
        <w:rPr>
          <w:lang w:val="en-US"/>
        </w:rPr>
        <w:t>php</w:t>
      </w:r>
      <w:proofErr w:type="spellEnd"/>
    </w:p>
    <w:p w14:paraId="5AC413F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02: </w:t>
      </w:r>
    </w:p>
    <w:p w14:paraId="2F40086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03: namespace App\Http\Controllers;</w:t>
      </w:r>
    </w:p>
    <w:p w14:paraId="468F77C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lastRenderedPageBreak/>
        <w:t xml:space="preserve">04: </w:t>
      </w:r>
    </w:p>
    <w:p w14:paraId="08F268F5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05: use App\Models\Consulta;</w:t>
      </w:r>
    </w:p>
    <w:p w14:paraId="56B12EC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06: use App\Models\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;</w:t>
      </w:r>
    </w:p>
    <w:p w14:paraId="665D90B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07: use Illuminate\Http\Request;</w:t>
      </w:r>
    </w:p>
    <w:p w14:paraId="2E84B9C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08: use Illuminate\Support\Facades\Auth;</w:t>
      </w:r>
    </w:p>
    <w:p w14:paraId="34D8F611" w14:textId="77777777" w:rsidR="004D6C0C" w:rsidRDefault="004D6C0C" w:rsidP="004D6C0C">
      <w:r>
        <w:t xml:space="preserve">09: </w:t>
      </w:r>
    </w:p>
    <w:p w14:paraId="0264C90A" w14:textId="77777777" w:rsidR="004D6C0C" w:rsidRDefault="004D6C0C" w:rsidP="004D6C0C">
      <w:r>
        <w:t xml:space="preserve">10: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ConsultaController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6F813675" w14:textId="77777777" w:rsidR="004D6C0C" w:rsidRDefault="004D6C0C" w:rsidP="004D6C0C">
      <w:r>
        <w:t>11: {</w:t>
      </w:r>
    </w:p>
    <w:p w14:paraId="4B131EB1" w14:textId="77777777" w:rsidR="004D6C0C" w:rsidRDefault="004D6C0C" w:rsidP="004D6C0C">
      <w:r>
        <w:t xml:space="preserve">12: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Paciente $paciente)</w:t>
      </w:r>
    </w:p>
    <w:p w14:paraId="378D4458" w14:textId="77777777" w:rsidR="004D6C0C" w:rsidRDefault="004D6C0C" w:rsidP="004D6C0C">
      <w:r>
        <w:t xml:space="preserve">13:  </w:t>
      </w:r>
      <w:proofErr w:type="gramStart"/>
      <w:r>
        <w:t xml:space="preserve">   {</w:t>
      </w:r>
      <w:proofErr w:type="gramEnd"/>
    </w:p>
    <w:p w14:paraId="4183A7DB" w14:textId="77777777" w:rsidR="004D6C0C" w:rsidRDefault="004D6C0C" w:rsidP="004D6C0C">
      <w:r>
        <w:t>14:         // Cargar historia médica y sus consultas asociadas</w:t>
      </w:r>
    </w:p>
    <w:p w14:paraId="72CB45C3" w14:textId="77777777" w:rsidR="004D6C0C" w:rsidRDefault="004D6C0C" w:rsidP="004D6C0C">
      <w:r>
        <w:t>15:         $paciente-&gt;load('</w:t>
      </w:r>
      <w:proofErr w:type="spellStart"/>
      <w:proofErr w:type="gramStart"/>
      <w:r>
        <w:t>historiaMedica.consultas.medico</w:t>
      </w:r>
      <w:proofErr w:type="spellEnd"/>
      <w:proofErr w:type="gramEnd"/>
      <w:r>
        <w:t>');</w:t>
      </w:r>
    </w:p>
    <w:p w14:paraId="7B40356F" w14:textId="77777777" w:rsidR="004D6C0C" w:rsidRDefault="004D6C0C" w:rsidP="004D6C0C">
      <w:r>
        <w:t>16:         $consultas = $paciente-&gt;</w:t>
      </w:r>
      <w:proofErr w:type="spellStart"/>
      <w:proofErr w:type="gramStart"/>
      <w:r>
        <w:t>historiaMedica</w:t>
      </w:r>
      <w:proofErr w:type="spellEnd"/>
      <w:r>
        <w:t xml:space="preserve"> ?</w:t>
      </w:r>
      <w:proofErr w:type="gramEnd"/>
      <w:r>
        <w:t xml:space="preserve"> $paciente-&gt;historiaMedica-&gt;consultas-&gt;sortByDesc('fecha_consulta'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collect</w:t>
      </w:r>
      <w:proofErr w:type="spellEnd"/>
      <w:r>
        <w:t>(</w:t>
      </w:r>
      <w:proofErr w:type="gramEnd"/>
      <w:r>
        <w:t>);</w:t>
      </w:r>
    </w:p>
    <w:p w14:paraId="694EDD3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17: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consultas.index</w:t>
      </w:r>
      <w:proofErr w:type="spellEnd"/>
      <w:proofErr w:type="gramEnd"/>
      <w:r w:rsidRPr="004D6C0C">
        <w:rPr>
          <w:lang w:val="en-US"/>
        </w:rPr>
        <w:t xml:space="preserve">', </w:t>
      </w:r>
      <w:proofErr w:type="gramStart"/>
      <w:r w:rsidRPr="004D6C0C">
        <w:rPr>
          <w:lang w:val="en-US"/>
        </w:rPr>
        <w:t>compact(</w:t>
      </w:r>
      <w:proofErr w:type="gramEnd"/>
      <w:r w:rsidRPr="004D6C0C">
        <w:rPr>
          <w:lang w:val="en-US"/>
        </w:rPr>
        <w:t>'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', '</w:t>
      </w:r>
      <w:proofErr w:type="spellStart"/>
      <w:r w:rsidRPr="004D6C0C">
        <w:rPr>
          <w:lang w:val="en-US"/>
        </w:rPr>
        <w:t>consultas</w:t>
      </w:r>
      <w:proofErr w:type="spellEnd"/>
      <w:r w:rsidRPr="004D6C0C">
        <w:rPr>
          <w:lang w:val="en-US"/>
        </w:rPr>
        <w:t>'));</w:t>
      </w:r>
    </w:p>
    <w:p w14:paraId="118A0EA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18: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7860FDEC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19: </w:t>
      </w:r>
    </w:p>
    <w:p w14:paraId="3BFA3E1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20:     public function </w:t>
      </w:r>
      <w:proofErr w:type="gramStart"/>
      <w:r w:rsidRPr="004D6C0C">
        <w:rPr>
          <w:lang w:val="en-US"/>
        </w:rPr>
        <w:t>create(</w:t>
      </w:r>
      <w:proofErr w:type="spellStart"/>
      <w:proofErr w:type="gramEnd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 xml:space="preserve"> $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)</w:t>
      </w:r>
    </w:p>
    <w:p w14:paraId="0A2D0633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21: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7C538015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22: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consultas.create</w:t>
      </w:r>
      <w:proofErr w:type="spellEnd"/>
      <w:proofErr w:type="gramEnd"/>
      <w:r w:rsidRPr="004D6C0C">
        <w:rPr>
          <w:lang w:val="en-US"/>
        </w:rPr>
        <w:t>', compact('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'));</w:t>
      </w:r>
    </w:p>
    <w:p w14:paraId="2A65904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23: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155BD360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24: </w:t>
      </w:r>
    </w:p>
    <w:p w14:paraId="7EC8C17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25:     public function </w:t>
      </w:r>
      <w:proofErr w:type="gramStart"/>
      <w:r w:rsidRPr="004D6C0C">
        <w:rPr>
          <w:lang w:val="en-US"/>
        </w:rPr>
        <w:t>store(</w:t>
      </w:r>
      <w:proofErr w:type="gramEnd"/>
      <w:r w:rsidRPr="004D6C0C">
        <w:rPr>
          <w:lang w:val="en-US"/>
        </w:rPr>
        <w:t xml:space="preserve">Request $request, 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 xml:space="preserve"> $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)</w:t>
      </w:r>
    </w:p>
    <w:p w14:paraId="76B31040" w14:textId="77777777" w:rsidR="004D6C0C" w:rsidRDefault="004D6C0C" w:rsidP="004D6C0C">
      <w:r>
        <w:t xml:space="preserve">26:  </w:t>
      </w:r>
      <w:proofErr w:type="gramStart"/>
      <w:r>
        <w:t xml:space="preserve">   {</w:t>
      </w:r>
      <w:proofErr w:type="gramEnd"/>
    </w:p>
    <w:p w14:paraId="4E836A99" w14:textId="77777777" w:rsidR="004D6C0C" w:rsidRDefault="004D6C0C" w:rsidP="004D6C0C">
      <w:r>
        <w:t>27:         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>[</w:t>
      </w:r>
    </w:p>
    <w:p w14:paraId="229D5975" w14:textId="77777777" w:rsidR="004D6C0C" w:rsidRDefault="004D6C0C" w:rsidP="004D6C0C">
      <w:r>
        <w:t>28:             '</w:t>
      </w:r>
      <w:proofErr w:type="spellStart"/>
      <w:r>
        <w:t>motivo_consulta</w:t>
      </w:r>
      <w:proofErr w:type="spellEnd"/>
      <w:r>
        <w:t>' =&gt; '</w:t>
      </w:r>
      <w:proofErr w:type="spellStart"/>
      <w:r>
        <w:t>required|string</w:t>
      </w:r>
      <w:proofErr w:type="spellEnd"/>
      <w:r>
        <w:t>',</w:t>
      </w:r>
    </w:p>
    <w:p w14:paraId="097DAA3C" w14:textId="77777777" w:rsidR="004D6C0C" w:rsidRDefault="004D6C0C" w:rsidP="004D6C0C">
      <w:r>
        <w:lastRenderedPageBreak/>
        <w:t>29:             '</w:t>
      </w:r>
      <w:proofErr w:type="spellStart"/>
      <w:r>
        <w:t>signos_vitales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34F87346" w14:textId="77777777" w:rsidR="004D6C0C" w:rsidRDefault="004D6C0C" w:rsidP="004D6C0C">
      <w:r>
        <w:t>30:             '</w:t>
      </w:r>
      <w:proofErr w:type="spellStart"/>
      <w:r>
        <w:t>examen_fisico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3A6B161A" w14:textId="77777777" w:rsidR="004D6C0C" w:rsidRDefault="004D6C0C" w:rsidP="004D6C0C">
      <w:r>
        <w:t>31:             'diagnostico' =&gt; '</w:t>
      </w:r>
      <w:proofErr w:type="spellStart"/>
      <w:r>
        <w:t>required|string</w:t>
      </w:r>
      <w:proofErr w:type="spellEnd"/>
      <w:r>
        <w:t>',</w:t>
      </w:r>
    </w:p>
    <w:p w14:paraId="393BBCD6" w14:textId="77777777" w:rsidR="004D6C0C" w:rsidRDefault="004D6C0C" w:rsidP="004D6C0C">
      <w:r>
        <w:t>32:             '</w:t>
      </w:r>
      <w:proofErr w:type="spellStart"/>
      <w:r>
        <w:t>plan_tratamiento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43C82BF8" w14:textId="77777777" w:rsidR="004D6C0C" w:rsidRDefault="004D6C0C" w:rsidP="004D6C0C">
      <w:r>
        <w:t>33:             '</w:t>
      </w:r>
      <w:proofErr w:type="spellStart"/>
      <w:r>
        <w:t>tratamiento_recetado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714B94D8" w14:textId="77777777" w:rsidR="004D6C0C" w:rsidRDefault="004D6C0C" w:rsidP="004D6C0C">
      <w:r>
        <w:t>34:             '</w:t>
      </w:r>
      <w:proofErr w:type="spellStart"/>
      <w:r>
        <w:t>examenes_solicitados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7B9A14CE" w14:textId="77777777" w:rsidR="004D6C0C" w:rsidRDefault="004D6C0C" w:rsidP="004D6C0C">
      <w:r>
        <w:t xml:space="preserve">35:       </w:t>
      </w:r>
      <w:proofErr w:type="gramStart"/>
      <w:r>
        <w:t xml:space="preserve">  ]</w:t>
      </w:r>
      <w:proofErr w:type="gramEnd"/>
      <w:r>
        <w:t>);</w:t>
      </w:r>
    </w:p>
    <w:p w14:paraId="611D2A3B" w14:textId="77777777" w:rsidR="004D6C0C" w:rsidRDefault="004D6C0C" w:rsidP="004D6C0C">
      <w:r>
        <w:t xml:space="preserve">36: </w:t>
      </w:r>
    </w:p>
    <w:p w14:paraId="36E9FBF7" w14:textId="77777777" w:rsidR="004D6C0C" w:rsidRDefault="004D6C0C" w:rsidP="004D6C0C">
      <w:r>
        <w:t xml:space="preserve">37: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(!$</w:t>
      </w:r>
      <w:proofErr w:type="gramEnd"/>
      <w:r>
        <w:t>paciente-&gt;</w:t>
      </w:r>
      <w:proofErr w:type="spellStart"/>
      <w:r>
        <w:t>historiaMedica</w:t>
      </w:r>
      <w:proofErr w:type="spellEnd"/>
      <w:r>
        <w:t>) {</w:t>
      </w:r>
    </w:p>
    <w:p w14:paraId="49740719" w14:textId="77777777" w:rsidR="004D6C0C" w:rsidRDefault="004D6C0C" w:rsidP="004D6C0C">
      <w:r>
        <w:t xml:space="preserve">38: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()-&gt;</w:t>
      </w:r>
      <w:proofErr w:type="gramStart"/>
      <w:r>
        <w:t>back(</w:t>
      </w:r>
      <w:proofErr w:type="gramEnd"/>
      <w:r>
        <w:t>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'error', 'El paciente no tiene una historia médica activa.');</w:t>
      </w:r>
    </w:p>
    <w:p w14:paraId="03413828" w14:textId="77777777" w:rsidR="004D6C0C" w:rsidRDefault="004D6C0C" w:rsidP="004D6C0C">
      <w:r>
        <w:t xml:space="preserve">39:       </w:t>
      </w:r>
      <w:proofErr w:type="gramStart"/>
      <w:r>
        <w:t xml:space="preserve">  }</w:t>
      </w:r>
      <w:proofErr w:type="gramEnd"/>
    </w:p>
    <w:p w14:paraId="7814037C" w14:textId="77777777" w:rsidR="004D6C0C" w:rsidRDefault="004D6C0C" w:rsidP="004D6C0C">
      <w:r>
        <w:t xml:space="preserve">40: </w:t>
      </w:r>
    </w:p>
    <w:p w14:paraId="32D6ABA7" w14:textId="77777777" w:rsidR="004D6C0C" w:rsidRDefault="004D6C0C" w:rsidP="004D6C0C">
      <w:r>
        <w:t xml:space="preserve">41:         </w:t>
      </w:r>
      <w:proofErr w:type="gramStart"/>
      <w:r>
        <w:t>Consulta::</w:t>
      </w:r>
      <w:proofErr w:type="spellStart"/>
      <w:r>
        <w:t>create</w:t>
      </w:r>
      <w:proofErr w:type="spellEnd"/>
      <w:r>
        <w:t>(</w:t>
      </w:r>
      <w:proofErr w:type="gramEnd"/>
      <w:r>
        <w:t>[</w:t>
      </w:r>
    </w:p>
    <w:p w14:paraId="7083FCF5" w14:textId="77777777" w:rsidR="004D6C0C" w:rsidRDefault="004D6C0C" w:rsidP="004D6C0C">
      <w:r>
        <w:t>42:             '</w:t>
      </w:r>
      <w:proofErr w:type="spellStart"/>
      <w:r>
        <w:t>id_historia</w:t>
      </w:r>
      <w:proofErr w:type="spellEnd"/>
      <w:r>
        <w:t>' =&gt; $paciente-&gt;</w:t>
      </w:r>
      <w:proofErr w:type="spellStart"/>
      <w:r>
        <w:t>historiaMedica</w:t>
      </w:r>
      <w:proofErr w:type="spellEnd"/>
      <w:r>
        <w:t>-&gt;</w:t>
      </w:r>
      <w:proofErr w:type="spellStart"/>
      <w:r>
        <w:t>id_historia</w:t>
      </w:r>
      <w:proofErr w:type="spellEnd"/>
      <w:r>
        <w:t>,</w:t>
      </w:r>
    </w:p>
    <w:p w14:paraId="128C344C" w14:textId="77777777" w:rsidR="004D6C0C" w:rsidRDefault="004D6C0C" w:rsidP="004D6C0C">
      <w:r>
        <w:t>43:             '</w:t>
      </w:r>
      <w:proofErr w:type="spellStart"/>
      <w:r>
        <w:t>id_medico</w:t>
      </w:r>
      <w:proofErr w:type="spellEnd"/>
      <w:r>
        <w:t xml:space="preserve">' =&gt; </w:t>
      </w:r>
      <w:proofErr w:type="gramStart"/>
      <w:r>
        <w:t>Auth::id(</w:t>
      </w:r>
      <w:proofErr w:type="gramEnd"/>
      <w:r>
        <w:t>),</w:t>
      </w:r>
    </w:p>
    <w:p w14:paraId="27BF13AA" w14:textId="77777777" w:rsidR="004D6C0C" w:rsidRDefault="004D6C0C" w:rsidP="004D6C0C">
      <w:r>
        <w:t>44:             '</w:t>
      </w:r>
      <w:proofErr w:type="spellStart"/>
      <w:r>
        <w:t>fecha_consulta</w:t>
      </w:r>
      <w:proofErr w:type="spellEnd"/>
      <w:r>
        <w:t xml:space="preserve">' =&gt;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6862223E" w14:textId="77777777" w:rsidR="004D6C0C" w:rsidRDefault="004D6C0C" w:rsidP="004D6C0C">
      <w:r>
        <w:t>45:             '</w:t>
      </w:r>
      <w:proofErr w:type="spellStart"/>
      <w:r>
        <w:t>motivo_consulta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motivo_consulta</w:t>
      </w:r>
      <w:proofErr w:type="spellEnd"/>
      <w:r>
        <w:t>,</w:t>
      </w:r>
    </w:p>
    <w:p w14:paraId="17C89B4A" w14:textId="77777777" w:rsidR="004D6C0C" w:rsidRDefault="004D6C0C" w:rsidP="004D6C0C">
      <w:r>
        <w:t>46:             '</w:t>
      </w:r>
      <w:proofErr w:type="spellStart"/>
      <w:r>
        <w:t>signos_vitales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signos_vitales</w:t>
      </w:r>
      <w:proofErr w:type="spellEnd"/>
      <w:r>
        <w:t>,</w:t>
      </w:r>
    </w:p>
    <w:p w14:paraId="05FA158B" w14:textId="77777777" w:rsidR="004D6C0C" w:rsidRDefault="004D6C0C" w:rsidP="004D6C0C">
      <w:r>
        <w:t>47:             '</w:t>
      </w:r>
      <w:proofErr w:type="spellStart"/>
      <w:r>
        <w:t>examen_fisico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examen_fisico</w:t>
      </w:r>
      <w:proofErr w:type="spellEnd"/>
      <w:r>
        <w:t>,</w:t>
      </w:r>
    </w:p>
    <w:p w14:paraId="661916B0" w14:textId="77777777" w:rsidR="004D6C0C" w:rsidRDefault="004D6C0C" w:rsidP="004D6C0C">
      <w:r>
        <w:t>48:             'diagnostico' =&gt; $</w:t>
      </w:r>
      <w:proofErr w:type="spellStart"/>
      <w:r>
        <w:t>request</w:t>
      </w:r>
      <w:proofErr w:type="spellEnd"/>
      <w:r>
        <w:t>-&gt;diagnostico,</w:t>
      </w:r>
    </w:p>
    <w:p w14:paraId="6B8849AF" w14:textId="77777777" w:rsidR="004D6C0C" w:rsidRDefault="004D6C0C" w:rsidP="004D6C0C">
      <w:r>
        <w:t>49:             '</w:t>
      </w:r>
      <w:proofErr w:type="spellStart"/>
      <w:r>
        <w:t>plan_tratamiento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plan_tratamiento</w:t>
      </w:r>
      <w:proofErr w:type="spellEnd"/>
      <w:r>
        <w:t>,</w:t>
      </w:r>
    </w:p>
    <w:p w14:paraId="667FA00E" w14:textId="77777777" w:rsidR="004D6C0C" w:rsidRDefault="004D6C0C" w:rsidP="004D6C0C">
      <w:r>
        <w:t>50:             '</w:t>
      </w:r>
      <w:proofErr w:type="spellStart"/>
      <w:r>
        <w:t>tratamiento_recetado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tratamiento_recetado</w:t>
      </w:r>
      <w:proofErr w:type="spellEnd"/>
      <w:r>
        <w:t>,</w:t>
      </w:r>
    </w:p>
    <w:p w14:paraId="492C1F10" w14:textId="77777777" w:rsidR="004D6C0C" w:rsidRDefault="004D6C0C" w:rsidP="004D6C0C">
      <w:r>
        <w:t>51:             '</w:t>
      </w:r>
      <w:proofErr w:type="spellStart"/>
      <w:r>
        <w:t>examenes_solicitados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examenes_solicitados</w:t>
      </w:r>
      <w:proofErr w:type="spellEnd"/>
      <w:r>
        <w:t>,</w:t>
      </w:r>
    </w:p>
    <w:p w14:paraId="3CB08AD2" w14:textId="77777777" w:rsidR="004D6C0C" w:rsidRDefault="004D6C0C" w:rsidP="004D6C0C">
      <w:r>
        <w:t xml:space="preserve">52:       </w:t>
      </w:r>
      <w:proofErr w:type="gramStart"/>
      <w:r>
        <w:t xml:space="preserve">  ]</w:t>
      </w:r>
      <w:proofErr w:type="gramEnd"/>
      <w:r>
        <w:t>);</w:t>
      </w:r>
    </w:p>
    <w:p w14:paraId="5BCA643E" w14:textId="77777777" w:rsidR="004D6C0C" w:rsidRDefault="004D6C0C" w:rsidP="004D6C0C">
      <w:r>
        <w:t xml:space="preserve">53: </w:t>
      </w:r>
    </w:p>
    <w:p w14:paraId="7E748313" w14:textId="77777777" w:rsidR="004D6C0C" w:rsidRDefault="004D6C0C" w:rsidP="004D6C0C">
      <w:r>
        <w:lastRenderedPageBreak/>
        <w:t xml:space="preserve">54: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redirect</w:t>
      </w:r>
      <w:proofErr w:type="spellEnd"/>
      <w:r>
        <w:t>(</w:t>
      </w:r>
      <w:proofErr w:type="gramEnd"/>
      <w:r>
        <w:t>)-&gt;</w:t>
      </w:r>
      <w:proofErr w:type="spellStart"/>
      <w:proofErr w:type="gramStart"/>
      <w:r>
        <w:t>route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pacientes.show</w:t>
      </w:r>
      <w:proofErr w:type="spellEnd"/>
      <w:proofErr w:type="gramEnd"/>
      <w:r>
        <w:t>', $paciente-&gt;</w:t>
      </w:r>
      <w:proofErr w:type="spellStart"/>
      <w:r>
        <w:t>id_paciente</w:t>
      </w:r>
      <w:proofErr w:type="spellEnd"/>
      <w:r>
        <w:t>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</w:t>
      </w:r>
      <w:proofErr w:type="spellStart"/>
      <w:r>
        <w:t>success</w:t>
      </w:r>
      <w:proofErr w:type="spellEnd"/>
      <w:r>
        <w:t>', 'Consulta registrada exitosamente.');</w:t>
      </w:r>
    </w:p>
    <w:p w14:paraId="56D566F6" w14:textId="77777777" w:rsidR="004D6C0C" w:rsidRDefault="004D6C0C" w:rsidP="004D6C0C">
      <w:r>
        <w:t xml:space="preserve">55:   </w:t>
      </w:r>
      <w:proofErr w:type="gramStart"/>
      <w:r>
        <w:t xml:space="preserve">  }</w:t>
      </w:r>
      <w:proofErr w:type="gramEnd"/>
    </w:p>
    <w:p w14:paraId="53DBDD55" w14:textId="77777777" w:rsidR="004D6C0C" w:rsidRDefault="004D6C0C" w:rsidP="004D6C0C">
      <w:r>
        <w:t xml:space="preserve">56: </w:t>
      </w:r>
    </w:p>
    <w:p w14:paraId="34C6EA49" w14:textId="77777777" w:rsidR="004D6C0C" w:rsidRDefault="004D6C0C" w:rsidP="004D6C0C">
      <w:r>
        <w:t xml:space="preserve">57: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show(</w:t>
      </w:r>
      <w:proofErr w:type="gramEnd"/>
      <w:r>
        <w:t>Consulta $consulta)</w:t>
      </w:r>
    </w:p>
    <w:p w14:paraId="4E16B548" w14:textId="77777777" w:rsidR="004D6C0C" w:rsidRDefault="004D6C0C" w:rsidP="004D6C0C">
      <w:r>
        <w:t xml:space="preserve">58:  </w:t>
      </w:r>
      <w:proofErr w:type="gramStart"/>
      <w:r>
        <w:t xml:space="preserve">   {</w:t>
      </w:r>
      <w:proofErr w:type="gramEnd"/>
    </w:p>
    <w:p w14:paraId="58355EED" w14:textId="77777777" w:rsidR="004D6C0C" w:rsidRDefault="004D6C0C" w:rsidP="004D6C0C">
      <w:r>
        <w:t>59:         $consulta-&gt;</w:t>
      </w:r>
      <w:proofErr w:type="gramStart"/>
      <w:r>
        <w:t>load(</w:t>
      </w:r>
      <w:proofErr w:type="gramEnd"/>
      <w:r>
        <w:t>'medico', '</w:t>
      </w:r>
      <w:proofErr w:type="spellStart"/>
      <w:r>
        <w:t>historiaMedica.paciente</w:t>
      </w:r>
      <w:proofErr w:type="spellEnd"/>
      <w:r>
        <w:t>');</w:t>
      </w:r>
    </w:p>
    <w:p w14:paraId="128786C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60: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consultas.show</w:t>
      </w:r>
      <w:proofErr w:type="spellEnd"/>
      <w:proofErr w:type="gramEnd"/>
      <w:r w:rsidRPr="004D6C0C">
        <w:rPr>
          <w:lang w:val="en-US"/>
        </w:rPr>
        <w:t>', compact('consulta'));</w:t>
      </w:r>
    </w:p>
    <w:p w14:paraId="744A9AF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61: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6D270C2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62: </w:t>
      </w:r>
    </w:p>
    <w:p w14:paraId="0E0A371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63:     public function </w:t>
      </w:r>
      <w:proofErr w:type="gramStart"/>
      <w:r w:rsidRPr="004D6C0C">
        <w:rPr>
          <w:lang w:val="en-US"/>
        </w:rPr>
        <w:t>edit(</w:t>
      </w:r>
      <w:proofErr w:type="gramEnd"/>
      <w:r w:rsidRPr="004D6C0C">
        <w:rPr>
          <w:lang w:val="en-US"/>
        </w:rPr>
        <w:t>Consulta $consulta)</w:t>
      </w:r>
    </w:p>
    <w:p w14:paraId="38EF6D9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64: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544C926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65: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consultas.edit</w:t>
      </w:r>
      <w:proofErr w:type="spellEnd"/>
      <w:proofErr w:type="gramEnd"/>
      <w:r w:rsidRPr="004D6C0C">
        <w:rPr>
          <w:lang w:val="en-US"/>
        </w:rPr>
        <w:t>', compact('consulta'));</w:t>
      </w:r>
    </w:p>
    <w:p w14:paraId="18992AA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66: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4705E2B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67: </w:t>
      </w:r>
    </w:p>
    <w:p w14:paraId="47D874F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68:     public function </w:t>
      </w:r>
      <w:proofErr w:type="gramStart"/>
      <w:r w:rsidRPr="004D6C0C">
        <w:rPr>
          <w:lang w:val="en-US"/>
        </w:rPr>
        <w:t>update(</w:t>
      </w:r>
      <w:proofErr w:type="gramEnd"/>
      <w:r w:rsidRPr="004D6C0C">
        <w:rPr>
          <w:lang w:val="en-US"/>
        </w:rPr>
        <w:t>Request $request, Consulta $consulta)</w:t>
      </w:r>
    </w:p>
    <w:p w14:paraId="560B9DFD" w14:textId="77777777" w:rsidR="004D6C0C" w:rsidRDefault="004D6C0C" w:rsidP="004D6C0C">
      <w:r>
        <w:t xml:space="preserve">69:  </w:t>
      </w:r>
      <w:proofErr w:type="gramStart"/>
      <w:r>
        <w:t xml:space="preserve">   {</w:t>
      </w:r>
      <w:proofErr w:type="gramEnd"/>
    </w:p>
    <w:p w14:paraId="16B8DB96" w14:textId="77777777" w:rsidR="004D6C0C" w:rsidRDefault="004D6C0C" w:rsidP="004D6C0C">
      <w:r>
        <w:t>70:         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>[</w:t>
      </w:r>
    </w:p>
    <w:p w14:paraId="4CCCD9D1" w14:textId="77777777" w:rsidR="004D6C0C" w:rsidRDefault="004D6C0C" w:rsidP="004D6C0C">
      <w:r>
        <w:t>71:             '</w:t>
      </w:r>
      <w:proofErr w:type="spellStart"/>
      <w:r>
        <w:t>motivo_consulta</w:t>
      </w:r>
      <w:proofErr w:type="spellEnd"/>
      <w:r>
        <w:t>' =&gt; '</w:t>
      </w:r>
      <w:proofErr w:type="spellStart"/>
      <w:r>
        <w:t>required|string</w:t>
      </w:r>
      <w:proofErr w:type="spellEnd"/>
      <w:r>
        <w:t>',</w:t>
      </w:r>
    </w:p>
    <w:p w14:paraId="69CCF5F9" w14:textId="77777777" w:rsidR="004D6C0C" w:rsidRDefault="004D6C0C" w:rsidP="004D6C0C">
      <w:r>
        <w:t>72:             '</w:t>
      </w:r>
      <w:proofErr w:type="spellStart"/>
      <w:r>
        <w:t>signos_vitales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7705437F" w14:textId="77777777" w:rsidR="004D6C0C" w:rsidRDefault="004D6C0C" w:rsidP="004D6C0C">
      <w:r>
        <w:t>73:             '</w:t>
      </w:r>
      <w:proofErr w:type="spellStart"/>
      <w:r>
        <w:t>examen_fisico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1FFB4A83" w14:textId="77777777" w:rsidR="004D6C0C" w:rsidRDefault="004D6C0C" w:rsidP="004D6C0C">
      <w:r>
        <w:t>74:             'diagnostico' =&gt; '</w:t>
      </w:r>
      <w:proofErr w:type="spellStart"/>
      <w:r>
        <w:t>required|string</w:t>
      </w:r>
      <w:proofErr w:type="spellEnd"/>
      <w:r>
        <w:t>',</w:t>
      </w:r>
    </w:p>
    <w:p w14:paraId="0666424F" w14:textId="77777777" w:rsidR="004D6C0C" w:rsidRDefault="004D6C0C" w:rsidP="004D6C0C">
      <w:r>
        <w:t>75:             '</w:t>
      </w:r>
      <w:proofErr w:type="spellStart"/>
      <w:r>
        <w:t>plan_tratamiento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1C0A8574" w14:textId="77777777" w:rsidR="004D6C0C" w:rsidRDefault="004D6C0C" w:rsidP="004D6C0C">
      <w:r>
        <w:t>76:             '</w:t>
      </w:r>
      <w:proofErr w:type="spellStart"/>
      <w:r>
        <w:t>tratamiento_recetado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5AAE61D2" w14:textId="77777777" w:rsidR="004D6C0C" w:rsidRDefault="004D6C0C" w:rsidP="004D6C0C">
      <w:r>
        <w:t>77:             '</w:t>
      </w:r>
      <w:proofErr w:type="spellStart"/>
      <w:r>
        <w:t>examenes_solicitados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6EEB9558" w14:textId="77777777" w:rsidR="004D6C0C" w:rsidRDefault="004D6C0C" w:rsidP="004D6C0C">
      <w:r>
        <w:t xml:space="preserve">78:       </w:t>
      </w:r>
      <w:proofErr w:type="gramStart"/>
      <w:r>
        <w:t xml:space="preserve">  ]</w:t>
      </w:r>
      <w:proofErr w:type="gramEnd"/>
      <w:r>
        <w:t>);</w:t>
      </w:r>
    </w:p>
    <w:p w14:paraId="5ECD4BED" w14:textId="77777777" w:rsidR="004D6C0C" w:rsidRDefault="004D6C0C" w:rsidP="004D6C0C">
      <w:r>
        <w:lastRenderedPageBreak/>
        <w:t xml:space="preserve">79: </w:t>
      </w:r>
    </w:p>
    <w:p w14:paraId="04E69FCA" w14:textId="77777777" w:rsidR="004D6C0C" w:rsidRDefault="004D6C0C" w:rsidP="004D6C0C">
      <w:r>
        <w:t>80:         $consulta-&gt;</w:t>
      </w:r>
      <w:proofErr w:type="spellStart"/>
      <w:r>
        <w:t>update</w:t>
      </w:r>
      <w:proofErr w:type="spellEnd"/>
      <w:r>
        <w:t>($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only</w:t>
      </w:r>
      <w:proofErr w:type="spellEnd"/>
      <w:r>
        <w:t>(</w:t>
      </w:r>
      <w:proofErr w:type="gramEnd"/>
      <w:r>
        <w:t>[</w:t>
      </w:r>
    </w:p>
    <w:p w14:paraId="1E8CAFF3" w14:textId="77777777" w:rsidR="004D6C0C" w:rsidRDefault="004D6C0C" w:rsidP="004D6C0C">
      <w:r>
        <w:t>81:             '</w:t>
      </w:r>
      <w:proofErr w:type="spellStart"/>
      <w:r>
        <w:t>motivo_consulta</w:t>
      </w:r>
      <w:proofErr w:type="spellEnd"/>
      <w:r>
        <w:t>', '</w:t>
      </w:r>
      <w:proofErr w:type="spellStart"/>
      <w:r>
        <w:t>signos_vitales</w:t>
      </w:r>
      <w:proofErr w:type="spellEnd"/>
      <w:r>
        <w:t>', '</w:t>
      </w:r>
      <w:proofErr w:type="spellStart"/>
      <w:r>
        <w:t>examen_fisico</w:t>
      </w:r>
      <w:proofErr w:type="spellEnd"/>
      <w:r>
        <w:t>', 'diagnostico', '</w:t>
      </w:r>
      <w:proofErr w:type="spellStart"/>
      <w:r>
        <w:t>plan_tratamiento</w:t>
      </w:r>
      <w:proofErr w:type="spellEnd"/>
      <w:r>
        <w:t>',</w:t>
      </w:r>
    </w:p>
    <w:p w14:paraId="1646AD29" w14:textId="77777777" w:rsidR="004D6C0C" w:rsidRDefault="004D6C0C" w:rsidP="004D6C0C">
      <w:r>
        <w:t>82:             '</w:t>
      </w:r>
      <w:proofErr w:type="spellStart"/>
      <w:r>
        <w:t>tratamiento_recetado</w:t>
      </w:r>
      <w:proofErr w:type="spellEnd"/>
      <w:r>
        <w:t>', '</w:t>
      </w:r>
      <w:proofErr w:type="spellStart"/>
      <w:r>
        <w:t>examenes_solicitados</w:t>
      </w:r>
      <w:proofErr w:type="spellEnd"/>
      <w:r>
        <w:t>'</w:t>
      </w:r>
    </w:p>
    <w:p w14:paraId="306DB3FE" w14:textId="77777777" w:rsidR="004D6C0C" w:rsidRDefault="004D6C0C" w:rsidP="004D6C0C">
      <w:r>
        <w:t xml:space="preserve">83:       </w:t>
      </w:r>
      <w:proofErr w:type="gramStart"/>
      <w:r>
        <w:t xml:space="preserve">  ]</w:t>
      </w:r>
      <w:proofErr w:type="gramEnd"/>
      <w:r>
        <w:t>));</w:t>
      </w:r>
    </w:p>
    <w:p w14:paraId="7B9EF6A7" w14:textId="77777777" w:rsidR="004D6C0C" w:rsidRDefault="004D6C0C" w:rsidP="004D6C0C">
      <w:r>
        <w:t xml:space="preserve">84: </w:t>
      </w:r>
    </w:p>
    <w:p w14:paraId="1C696DA4" w14:textId="77777777" w:rsidR="004D6C0C" w:rsidRDefault="004D6C0C" w:rsidP="004D6C0C">
      <w:r>
        <w:t xml:space="preserve">85: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redirect</w:t>
      </w:r>
      <w:proofErr w:type="spellEnd"/>
      <w:r>
        <w:t>(</w:t>
      </w:r>
      <w:proofErr w:type="gramEnd"/>
      <w:r>
        <w:t>)-&gt;</w:t>
      </w:r>
      <w:proofErr w:type="spellStart"/>
      <w:proofErr w:type="gramStart"/>
      <w:r>
        <w:t>route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consultas.show</w:t>
      </w:r>
      <w:proofErr w:type="spellEnd"/>
      <w:proofErr w:type="gramEnd"/>
      <w:r>
        <w:t>', $consulta-&gt;</w:t>
      </w:r>
      <w:proofErr w:type="spellStart"/>
      <w:r>
        <w:t>id_consulta</w:t>
      </w:r>
      <w:proofErr w:type="spellEnd"/>
      <w:r>
        <w:t>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</w:t>
      </w:r>
      <w:proofErr w:type="spellStart"/>
      <w:r>
        <w:t>success</w:t>
      </w:r>
      <w:proofErr w:type="spellEnd"/>
      <w:r>
        <w:t>', 'Consulta actualizada exitosamente.');</w:t>
      </w:r>
    </w:p>
    <w:p w14:paraId="139FE18E" w14:textId="77777777" w:rsidR="004D6C0C" w:rsidRDefault="004D6C0C" w:rsidP="004D6C0C">
      <w:r>
        <w:t xml:space="preserve">86:   </w:t>
      </w:r>
      <w:proofErr w:type="gramStart"/>
      <w:r>
        <w:t xml:space="preserve">  }</w:t>
      </w:r>
      <w:proofErr w:type="gramEnd"/>
    </w:p>
    <w:p w14:paraId="779CC82B" w14:textId="77777777" w:rsidR="004D6C0C" w:rsidRDefault="004D6C0C" w:rsidP="004D6C0C">
      <w:r>
        <w:t xml:space="preserve">87: </w:t>
      </w:r>
    </w:p>
    <w:p w14:paraId="54B813AE" w14:textId="77777777" w:rsidR="004D6C0C" w:rsidRDefault="004D6C0C" w:rsidP="004D6C0C">
      <w:r>
        <w:t xml:space="preserve">88: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destroy</w:t>
      </w:r>
      <w:proofErr w:type="spellEnd"/>
      <w:r>
        <w:t>(</w:t>
      </w:r>
      <w:proofErr w:type="gramEnd"/>
      <w:r>
        <w:t>Consulta $consulta)</w:t>
      </w:r>
    </w:p>
    <w:p w14:paraId="34D7D001" w14:textId="77777777" w:rsidR="004D6C0C" w:rsidRDefault="004D6C0C" w:rsidP="004D6C0C">
      <w:r>
        <w:t xml:space="preserve">89:  </w:t>
      </w:r>
      <w:proofErr w:type="gramStart"/>
      <w:r>
        <w:t xml:space="preserve">   {</w:t>
      </w:r>
      <w:proofErr w:type="gramEnd"/>
    </w:p>
    <w:p w14:paraId="56538F61" w14:textId="77777777" w:rsidR="004D6C0C" w:rsidRDefault="004D6C0C" w:rsidP="004D6C0C">
      <w:r>
        <w:t>90:         $</w:t>
      </w:r>
      <w:proofErr w:type="spellStart"/>
      <w:r>
        <w:t>idPaciente</w:t>
      </w:r>
      <w:proofErr w:type="spellEnd"/>
      <w:r>
        <w:t xml:space="preserve"> = $consulta-&gt;</w:t>
      </w:r>
      <w:proofErr w:type="spellStart"/>
      <w:r>
        <w:t>historiaMedica</w:t>
      </w:r>
      <w:proofErr w:type="spellEnd"/>
      <w:r>
        <w:t>-&gt;</w:t>
      </w:r>
      <w:proofErr w:type="spellStart"/>
      <w:r>
        <w:t>id_paciente</w:t>
      </w:r>
      <w:proofErr w:type="spellEnd"/>
      <w:r>
        <w:t>;</w:t>
      </w:r>
    </w:p>
    <w:p w14:paraId="5EB04DFC" w14:textId="77777777" w:rsidR="004D6C0C" w:rsidRDefault="004D6C0C" w:rsidP="004D6C0C">
      <w:r>
        <w:t xml:space="preserve">91:         </w:t>
      </w:r>
      <w:proofErr w:type="gramStart"/>
      <w:r>
        <w:t>Consulta::</w:t>
      </w:r>
      <w:proofErr w:type="spellStart"/>
      <w:proofErr w:type="gramEnd"/>
      <w:r>
        <w:t>destroy</w:t>
      </w:r>
      <w:proofErr w:type="spellEnd"/>
      <w:r>
        <w:t>($consulta-&gt;</w:t>
      </w:r>
      <w:proofErr w:type="spellStart"/>
      <w:r>
        <w:t>id_consulta</w:t>
      </w:r>
      <w:proofErr w:type="spellEnd"/>
      <w:r>
        <w:t>);</w:t>
      </w:r>
    </w:p>
    <w:p w14:paraId="2CAC9CE8" w14:textId="77777777" w:rsidR="004D6C0C" w:rsidRDefault="004D6C0C" w:rsidP="004D6C0C">
      <w:r>
        <w:t xml:space="preserve">92: </w:t>
      </w:r>
    </w:p>
    <w:p w14:paraId="750C3A62" w14:textId="77777777" w:rsidR="004D6C0C" w:rsidRDefault="004D6C0C" w:rsidP="004D6C0C">
      <w:r>
        <w:t xml:space="preserve">93: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redirect</w:t>
      </w:r>
      <w:proofErr w:type="spellEnd"/>
      <w:r>
        <w:t>(</w:t>
      </w:r>
      <w:proofErr w:type="gramEnd"/>
      <w:r>
        <w:t>)-&gt;</w:t>
      </w:r>
      <w:proofErr w:type="spellStart"/>
      <w:proofErr w:type="gramStart"/>
      <w:r>
        <w:t>route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pacientes.show</w:t>
      </w:r>
      <w:proofErr w:type="spellEnd"/>
      <w:proofErr w:type="gramEnd"/>
      <w:r>
        <w:t>', $</w:t>
      </w:r>
      <w:proofErr w:type="spellStart"/>
      <w:r>
        <w:t>idPaciente</w:t>
      </w:r>
      <w:proofErr w:type="spellEnd"/>
      <w:r>
        <w:t>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</w:t>
      </w:r>
      <w:proofErr w:type="spellStart"/>
      <w:r>
        <w:t>success</w:t>
      </w:r>
      <w:proofErr w:type="spellEnd"/>
      <w:r>
        <w:t>', 'Consulta eliminada exitosamente.');</w:t>
      </w:r>
    </w:p>
    <w:p w14:paraId="7128B417" w14:textId="77777777" w:rsidR="004D6C0C" w:rsidRDefault="004D6C0C" w:rsidP="004D6C0C">
      <w:r>
        <w:t xml:space="preserve">94:   </w:t>
      </w:r>
      <w:proofErr w:type="gramStart"/>
      <w:r>
        <w:t xml:space="preserve">  }</w:t>
      </w:r>
      <w:proofErr w:type="gramEnd"/>
    </w:p>
    <w:p w14:paraId="4191C52D" w14:textId="77777777" w:rsidR="004D6C0C" w:rsidRDefault="004D6C0C" w:rsidP="004D6C0C">
      <w:r>
        <w:t>95</w:t>
      </w:r>
      <w:proofErr w:type="gramStart"/>
      <w:r>
        <w:t>: }</w:t>
      </w:r>
      <w:proofErr w:type="gramEnd"/>
    </w:p>
    <w:p w14:paraId="3A757F65" w14:textId="58A1251D" w:rsidR="00484142" w:rsidRDefault="00484142" w:rsidP="004D6C0C"/>
    <w:p w14:paraId="5C7AC51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File: </w:t>
      </w:r>
      <w:proofErr w:type="spellStart"/>
      <w:r w:rsidRPr="004D6C0C">
        <w:rPr>
          <w:lang w:val="en-US"/>
        </w:rPr>
        <w:t>HomeController.php</w:t>
      </w:r>
      <w:proofErr w:type="spellEnd"/>
    </w:p>
    <w:p w14:paraId="6CE7353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01: &lt;?</w:t>
      </w:r>
      <w:proofErr w:type="spellStart"/>
      <w:r w:rsidRPr="004D6C0C">
        <w:rPr>
          <w:lang w:val="en-US"/>
        </w:rPr>
        <w:t>php</w:t>
      </w:r>
      <w:proofErr w:type="spellEnd"/>
    </w:p>
    <w:p w14:paraId="7CF0FAC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02: </w:t>
      </w:r>
    </w:p>
    <w:p w14:paraId="43D1C44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03: namespace App\Http\Controllers;</w:t>
      </w:r>
    </w:p>
    <w:p w14:paraId="6163370C" w14:textId="77777777" w:rsidR="004D6C0C" w:rsidRDefault="004D6C0C" w:rsidP="004D6C0C">
      <w:r>
        <w:t xml:space="preserve">04: </w:t>
      </w:r>
    </w:p>
    <w:p w14:paraId="3643B91A" w14:textId="77777777" w:rsidR="004D6C0C" w:rsidRDefault="004D6C0C" w:rsidP="004D6C0C">
      <w:r>
        <w:t xml:space="preserve">05: use </w:t>
      </w:r>
      <w:proofErr w:type="spellStart"/>
      <w:r>
        <w:t>Illuminate</w:t>
      </w:r>
      <w:proofErr w:type="spellEnd"/>
      <w:r>
        <w:t>\Http\</w:t>
      </w:r>
      <w:proofErr w:type="spellStart"/>
      <w:r>
        <w:t>Request</w:t>
      </w:r>
      <w:proofErr w:type="spellEnd"/>
      <w:r>
        <w:t>;</w:t>
      </w:r>
    </w:p>
    <w:p w14:paraId="5F20E9F1" w14:textId="77777777" w:rsidR="004D6C0C" w:rsidRDefault="004D6C0C" w:rsidP="004D6C0C">
      <w:r>
        <w:lastRenderedPageBreak/>
        <w:t xml:space="preserve">06: </w:t>
      </w:r>
    </w:p>
    <w:p w14:paraId="0CBBB80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07: class </w:t>
      </w:r>
      <w:proofErr w:type="spellStart"/>
      <w:r w:rsidRPr="004D6C0C">
        <w:rPr>
          <w:lang w:val="en-US"/>
        </w:rPr>
        <w:t>HomeController</w:t>
      </w:r>
      <w:proofErr w:type="spellEnd"/>
      <w:r w:rsidRPr="004D6C0C">
        <w:rPr>
          <w:lang w:val="en-US"/>
        </w:rPr>
        <w:t xml:space="preserve"> extends Controller</w:t>
      </w:r>
    </w:p>
    <w:p w14:paraId="18902A48" w14:textId="77777777" w:rsidR="004D6C0C" w:rsidRPr="004D6C0C" w:rsidRDefault="004D6C0C" w:rsidP="004D6C0C">
      <w:pPr>
        <w:rPr>
          <w:lang w:val="en-US"/>
        </w:rPr>
      </w:pPr>
      <w:proofErr w:type="gramStart"/>
      <w:r w:rsidRPr="004D6C0C">
        <w:rPr>
          <w:lang w:val="en-US"/>
        </w:rPr>
        <w:t>08: {</w:t>
      </w:r>
      <w:proofErr w:type="gramEnd"/>
    </w:p>
    <w:p w14:paraId="6DB2CD0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09:     /**</w:t>
      </w:r>
    </w:p>
    <w:p w14:paraId="7F71045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10:      * Create a new controller instance.</w:t>
      </w:r>
    </w:p>
    <w:p w14:paraId="2DC1A793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11:      *</w:t>
      </w:r>
    </w:p>
    <w:p w14:paraId="79467E00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12</w:t>
      </w:r>
      <w:proofErr w:type="gramStart"/>
      <w:r w:rsidRPr="004D6C0C">
        <w:rPr>
          <w:lang w:val="en-US"/>
        </w:rPr>
        <w:t>:      * @</w:t>
      </w:r>
      <w:proofErr w:type="gramEnd"/>
      <w:r w:rsidRPr="004D6C0C">
        <w:rPr>
          <w:lang w:val="en-US"/>
        </w:rPr>
        <w:t>return void</w:t>
      </w:r>
    </w:p>
    <w:p w14:paraId="205CD0C5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13:      */</w:t>
      </w:r>
    </w:p>
    <w:p w14:paraId="23C1D85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14:     public function __</w:t>
      </w:r>
      <w:proofErr w:type="gramStart"/>
      <w:r w:rsidRPr="004D6C0C">
        <w:rPr>
          <w:lang w:val="en-US"/>
        </w:rPr>
        <w:t>construct(</w:t>
      </w:r>
      <w:proofErr w:type="gramEnd"/>
      <w:r w:rsidRPr="004D6C0C">
        <w:rPr>
          <w:lang w:val="en-US"/>
        </w:rPr>
        <w:t>)</w:t>
      </w:r>
    </w:p>
    <w:p w14:paraId="5E94E24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15: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10B9E73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16:         $this-&gt;middleware('auth');</w:t>
      </w:r>
    </w:p>
    <w:p w14:paraId="46E7AA2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17: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40787CF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18: </w:t>
      </w:r>
    </w:p>
    <w:p w14:paraId="695E791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19:     /**</w:t>
      </w:r>
    </w:p>
    <w:p w14:paraId="6858B9D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20:      * Show the application dashboard.</w:t>
      </w:r>
    </w:p>
    <w:p w14:paraId="2EDDDC9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21:      *</w:t>
      </w:r>
    </w:p>
    <w:p w14:paraId="10659B1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22</w:t>
      </w:r>
      <w:proofErr w:type="gramStart"/>
      <w:r w:rsidRPr="004D6C0C">
        <w:rPr>
          <w:lang w:val="en-US"/>
        </w:rPr>
        <w:t>:      * @</w:t>
      </w:r>
      <w:proofErr w:type="gramEnd"/>
      <w:r w:rsidRPr="004D6C0C">
        <w:rPr>
          <w:lang w:val="en-US"/>
        </w:rPr>
        <w:t>return \Illuminate\Contracts\Support\</w:t>
      </w:r>
      <w:proofErr w:type="spellStart"/>
      <w:r w:rsidRPr="004D6C0C">
        <w:rPr>
          <w:lang w:val="en-US"/>
        </w:rPr>
        <w:t>Renderable</w:t>
      </w:r>
      <w:proofErr w:type="spellEnd"/>
    </w:p>
    <w:p w14:paraId="24FBF80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23:      */</w:t>
      </w:r>
    </w:p>
    <w:p w14:paraId="71671E9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24:     public function </w:t>
      </w:r>
      <w:proofErr w:type="gramStart"/>
      <w:r w:rsidRPr="004D6C0C">
        <w:rPr>
          <w:lang w:val="en-US"/>
        </w:rPr>
        <w:t>index(</w:t>
      </w:r>
      <w:proofErr w:type="gramEnd"/>
      <w:r w:rsidRPr="004D6C0C">
        <w:rPr>
          <w:lang w:val="en-US"/>
        </w:rPr>
        <w:t>)</w:t>
      </w:r>
    </w:p>
    <w:p w14:paraId="1C0DCFA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25: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58E47EC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26:         return view('home');</w:t>
      </w:r>
    </w:p>
    <w:p w14:paraId="50E17AB4" w14:textId="77777777" w:rsidR="004D6C0C" w:rsidRDefault="004D6C0C" w:rsidP="004D6C0C">
      <w:r>
        <w:t xml:space="preserve">27:   </w:t>
      </w:r>
      <w:proofErr w:type="gramStart"/>
      <w:r>
        <w:t xml:space="preserve">  }</w:t>
      </w:r>
      <w:proofErr w:type="gramEnd"/>
    </w:p>
    <w:p w14:paraId="752D2B5F" w14:textId="77777777" w:rsidR="004D6C0C" w:rsidRDefault="004D6C0C" w:rsidP="004D6C0C">
      <w:r>
        <w:t>28</w:t>
      </w:r>
      <w:proofErr w:type="gramStart"/>
      <w:r>
        <w:t>: }</w:t>
      </w:r>
      <w:proofErr w:type="gramEnd"/>
    </w:p>
    <w:p w14:paraId="298EB52D" w14:textId="608F6D46" w:rsidR="004D6C0C" w:rsidRDefault="004D6C0C" w:rsidP="004D6C0C"/>
    <w:p w14:paraId="193D4A6D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File: </w:t>
      </w:r>
      <w:proofErr w:type="spellStart"/>
      <w:r w:rsidRPr="004D6C0C">
        <w:rPr>
          <w:lang w:val="en-US"/>
        </w:rPr>
        <w:t>PacienteController.php</w:t>
      </w:r>
      <w:proofErr w:type="spellEnd"/>
    </w:p>
    <w:p w14:paraId="5F5CF13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lastRenderedPageBreak/>
        <w:t>001: &lt;?</w:t>
      </w:r>
      <w:proofErr w:type="spellStart"/>
      <w:r w:rsidRPr="004D6C0C">
        <w:rPr>
          <w:lang w:val="en-US"/>
        </w:rPr>
        <w:t>php</w:t>
      </w:r>
      <w:proofErr w:type="spellEnd"/>
    </w:p>
    <w:p w14:paraId="0B9EBEF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002: </w:t>
      </w:r>
    </w:p>
    <w:p w14:paraId="641110D3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003: namespace App\Http\Controllers;</w:t>
      </w:r>
    </w:p>
    <w:p w14:paraId="7DBF5B9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004: </w:t>
      </w:r>
    </w:p>
    <w:p w14:paraId="3129DA7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005: use App\Models\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;</w:t>
      </w:r>
    </w:p>
    <w:p w14:paraId="2DAEF800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006: use App\Models\</w:t>
      </w:r>
      <w:proofErr w:type="spellStart"/>
      <w:r w:rsidRPr="004D6C0C">
        <w:rPr>
          <w:lang w:val="en-US"/>
        </w:rPr>
        <w:t>HistoriaMedica</w:t>
      </w:r>
      <w:proofErr w:type="spellEnd"/>
      <w:r w:rsidRPr="004D6C0C">
        <w:rPr>
          <w:lang w:val="en-US"/>
        </w:rPr>
        <w:t>;</w:t>
      </w:r>
    </w:p>
    <w:p w14:paraId="2C6CD9A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007: use </w:t>
      </w:r>
      <w:proofErr w:type="spellStart"/>
      <w:r w:rsidRPr="004D6C0C">
        <w:rPr>
          <w:lang w:val="en-US"/>
        </w:rPr>
        <w:t>Barryvdh</w:t>
      </w:r>
      <w:proofErr w:type="spellEnd"/>
      <w:r w:rsidRPr="004D6C0C">
        <w:rPr>
          <w:lang w:val="en-US"/>
        </w:rPr>
        <w:t>\</w:t>
      </w:r>
      <w:proofErr w:type="spellStart"/>
      <w:r w:rsidRPr="004D6C0C">
        <w:rPr>
          <w:lang w:val="en-US"/>
        </w:rPr>
        <w:t>DomPDF</w:t>
      </w:r>
      <w:proofErr w:type="spellEnd"/>
      <w:r w:rsidRPr="004D6C0C">
        <w:rPr>
          <w:lang w:val="en-US"/>
        </w:rPr>
        <w:t>\Facade\Pdf;</w:t>
      </w:r>
    </w:p>
    <w:p w14:paraId="66E6208C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008: use Illuminate\Http\Request;</w:t>
      </w:r>
    </w:p>
    <w:p w14:paraId="257B8F00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009: use Illuminate\Support\Facades\Auth;</w:t>
      </w:r>
    </w:p>
    <w:p w14:paraId="1029BB4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010: </w:t>
      </w:r>
    </w:p>
    <w:p w14:paraId="2C03840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011: class </w:t>
      </w:r>
      <w:proofErr w:type="spellStart"/>
      <w:r w:rsidRPr="004D6C0C">
        <w:rPr>
          <w:lang w:val="en-US"/>
        </w:rPr>
        <w:t>PacienteController</w:t>
      </w:r>
      <w:proofErr w:type="spellEnd"/>
      <w:r w:rsidRPr="004D6C0C">
        <w:rPr>
          <w:lang w:val="en-US"/>
        </w:rPr>
        <w:t xml:space="preserve"> extends Controller</w:t>
      </w:r>
    </w:p>
    <w:p w14:paraId="1DED5245" w14:textId="77777777" w:rsidR="004D6C0C" w:rsidRPr="004D6C0C" w:rsidRDefault="004D6C0C" w:rsidP="004D6C0C">
      <w:pPr>
        <w:rPr>
          <w:lang w:val="en-US"/>
        </w:rPr>
      </w:pPr>
      <w:proofErr w:type="gramStart"/>
      <w:r w:rsidRPr="004D6C0C">
        <w:rPr>
          <w:lang w:val="en-US"/>
        </w:rPr>
        <w:t>012: {</w:t>
      </w:r>
      <w:proofErr w:type="gramEnd"/>
    </w:p>
    <w:p w14:paraId="3479E45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013:     public function </w:t>
      </w:r>
      <w:proofErr w:type="gramStart"/>
      <w:r w:rsidRPr="004D6C0C">
        <w:rPr>
          <w:lang w:val="en-US"/>
        </w:rPr>
        <w:t>index(</w:t>
      </w:r>
      <w:proofErr w:type="gramEnd"/>
      <w:r w:rsidRPr="004D6C0C">
        <w:rPr>
          <w:lang w:val="en-US"/>
        </w:rPr>
        <w:t>)</w:t>
      </w:r>
    </w:p>
    <w:p w14:paraId="433A2EE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014: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2A2553F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015:         $</w:t>
      </w:r>
      <w:proofErr w:type="spellStart"/>
      <w:r w:rsidRPr="004D6C0C">
        <w:rPr>
          <w:lang w:val="en-US"/>
        </w:rPr>
        <w:t>pacientes</w:t>
      </w:r>
      <w:proofErr w:type="spellEnd"/>
      <w:r w:rsidRPr="004D6C0C">
        <w:rPr>
          <w:lang w:val="en-US"/>
        </w:rPr>
        <w:t xml:space="preserve"> = </w:t>
      </w:r>
      <w:proofErr w:type="spellStart"/>
      <w:proofErr w:type="gram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::</w:t>
      </w:r>
      <w:proofErr w:type="gramEnd"/>
      <w:r w:rsidRPr="004D6C0C">
        <w:rPr>
          <w:lang w:val="en-US"/>
        </w:rPr>
        <w:t>with('</w:t>
      </w:r>
      <w:proofErr w:type="spellStart"/>
      <w:r w:rsidRPr="004D6C0C">
        <w:rPr>
          <w:lang w:val="en-US"/>
        </w:rPr>
        <w:t>historiaMedica</w:t>
      </w:r>
      <w:proofErr w:type="spellEnd"/>
      <w:r w:rsidRPr="004D6C0C">
        <w:rPr>
          <w:lang w:val="en-US"/>
        </w:rPr>
        <w:t>')-&gt;</w:t>
      </w:r>
      <w:proofErr w:type="gramStart"/>
      <w:r w:rsidRPr="004D6C0C">
        <w:rPr>
          <w:lang w:val="en-US"/>
        </w:rPr>
        <w:t>where(</w:t>
      </w:r>
      <w:proofErr w:type="gramEnd"/>
      <w:r w:rsidRPr="004D6C0C">
        <w:rPr>
          <w:lang w:val="en-US"/>
        </w:rPr>
        <w:t>'</w:t>
      </w:r>
      <w:proofErr w:type="spellStart"/>
      <w:r w:rsidRPr="004D6C0C">
        <w:rPr>
          <w:lang w:val="en-US"/>
        </w:rPr>
        <w:t>id_usuario_creador</w:t>
      </w:r>
      <w:proofErr w:type="spellEnd"/>
      <w:r w:rsidRPr="004D6C0C">
        <w:rPr>
          <w:lang w:val="en-US"/>
        </w:rPr>
        <w:t xml:space="preserve">', </w:t>
      </w:r>
      <w:proofErr w:type="gramStart"/>
      <w:r w:rsidRPr="004D6C0C">
        <w:rPr>
          <w:lang w:val="en-US"/>
        </w:rPr>
        <w:t>Auth::</w:t>
      </w:r>
      <w:proofErr w:type="gramEnd"/>
      <w:r w:rsidRPr="004D6C0C">
        <w:rPr>
          <w:lang w:val="en-US"/>
        </w:rPr>
        <w:t>id())-&gt;</w:t>
      </w:r>
      <w:proofErr w:type="gramStart"/>
      <w:r w:rsidRPr="004D6C0C">
        <w:rPr>
          <w:lang w:val="en-US"/>
        </w:rPr>
        <w:t>get(</w:t>
      </w:r>
      <w:proofErr w:type="gramEnd"/>
      <w:r w:rsidRPr="004D6C0C">
        <w:rPr>
          <w:lang w:val="en-US"/>
        </w:rPr>
        <w:t>);</w:t>
      </w:r>
    </w:p>
    <w:p w14:paraId="7512151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016: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pacientes.index</w:t>
      </w:r>
      <w:proofErr w:type="spellEnd"/>
      <w:proofErr w:type="gramEnd"/>
      <w:r w:rsidRPr="004D6C0C">
        <w:rPr>
          <w:lang w:val="en-US"/>
        </w:rPr>
        <w:t>', compact('</w:t>
      </w:r>
      <w:proofErr w:type="spellStart"/>
      <w:r w:rsidRPr="004D6C0C">
        <w:rPr>
          <w:lang w:val="en-US"/>
        </w:rPr>
        <w:t>pacientes</w:t>
      </w:r>
      <w:proofErr w:type="spellEnd"/>
      <w:r w:rsidRPr="004D6C0C">
        <w:rPr>
          <w:lang w:val="en-US"/>
        </w:rPr>
        <w:t>'));</w:t>
      </w:r>
    </w:p>
    <w:p w14:paraId="51C0440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017: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57FEF31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018: </w:t>
      </w:r>
    </w:p>
    <w:p w14:paraId="6AC0DA2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019:     public function </w:t>
      </w:r>
      <w:proofErr w:type="gramStart"/>
      <w:r w:rsidRPr="004D6C0C">
        <w:rPr>
          <w:lang w:val="en-US"/>
        </w:rPr>
        <w:t>create(</w:t>
      </w:r>
      <w:proofErr w:type="gramEnd"/>
      <w:r w:rsidRPr="004D6C0C">
        <w:rPr>
          <w:lang w:val="en-US"/>
        </w:rPr>
        <w:t>)</w:t>
      </w:r>
    </w:p>
    <w:p w14:paraId="037DDC5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020: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0E7BBF9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021:         return view('</w:t>
      </w:r>
      <w:proofErr w:type="spellStart"/>
      <w:proofErr w:type="gramStart"/>
      <w:r w:rsidRPr="004D6C0C">
        <w:rPr>
          <w:lang w:val="en-US"/>
        </w:rPr>
        <w:t>pacientes.create</w:t>
      </w:r>
      <w:proofErr w:type="spellEnd"/>
      <w:proofErr w:type="gramEnd"/>
      <w:r w:rsidRPr="004D6C0C">
        <w:rPr>
          <w:lang w:val="en-US"/>
        </w:rPr>
        <w:t>');</w:t>
      </w:r>
    </w:p>
    <w:p w14:paraId="3C71DB9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022: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77024AF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023: </w:t>
      </w:r>
    </w:p>
    <w:p w14:paraId="2E0272B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024:     public function </w:t>
      </w:r>
      <w:proofErr w:type="gramStart"/>
      <w:r w:rsidRPr="004D6C0C">
        <w:rPr>
          <w:lang w:val="en-US"/>
        </w:rPr>
        <w:t>store(</w:t>
      </w:r>
      <w:proofErr w:type="gramEnd"/>
      <w:r w:rsidRPr="004D6C0C">
        <w:rPr>
          <w:lang w:val="en-US"/>
        </w:rPr>
        <w:t>Request $request)</w:t>
      </w:r>
    </w:p>
    <w:p w14:paraId="2EF6DA7A" w14:textId="77777777" w:rsidR="004D6C0C" w:rsidRDefault="004D6C0C" w:rsidP="004D6C0C">
      <w:r>
        <w:t xml:space="preserve">025:  </w:t>
      </w:r>
      <w:proofErr w:type="gramStart"/>
      <w:r>
        <w:t xml:space="preserve">   {</w:t>
      </w:r>
      <w:proofErr w:type="gramEnd"/>
    </w:p>
    <w:p w14:paraId="4F283C8E" w14:textId="77777777" w:rsidR="004D6C0C" w:rsidRDefault="004D6C0C" w:rsidP="004D6C0C">
      <w:r>
        <w:lastRenderedPageBreak/>
        <w:t>026:         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>[</w:t>
      </w:r>
    </w:p>
    <w:p w14:paraId="55A8034E" w14:textId="77777777" w:rsidR="004D6C0C" w:rsidRDefault="004D6C0C" w:rsidP="004D6C0C">
      <w:r>
        <w:t>027:             '</w:t>
      </w:r>
      <w:proofErr w:type="spellStart"/>
      <w:r>
        <w:t>documento_identidad</w:t>
      </w:r>
      <w:proofErr w:type="spellEnd"/>
      <w:r>
        <w:t>' =&gt; '</w:t>
      </w:r>
      <w:proofErr w:type="spellStart"/>
      <w:r>
        <w:t>required|</w:t>
      </w:r>
      <w:proofErr w:type="gramStart"/>
      <w:r>
        <w:t>unique:pacientes</w:t>
      </w:r>
      <w:proofErr w:type="gramEnd"/>
      <w:r>
        <w:t>,documento_identidad</w:t>
      </w:r>
      <w:proofErr w:type="spellEnd"/>
      <w:r>
        <w:t>',</w:t>
      </w:r>
    </w:p>
    <w:p w14:paraId="29939A82" w14:textId="77777777" w:rsidR="004D6C0C" w:rsidRDefault="004D6C0C" w:rsidP="004D6C0C">
      <w:r>
        <w:t>028:             '</w:t>
      </w:r>
      <w:proofErr w:type="spellStart"/>
      <w:r>
        <w:t>primer_nombre</w:t>
      </w:r>
      <w:proofErr w:type="spellEnd"/>
      <w:r>
        <w:t>' =&gt; 'required|string|max:100',</w:t>
      </w:r>
    </w:p>
    <w:p w14:paraId="1E9B3888" w14:textId="77777777" w:rsidR="004D6C0C" w:rsidRDefault="004D6C0C" w:rsidP="004D6C0C">
      <w:r>
        <w:t>029:             '</w:t>
      </w:r>
      <w:proofErr w:type="spellStart"/>
      <w:r>
        <w:t>primer_apellido</w:t>
      </w:r>
      <w:proofErr w:type="spellEnd"/>
      <w:r>
        <w:t>' =&gt; 'required|string|max:100',</w:t>
      </w:r>
    </w:p>
    <w:p w14:paraId="43D481F0" w14:textId="77777777" w:rsidR="004D6C0C" w:rsidRDefault="004D6C0C" w:rsidP="004D6C0C">
      <w:r>
        <w:t>030:             '</w:t>
      </w:r>
      <w:proofErr w:type="spellStart"/>
      <w:r>
        <w:t>fecha_nacimiento</w:t>
      </w:r>
      <w:proofErr w:type="spellEnd"/>
      <w:r>
        <w:t>' =&gt; '</w:t>
      </w:r>
      <w:proofErr w:type="spellStart"/>
      <w:r>
        <w:t>required|date</w:t>
      </w:r>
      <w:proofErr w:type="spellEnd"/>
      <w:r>
        <w:t>',</w:t>
      </w:r>
    </w:p>
    <w:p w14:paraId="4A89A76F" w14:textId="77777777" w:rsidR="004D6C0C" w:rsidRDefault="004D6C0C" w:rsidP="004D6C0C">
      <w:r>
        <w:t>031:             'genero' =&gt; '</w:t>
      </w:r>
      <w:proofErr w:type="spellStart"/>
      <w:r>
        <w:t>required|string</w:t>
      </w:r>
      <w:proofErr w:type="spellEnd"/>
      <w:r>
        <w:t>',</w:t>
      </w:r>
    </w:p>
    <w:p w14:paraId="1DE91F99" w14:textId="77777777" w:rsidR="004D6C0C" w:rsidRDefault="004D6C0C" w:rsidP="004D6C0C">
      <w:r>
        <w:t>032:             '</w:t>
      </w:r>
      <w:proofErr w:type="spellStart"/>
      <w:r>
        <w:t>tipo_sangre</w:t>
      </w:r>
      <w:proofErr w:type="spellEnd"/>
      <w:r>
        <w:t>' =&gt; '</w:t>
      </w:r>
      <w:proofErr w:type="spellStart"/>
      <w:r>
        <w:t>nullable|string</w:t>
      </w:r>
      <w:proofErr w:type="spellEnd"/>
      <w:r>
        <w:t>',</w:t>
      </w:r>
    </w:p>
    <w:p w14:paraId="136DF4FF" w14:textId="77777777" w:rsidR="004D6C0C" w:rsidRDefault="004D6C0C" w:rsidP="004D6C0C">
      <w:r>
        <w:t xml:space="preserve">033:       </w:t>
      </w:r>
      <w:proofErr w:type="gramStart"/>
      <w:r>
        <w:t xml:space="preserve">  ]</w:t>
      </w:r>
      <w:proofErr w:type="gramEnd"/>
      <w:r>
        <w:t>);</w:t>
      </w:r>
    </w:p>
    <w:p w14:paraId="7C5C87E4" w14:textId="77777777" w:rsidR="004D6C0C" w:rsidRDefault="004D6C0C" w:rsidP="004D6C0C">
      <w:r>
        <w:t xml:space="preserve">034: </w:t>
      </w:r>
    </w:p>
    <w:p w14:paraId="04D62AF2" w14:textId="77777777" w:rsidR="004D6C0C" w:rsidRDefault="004D6C0C" w:rsidP="004D6C0C">
      <w:r>
        <w:t>035:         $paciente = new Paciente($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>));</w:t>
      </w:r>
    </w:p>
    <w:p w14:paraId="273A35CC" w14:textId="77777777" w:rsidR="004D6C0C" w:rsidRDefault="004D6C0C" w:rsidP="004D6C0C">
      <w:r>
        <w:t>036:         $paciente-&gt;</w:t>
      </w:r>
      <w:proofErr w:type="spellStart"/>
      <w:r>
        <w:t>id_usuario_creador</w:t>
      </w:r>
      <w:proofErr w:type="spellEnd"/>
      <w:r>
        <w:t xml:space="preserve"> = </w:t>
      </w:r>
      <w:proofErr w:type="gramStart"/>
      <w:r>
        <w:t>Auth::id(</w:t>
      </w:r>
      <w:proofErr w:type="gramEnd"/>
      <w:r>
        <w:t>);</w:t>
      </w:r>
    </w:p>
    <w:p w14:paraId="7F2E8934" w14:textId="77777777" w:rsidR="004D6C0C" w:rsidRDefault="004D6C0C" w:rsidP="004D6C0C">
      <w:r>
        <w:t>037:         $paciente-&gt;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>);</w:t>
      </w:r>
    </w:p>
    <w:p w14:paraId="375295A3" w14:textId="77777777" w:rsidR="004D6C0C" w:rsidRDefault="004D6C0C" w:rsidP="004D6C0C">
      <w:r>
        <w:t xml:space="preserve">038: </w:t>
      </w:r>
    </w:p>
    <w:p w14:paraId="764370E4" w14:textId="77777777" w:rsidR="004D6C0C" w:rsidRDefault="004D6C0C" w:rsidP="004D6C0C">
      <w:r>
        <w:t xml:space="preserve">039:         $historia = </w:t>
      </w:r>
      <w:proofErr w:type="spellStart"/>
      <w:proofErr w:type="gramStart"/>
      <w:r>
        <w:t>HistoriaMedica</w:t>
      </w:r>
      <w:proofErr w:type="spellEnd"/>
      <w:r>
        <w:t>::</w:t>
      </w:r>
      <w:proofErr w:type="spellStart"/>
      <w:r>
        <w:t>create</w:t>
      </w:r>
      <w:proofErr w:type="spellEnd"/>
      <w:r>
        <w:t>(</w:t>
      </w:r>
      <w:proofErr w:type="gramEnd"/>
      <w:r>
        <w:t>[</w:t>
      </w:r>
    </w:p>
    <w:p w14:paraId="144EE380" w14:textId="77777777" w:rsidR="004D6C0C" w:rsidRDefault="004D6C0C" w:rsidP="004D6C0C">
      <w:r>
        <w:t>040:             '</w:t>
      </w:r>
      <w:proofErr w:type="spellStart"/>
      <w:r>
        <w:t>id_paciente</w:t>
      </w:r>
      <w:proofErr w:type="spellEnd"/>
      <w:r>
        <w:t>' =&gt; $paciente-&gt;</w:t>
      </w:r>
      <w:proofErr w:type="spellStart"/>
      <w:r>
        <w:t>id_paciente</w:t>
      </w:r>
      <w:proofErr w:type="spellEnd"/>
      <w:r>
        <w:t>,</w:t>
      </w:r>
    </w:p>
    <w:p w14:paraId="317A64F7" w14:textId="77777777" w:rsidR="004D6C0C" w:rsidRDefault="004D6C0C" w:rsidP="004D6C0C">
      <w:r>
        <w:t>041:             '</w:t>
      </w:r>
      <w:proofErr w:type="spellStart"/>
      <w:r>
        <w:t>numero_expediente</w:t>
      </w:r>
      <w:proofErr w:type="spellEnd"/>
      <w:r>
        <w:t>' =&gt; 'EXP-</w:t>
      </w:r>
      <w:proofErr w:type="gramStart"/>
      <w:r>
        <w:t>' .</w:t>
      </w:r>
      <w:proofErr w:type="gramEnd"/>
      <w:r>
        <w:t xml:space="preserve"> </w:t>
      </w:r>
      <w:proofErr w:type="spellStart"/>
      <w:r>
        <w:t>str_pad</w:t>
      </w:r>
      <w:proofErr w:type="spellEnd"/>
      <w:r>
        <w:t>($paciente-&gt;</w:t>
      </w:r>
      <w:proofErr w:type="spellStart"/>
      <w:r>
        <w:t>id_paciente</w:t>
      </w:r>
      <w:proofErr w:type="spellEnd"/>
      <w:r>
        <w:t>, 6, '0', STR_PAD_LEFT),</w:t>
      </w:r>
    </w:p>
    <w:p w14:paraId="3F802BCD" w14:textId="77777777" w:rsidR="004D6C0C" w:rsidRDefault="004D6C0C" w:rsidP="004D6C0C">
      <w:r>
        <w:t>042:             '</w:t>
      </w:r>
      <w:proofErr w:type="spellStart"/>
      <w:r>
        <w:t>tipo_sangre</w:t>
      </w:r>
      <w:proofErr w:type="spellEnd"/>
      <w:r>
        <w:t xml:space="preserve">' =&gt; </w:t>
      </w:r>
      <w:proofErr w:type="spellStart"/>
      <w:r>
        <w:t>null</w:t>
      </w:r>
      <w:proofErr w:type="spellEnd"/>
      <w:r>
        <w:t xml:space="preserve">, // Ya no se recibe en este </w:t>
      </w:r>
      <w:proofErr w:type="spellStart"/>
      <w:r>
        <w:t>form</w:t>
      </w:r>
      <w:proofErr w:type="spellEnd"/>
    </w:p>
    <w:p w14:paraId="331D29AC" w14:textId="77777777" w:rsidR="004D6C0C" w:rsidRDefault="004D6C0C" w:rsidP="004D6C0C">
      <w:r>
        <w:t xml:space="preserve">043:       </w:t>
      </w:r>
      <w:proofErr w:type="gramStart"/>
      <w:r>
        <w:t xml:space="preserve">  ]</w:t>
      </w:r>
      <w:proofErr w:type="gramEnd"/>
      <w:r>
        <w:t>);</w:t>
      </w:r>
    </w:p>
    <w:p w14:paraId="00D468EE" w14:textId="77777777" w:rsidR="004D6C0C" w:rsidRDefault="004D6C0C" w:rsidP="004D6C0C">
      <w:r>
        <w:t xml:space="preserve">044: </w:t>
      </w:r>
    </w:p>
    <w:p w14:paraId="6FCA23D6" w14:textId="77777777" w:rsidR="004D6C0C" w:rsidRDefault="004D6C0C" w:rsidP="004D6C0C">
      <w:r>
        <w:t>045:         // Guardar antecedentes si existen</w:t>
      </w:r>
    </w:p>
    <w:p w14:paraId="38CDBD7B" w14:textId="77777777" w:rsidR="004D6C0C" w:rsidRDefault="004D6C0C" w:rsidP="004D6C0C">
      <w:r>
        <w:t>046:         $</w:t>
      </w:r>
      <w:proofErr w:type="spellStart"/>
      <w:r>
        <w:t>tiposAntecedentes</w:t>
      </w:r>
      <w:proofErr w:type="spellEnd"/>
      <w:r>
        <w:t xml:space="preserve"> = [</w:t>
      </w:r>
    </w:p>
    <w:p w14:paraId="47EAFCE9" w14:textId="77777777" w:rsidR="004D6C0C" w:rsidRDefault="004D6C0C" w:rsidP="004D6C0C">
      <w:r>
        <w:t>047:             'Personales' =&gt; '</w:t>
      </w:r>
      <w:proofErr w:type="spellStart"/>
      <w:r>
        <w:t>antecedentes_personales</w:t>
      </w:r>
      <w:proofErr w:type="spellEnd"/>
      <w:r>
        <w:t>',</w:t>
      </w:r>
    </w:p>
    <w:p w14:paraId="1CF55FB2" w14:textId="77777777" w:rsidR="004D6C0C" w:rsidRDefault="004D6C0C" w:rsidP="004D6C0C">
      <w:r>
        <w:t>048:             'Quirúrgicos' =&gt; '</w:t>
      </w:r>
      <w:proofErr w:type="spellStart"/>
      <w:r>
        <w:t>antecedentes_quirurgicos</w:t>
      </w:r>
      <w:proofErr w:type="spellEnd"/>
      <w:r>
        <w:t>',</w:t>
      </w:r>
    </w:p>
    <w:p w14:paraId="0C64FC78" w14:textId="77777777" w:rsidR="004D6C0C" w:rsidRDefault="004D6C0C" w:rsidP="004D6C0C">
      <w:r>
        <w:t>049:             'Familiares' =&gt; '</w:t>
      </w:r>
      <w:proofErr w:type="spellStart"/>
      <w:r>
        <w:t>antecedentes_familiares</w:t>
      </w:r>
      <w:proofErr w:type="spellEnd"/>
      <w:r>
        <w:t>'</w:t>
      </w:r>
    </w:p>
    <w:p w14:paraId="1936420A" w14:textId="77777777" w:rsidR="004D6C0C" w:rsidRDefault="004D6C0C" w:rsidP="004D6C0C">
      <w:r>
        <w:t xml:space="preserve">050:       </w:t>
      </w:r>
      <w:proofErr w:type="gramStart"/>
      <w:r>
        <w:t xml:space="preserve">  ]</w:t>
      </w:r>
      <w:proofErr w:type="gramEnd"/>
      <w:r>
        <w:t>;</w:t>
      </w:r>
    </w:p>
    <w:p w14:paraId="5190472F" w14:textId="77777777" w:rsidR="004D6C0C" w:rsidRDefault="004D6C0C" w:rsidP="004D6C0C">
      <w:r>
        <w:lastRenderedPageBreak/>
        <w:t xml:space="preserve">051: </w:t>
      </w:r>
    </w:p>
    <w:p w14:paraId="2707AFD7" w14:textId="77777777" w:rsidR="004D6C0C" w:rsidRDefault="004D6C0C" w:rsidP="004D6C0C">
      <w:r>
        <w:t xml:space="preserve">052:        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tiposAntecedentes</w:t>
      </w:r>
      <w:proofErr w:type="spellEnd"/>
      <w:r>
        <w:t xml:space="preserve"> as $tipo =&gt; $campo) {</w:t>
      </w:r>
    </w:p>
    <w:p w14:paraId="6CF195C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053:             if ($request-&gt;filled($campo</w:t>
      </w:r>
      <w:proofErr w:type="gramStart"/>
      <w:r w:rsidRPr="004D6C0C">
        <w:rPr>
          <w:lang w:val="en-US"/>
        </w:rPr>
        <w:t>)) {</w:t>
      </w:r>
      <w:proofErr w:type="gramEnd"/>
    </w:p>
    <w:p w14:paraId="0B0D03B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054:                 $</w:t>
      </w:r>
      <w:proofErr w:type="spellStart"/>
      <w:r w:rsidRPr="004D6C0C">
        <w:rPr>
          <w:lang w:val="en-US"/>
        </w:rPr>
        <w:t>historia</w:t>
      </w:r>
      <w:proofErr w:type="spellEnd"/>
      <w:r w:rsidRPr="004D6C0C">
        <w:rPr>
          <w:lang w:val="en-US"/>
        </w:rPr>
        <w:t>-&gt;</w:t>
      </w:r>
      <w:proofErr w:type="spellStart"/>
      <w:proofErr w:type="gramStart"/>
      <w:r w:rsidRPr="004D6C0C">
        <w:rPr>
          <w:lang w:val="en-US"/>
        </w:rPr>
        <w:t>antecedentes</w:t>
      </w:r>
      <w:proofErr w:type="spellEnd"/>
      <w:r w:rsidRPr="004D6C0C">
        <w:rPr>
          <w:lang w:val="en-US"/>
        </w:rPr>
        <w:t>(</w:t>
      </w:r>
      <w:proofErr w:type="gramEnd"/>
      <w:r w:rsidRPr="004D6C0C">
        <w:rPr>
          <w:lang w:val="en-US"/>
        </w:rPr>
        <w:t>)-&gt;</w:t>
      </w:r>
      <w:proofErr w:type="gramStart"/>
      <w:r w:rsidRPr="004D6C0C">
        <w:rPr>
          <w:lang w:val="en-US"/>
        </w:rPr>
        <w:t>create(</w:t>
      </w:r>
      <w:proofErr w:type="gramEnd"/>
      <w:r w:rsidRPr="004D6C0C">
        <w:rPr>
          <w:lang w:val="en-US"/>
        </w:rPr>
        <w:t>[</w:t>
      </w:r>
    </w:p>
    <w:p w14:paraId="0D542AF9" w14:textId="77777777" w:rsidR="004D6C0C" w:rsidRDefault="004D6C0C" w:rsidP="004D6C0C">
      <w:r>
        <w:t>055:                     '</w:t>
      </w:r>
      <w:proofErr w:type="spellStart"/>
      <w:r>
        <w:t>tipo_antecedente</w:t>
      </w:r>
      <w:proofErr w:type="spellEnd"/>
      <w:r>
        <w:t>' =&gt; $tipo,</w:t>
      </w:r>
    </w:p>
    <w:p w14:paraId="71013B5D" w14:textId="77777777" w:rsidR="004D6C0C" w:rsidRDefault="004D6C0C" w:rsidP="004D6C0C">
      <w:r>
        <w:t>056:                     '</w:t>
      </w:r>
      <w:proofErr w:type="spellStart"/>
      <w:r>
        <w:t>descripcion</w:t>
      </w:r>
      <w:proofErr w:type="spellEnd"/>
      <w:r>
        <w:t>' =&gt; $</w:t>
      </w:r>
      <w:proofErr w:type="spellStart"/>
      <w:r>
        <w:t>request</w:t>
      </w:r>
      <w:proofErr w:type="spellEnd"/>
      <w:r>
        <w:t>-&gt;$campo,</w:t>
      </w:r>
    </w:p>
    <w:p w14:paraId="574F65BB" w14:textId="77777777" w:rsidR="004D6C0C" w:rsidRDefault="004D6C0C" w:rsidP="004D6C0C">
      <w:r>
        <w:t xml:space="preserve">057:               </w:t>
      </w:r>
      <w:proofErr w:type="gramStart"/>
      <w:r>
        <w:t xml:space="preserve">  ]</w:t>
      </w:r>
      <w:proofErr w:type="gramEnd"/>
      <w:r>
        <w:t>);</w:t>
      </w:r>
    </w:p>
    <w:p w14:paraId="1BFE9605" w14:textId="77777777" w:rsidR="004D6C0C" w:rsidRDefault="004D6C0C" w:rsidP="004D6C0C">
      <w:r>
        <w:t xml:space="preserve">058:           </w:t>
      </w:r>
      <w:proofErr w:type="gramStart"/>
      <w:r>
        <w:t xml:space="preserve">  }</w:t>
      </w:r>
      <w:proofErr w:type="gramEnd"/>
    </w:p>
    <w:p w14:paraId="10CE048D" w14:textId="77777777" w:rsidR="004D6C0C" w:rsidRDefault="004D6C0C" w:rsidP="004D6C0C">
      <w:r>
        <w:t xml:space="preserve">059:       </w:t>
      </w:r>
      <w:proofErr w:type="gramStart"/>
      <w:r>
        <w:t xml:space="preserve">  }</w:t>
      </w:r>
      <w:proofErr w:type="gramEnd"/>
    </w:p>
    <w:p w14:paraId="4A915AAE" w14:textId="77777777" w:rsidR="004D6C0C" w:rsidRDefault="004D6C0C" w:rsidP="004D6C0C">
      <w:r>
        <w:t xml:space="preserve">060: </w:t>
      </w:r>
    </w:p>
    <w:p w14:paraId="4550ADA9" w14:textId="77777777" w:rsidR="004D6C0C" w:rsidRDefault="004D6C0C" w:rsidP="004D6C0C">
      <w:r>
        <w:t xml:space="preserve">061: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()-&gt;</w:t>
      </w:r>
      <w:proofErr w:type="spellStart"/>
      <w:r>
        <w:t>route</w:t>
      </w:r>
      <w:proofErr w:type="spellEnd"/>
      <w:r>
        <w:t>('</w:t>
      </w:r>
      <w:proofErr w:type="spellStart"/>
      <w:proofErr w:type="gramStart"/>
      <w:r>
        <w:t>pacientes.index</w:t>
      </w:r>
      <w:proofErr w:type="spellEnd"/>
      <w:proofErr w:type="gramEnd"/>
      <w:r>
        <w:t>')-&gt;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</w:t>
      </w:r>
      <w:proofErr w:type="spellStart"/>
      <w:r>
        <w:t>success</w:t>
      </w:r>
      <w:proofErr w:type="spellEnd"/>
      <w:r>
        <w:t>', 'Paciente registrado con éxito.');</w:t>
      </w:r>
    </w:p>
    <w:p w14:paraId="43230E2D" w14:textId="77777777" w:rsidR="004D6C0C" w:rsidRDefault="004D6C0C" w:rsidP="004D6C0C">
      <w:r>
        <w:t xml:space="preserve">062:   </w:t>
      </w:r>
      <w:proofErr w:type="gramStart"/>
      <w:r>
        <w:t xml:space="preserve">  }</w:t>
      </w:r>
      <w:proofErr w:type="gramEnd"/>
    </w:p>
    <w:p w14:paraId="32E3AFC3" w14:textId="77777777" w:rsidR="004D6C0C" w:rsidRDefault="004D6C0C" w:rsidP="004D6C0C">
      <w:r>
        <w:t xml:space="preserve">063: </w:t>
      </w:r>
    </w:p>
    <w:p w14:paraId="63DA9664" w14:textId="77777777" w:rsidR="004D6C0C" w:rsidRDefault="004D6C0C" w:rsidP="004D6C0C">
      <w:r>
        <w:t xml:space="preserve">064: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show(</w:t>
      </w:r>
      <w:proofErr w:type="gramEnd"/>
      <w:r>
        <w:t>Paciente $paciente)</w:t>
      </w:r>
    </w:p>
    <w:p w14:paraId="53C87044" w14:textId="77777777" w:rsidR="004D6C0C" w:rsidRDefault="004D6C0C" w:rsidP="004D6C0C">
      <w:r>
        <w:t xml:space="preserve">065:  </w:t>
      </w:r>
      <w:proofErr w:type="gramStart"/>
      <w:r>
        <w:t xml:space="preserve">   {</w:t>
      </w:r>
      <w:proofErr w:type="gramEnd"/>
    </w:p>
    <w:p w14:paraId="4B87B6CC" w14:textId="77777777" w:rsidR="004D6C0C" w:rsidRDefault="004D6C0C" w:rsidP="004D6C0C">
      <w:r>
        <w:t>066:         $paciente-&gt;</w:t>
      </w:r>
      <w:proofErr w:type="gramStart"/>
      <w:r>
        <w:t>load(</w:t>
      </w:r>
      <w:proofErr w:type="gramEnd"/>
      <w:r>
        <w:t>'</w:t>
      </w:r>
      <w:proofErr w:type="spellStart"/>
      <w:r>
        <w:t>historiaMedica.consultas</w:t>
      </w:r>
      <w:proofErr w:type="spellEnd"/>
      <w:r>
        <w:t>');</w:t>
      </w:r>
    </w:p>
    <w:p w14:paraId="307C7EA3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067: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pacientes.show</w:t>
      </w:r>
      <w:proofErr w:type="spellEnd"/>
      <w:proofErr w:type="gramEnd"/>
      <w:r w:rsidRPr="004D6C0C">
        <w:rPr>
          <w:lang w:val="en-US"/>
        </w:rPr>
        <w:t>', compact('</w:t>
      </w:r>
      <w:proofErr w:type="spellStart"/>
      <w:proofErr w:type="gram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')</w:t>
      </w:r>
      <w:proofErr w:type="gramEnd"/>
      <w:r w:rsidRPr="004D6C0C">
        <w:rPr>
          <w:lang w:val="en-US"/>
        </w:rPr>
        <w:t>);</w:t>
      </w:r>
    </w:p>
    <w:p w14:paraId="3312F47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068: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7939CE2C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069: </w:t>
      </w:r>
    </w:p>
    <w:p w14:paraId="39A776B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070:     public function </w:t>
      </w:r>
      <w:proofErr w:type="gramStart"/>
      <w:r w:rsidRPr="004D6C0C">
        <w:rPr>
          <w:lang w:val="en-US"/>
        </w:rPr>
        <w:t>edit(</w:t>
      </w:r>
      <w:proofErr w:type="spellStart"/>
      <w:proofErr w:type="gramEnd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 xml:space="preserve"> $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)</w:t>
      </w:r>
    </w:p>
    <w:p w14:paraId="6882AA70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071: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77D187F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072: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pacientes.edit</w:t>
      </w:r>
      <w:proofErr w:type="spellEnd"/>
      <w:proofErr w:type="gramEnd"/>
      <w:r w:rsidRPr="004D6C0C">
        <w:rPr>
          <w:lang w:val="en-US"/>
        </w:rPr>
        <w:t>', compact('</w:t>
      </w:r>
      <w:proofErr w:type="spellStart"/>
      <w:proofErr w:type="gram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')</w:t>
      </w:r>
      <w:proofErr w:type="gramEnd"/>
      <w:r w:rsidRPr="004D6C0C">
        <w:rPr>
          <w:lang w:val="en-US"/>
        </w:rPr>
        <w:t>);</w:t>
      </w:r>
    </w:p>
    <w:p w14:paraId="3C5A038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073: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6446CC3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074: </w:t>
      </w:r>
    </w:p>
    <w:p w14:paraId="0B15BA05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075:     public function </w:t>
      </w:r>
      <w:proofErr w:type="gramStart"/>
      <w:r w:rsidRPr="004D6C0C">
        <w:rPr>
          <w:lang w:val="en-US"/>
        </w:rPr>
        <w:t>update(</w:t>
      </w:r>
      <w:proofErr w:type="gramEnd"/>
      <w:r w:rsidRPr="004D6C0C">
        <w:rPr>
          <w:lang w:val="en-US"/>
        </w:rPr>
        <w:t xml:space="preserve">Request $request, 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 xml:space="preserve"> $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)</w:t>
      </w:r>
    </w:p>
    <w:p w14:paraId="5B8E0956" w14:textId="77777777" w:rsidR="004D6C0C" w:rsidRDefault="004D6C0C" w:rsidP="004D6C0C">
      <w:r>
        <w:lastRenderedPageBreak/>
        <w:t xml:space="preserve">076:  </w:t>
      </w:r>
      <w:proofErr w:type="gramStart"/>
      <w:r>
        <w:t xml:space="preserve">   {</w:t>
      </w:r>
      <w:proofErr w:type="gramEnd"/>
    </w:p>
    <w:p w14:paraId="730918EE" w14:textId="77777777" w:rsidR="004D6C0C" w:rsidRDefault="004D6C0C" w:rsidP="004D6C0C">
      <w:r>
        <w:t>077:         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>[</w:t>
      </w:r>
    </w:p>
    <w:p w14:paraId="3F0E69DB" w14:textId="77777777" w:rsidR="004D6C0C" w:rsidRDefault="004D6C0C" w:rsidP="004D6C0C">
      <w:r>
        <w:t>078:             '</w:t>
      </w:r>
      <w:proofErr w:type="spellStart"/>
      <w:r>
        <w:t>documento_identidad</w:t>
      </w:r>
      <w:proofErr w:type="spellEnd"/>
      <w:r>
        <w:t>' =&gt; '</w:t>
      </w:r>
      <w:proofErr w:type="spellStart"/>
      <w:r>
        <w:t>required|</w:t>
      </w:r>
      <w:proofErr w:type="gramStart"/>
      <w:r>
        <w:t>unique:pacientes</w:t>
      </w:r>
      <w:proofErr w:type="gramEnd"/>
      <w:r>
        <w:t>,documento_identidad</w:t>
      </w:r>
      <w:proofErr w:type="spellEnd"/>
      <w:r>
        <w:t>,</w:t>
      </w:r>
      <w:proofErr w:type="gramStart"/>
      <w:r>
        <w:t>' .</w:t>
      </w:r>
      <w:proofErr w:type="gramEnd"/>
      <w:r>
        <w:t xml:space="preserve"> $paciente-&gt;</w:t>
      </w:r>
      <w:proofErr w:type="spellStart"/>
      <w:r>
        <w:t>id_</w:t>
      </w:r>
      <w:proofErr w:type="gramStart"/>
      <w:r>
        <w:t>paciente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',</w:t>
      </w:r>
      <w:proofErr w:type="spellStart"/>
      <w:r>
        <w:t>id</w:t>
      </w:r>
      <w:proofErr w:type="gramEnd"/>
      <w:r>
        <w:t>_paciente</w:t>
      </w:r>
      <w:proofErr w:type="spellEnd"/>
      <w:r>
        <w:t>',</w:t>
      </w:r>
    </w:p>
    <w:p w14:paraId="26FFD917" w14:textId="77777777" w:rsidR="004D6C0C" w:rsidRDefault="004D6C0C" w:rsidP="004D6C0C">
      <w:r>
        <w:t>079:             '</w:t>
      </w:r>
      <w:proofErr w:type="spellStart"/>
      <w:r>
        <w:t>primer_nombre</w:t>
      </w:r>
      <w:proofErr w:type="spellEnd"/>
      <w:r>
        <w:t>' =&gt; 'required|string|max:100',</w:t>
      </w:r>
    </w:p>
    <w:p w14:paraId="40381BBA" w14:textId="77777777" w:rsidR="004D6C0C" w:rsidRDefault="004D6C0C" w:rsidP="004D6C0C">
      <w:r>
        <w:t>080:             '</w:t>
      </w:r>
      <w:proofErr w:type="spellStart"/>
      <w:r>
        <w:t>primer_apellido</w:t>
      </w:r>
      <w:proofErr w:type="spellEnd"/>
      <w:r>
        <w:t>' =&gt; 'required|string|max:100',</w:t>
      </w:r>
    </w:p>
    <w:p w14:paraId="438C7647" w14:textId="77777777" w:rsidR="004D6C0C" w:rsidRDefault="004D6C0C" w:rsidP="004D6C0C">
      <w:r>
        <w:t>081:             '</w:t>
      </w:r>
      <w:proofErr w:type="spellStart"/>
      <w:r>
        <w:t>fecha_nacimiento</w:t>
      </w:r>
      <w:proofErr w:type="spellEnd"/>
      <w:r>
        <w:t>' =&gt; '</w:t>
      </w:r>
      <w:proofErr w:type="spellStart"/>
      <w:r>
        <w:t>required|date</w:t>
      </w:r>
      <w:proofErr w:type="spellEnd"/>
      <w:r>
        <w:t>',</w:t>
      </w:r>
    </w:p>
    <w:p w14:paraId="7EA2551C" w14:textId="77777777" w:rsidR="004D6C0C" w:rsidRDefault="004D6C0C" w:rsidP="004D6C0C">
      <w:r>
        <w:t>082:             'genero' =&gt; '</w:t>
      </w:r>
      <w:proofErr w:type="spellStart"/>
      <w:r>
        <w:t>required|string</w:t>
      </w:r>
      <w:proofErr w:type="spellEnd"/>
      <w:r>
        <w:t>',</w:t>
      </w:r>
    </w:p>
    <w:p w14:paraId="34A812C7" w14:textId="77777777" w:rsidR="004D6C0C" w:rsidRDefault="004D6C0C" w:rsidP="004D6C0C">
      <w:r>
        <w:t xml:space="preserve">083:       </w:t>
      </w:r>
      <w:proofErr w:type="gramStart"/>
      <w:r>
        <w:t xml:space="preserve">  ]</w:t>
      </w:r>
      <w:proofErr w:type="gramEnd"/>
      <w:r>
        <w:t>);</w:t>
      </w:r>
    </w:p>
    <w:p w14:paraId="2EE51CA8" w14:textId="77777777" w:rsidR="004D6C0C" w:rsidRDefault="004D6C0C" w:rsidP="004D6C0C">
      <w:r>
        <w:t xml:space="preserve">084: </w:t>
      </w:r>
    </w:p>
    <w:p w14:paraId="268933FF" w14:textId="77777777" w:rsidR="004D6C0C" w:rsidRDefault="004D6C0C" w:rsidP="004D6C0C">
      <w:r>
        <w:t>085:         $paciente-&gt;</w:t>
      </w:r>
      <w:proofErr w:type="spellStart"/>
      <w:r>
        <w:t>update</w:t>
      </w:r>
      <w:proofErr w:type="spellEnd"/>
      <w:r>
        <w:t>($</w:t>
      </w:r>
      <w:proofErr w:type="spellStart"/>
      <w:r>
        <w:t>request</w:t>
      </w:r>
      <w:proofErr w:type="spellEnd"/>
      <w:r>
        <w:t>-&gt;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>));</w:t>
      </w:r>
    </w:p>
    <w:p w14:paraId="789C84BE" w14:textId="77777777" w:rsidR="004D6C0C" w:rsidRDefault="004D6C0C" w:rsidP="004D6C0C">
      <w:r>
        <w:t xml:space="preserve">086: </w:t>
      </w:r>
    </w:p>
    <w:p w14:paraId="279D5553" w14:textId="77777777" w:rsidR="004D6C0C" w:rsidRDefault="004D6C0C" w:rsidP="004D6C0C">
      <w:r>
        <w:t xml:space="preserve">087:     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request</w:t>
      </w:r>
      <w:proofErr w:type="spellEnd"/>
      <w:r>
        <w:t>-&gt;has('</w:t>
      </w:r>
      <w:proofErr w:type="spellStart"/>
      <w:r>
        <w:t>tipo_sangre</w:t>
      </w:r>
      <w:proofErr w:type="spellEnd"/>
      <w:r>
        <w:t>') &amp;&amp; $paciente-&gt;</w:t>
      </w:r>
      <w:proofErr w:type="spellStart"/>
      <w:r>
        <w:t>historiaMedica</w:t>
      </w:r>
      <w:proofErr w:type="spellEnd"/>
      <w:r>
        <w:t>) {</w:t>
      </w:r>
    </w:p>
    <w:p w14:paraId="59DF24FF" w14:textId="77777777" w:rsidR="004D6C0C" w:rsidRDefault="004D6C0C" w:rsidP="004D6C0C">
      <w:r>
        <w:t>088:             $paciente-&gt;</w:t>
      </w:r>
      <w:proofErr w:type="spellStart"/>
      <w:r>
        <w:t>historiaMedica</w:t>
      </w:r>
      <w:proofErr w:type="spellEnd"/>
      <w:r>
        <w:t>-&gt;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>[</w:t>
      </w:r>
    </w:p>
    <w:p w14:paraId="609B2E4A" w14:textId="77777777" w:rsidR="004D6C0C" w:rsidRDefault="004D6C0C" w:rsidP="004D6C0C">
      <w:r>
        <w:t>089:                 '</w:t>
      </w:r>
      <w:proofErr w:type="spellStart"/>
      <w:r>
        <w:t>tipo_sangre</w:t>
      </w:r>
      <w:proofErr w:type="spellEnd"/>
      <w:r>
        <w:t>' =&gt; $</w:t>
      </w:r>
      <w:proofErr w:type="spellStart"/>
      <w:r>
        <w:t>request</w:t>
      </w:r>
      <w:proofErr w:type="spellEnd"/>
      <w:r>
        <w:t>-&gt;</w:t>
      </w:r>
      <w:proofErr w:type="spellStart"/>
      <w:r>
        <w:t>tipo_sangre</w:t>
      </w:r>
      <w:proofErr w:type="spellEnd"/>
    </w:p>
    <w:p w14:paraId="3C4BBD0D" w14:textId="77777777" w:rsidR="004D6C0C" w:rsidRDefault="004D6C0C" w:rsidP="004D6C0C">
      <w:r>
        <w:t xml:space="preserve">090:           </w:t>
      </w:r>
      <w:proofErr w:type="gramStart"/>
      <w:r>
        <w:t xml:space="preserve">  ]</w:t>
      </w:r>
      <w:proofErr w:type="gramEnd"/>
      <w:r>
        <w:t>);</w:t>
      </w:r>
    </w:p>
    <w:p w14:paraId="40A07257" w14:textId="77777777" w:rsidR="004D6C0C" w:rsidRDefault="004D6C0C" w:rsidP="004D6C0C">
      <w:r>
        <w:t xml:space="preserve">091:       </w:t>
      </w:r>
      <w:proofErr w:type="gramStart"/>
      <w:r>
        <w:t xml:space="preserve">  }</w:t>
      </w:r>
      <w:proofErr w:type="gramEnd"/>
    </w:p>
    <w:p w14:paraId="664F4C8B" w14:textId="77777777" w:rsidR="004D6C0C" w:rsidRDefault="004D6C0C" w:rsidP="004D6C0C">
      <w:r>
        <w:t xml:space="preserve">092: </w:t>
      </w:r>
    </w:p>
    <w:p w14:paraId="0B3861A4" w14:textId="77777777" w:rsidR="004D6C0C" w:rsidRDefault="004D6C0C" w:rsidP="004D6C0C">
      <w:r>
        <w:t xml:space="preserve">093: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()-&gt;</w:t>
      </w:r>
      <w:proofErr w:type="spellStart"/>
      <w:r>
        <w:t>route</w:t>
      </w:r>
      <w:proofErr w:type="spellEnd"/>
      <w:r>
        <w:t>('</w:t>
      </w:r>
      <w:proofErr w:type="spellStart"/>
      <w:proofErr w:type="gramStart"/>
      <w:r>
        <w:t>pacientes.index</w:t>
      </w:r>
      <w:proofErr w:type="spellEnd"/>
      <w:proofErr w:type="gramEnd"/>
      <w:r>
        <w:t>')-&gt;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</w:t>
      </w:r>
      <w:proofErr w:type="spellStart"/>
      <w:r>
        <w:t>success</w:t>
      </w:r>
      <w:proofErr w:type="spellEnd"/>
      <w:r>
        <w:t>', 'Paciente actualizado con éxito.');</w:t>
      </w:r>
    </w:p>
    <w:p w14:paraId="0D068EB2" w14:textId="77777777" w:rsidR="004D6C0C" w:rsidRDefault="004D6C0C" w:rsidP="004D6C0C">
      <w:r>
        <w:t xml:space="preserve">094:   </w:t>
      </w:r>
      <w:proofErr w:type="gramStart"/>
      <w:r>
        <w:t xml:space="preserve">  }</w:t>
      </w:r>
      <w:proofErr w:type="gramEnd"/>
    </w:p>
    <w:p w14:paraId="4F9D0C65" w14:textId="77777777" w:rsidR="004D6C0C" w:rsidRDefault="004D6C0C" w:rsidP="004D6C0C">
      <w:r>
        <w:t xml:space="preserve">095: </w:t>
      </w:r>
    </w:p>
    <w:p w14:paraId="56F14E57" w14:textId="77777777" w:rsidR="004D6C0C" w:rsidRDefault="004D6C0C" w:rsidP="004D6C0C">
      <w:r>
        <w:t xml:space="preserve">096: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destroy</w:t>
      </w:r>
      <w:proofErr w:type="spellEnd"/>
      <w:r>
        <w:t>(</w:t>
      </w:r>
      <w:proofErr w:type="gramEnd"/>
      <w:r>
        <w:t>Paciente $paciente)</w:t>
      </w:r>
    </w:p>
    <w:p w14:paraId="02573CAC" w14:textId="77777777" w:rsidR="004D6C0C" w:rsidRDefault="004D6C0C" w:rsidP="004D6C0C">
      <w:r>
        <w:t xml:space="preserve">097:  </w:t>
      </w:r>
      <w:proofErr w:type="gramStart"/>
      <w:r>
        <w:t xml:space="preserve">   {</w:t>
      </w:r>
      <w:proofErr w:type="gramEnd"/>
    </w:p>
    <w:p w14:paraId="67BF3686" w14:textId="77777777" w:rsidR="004D6C0C" w:rsidRDefault="004D6C0C" w:rsidP="004D6C0C">
      <w:r>
        <w:t xml:space="preserve">098:         </w:t>
      </w:r>
      <w:proofErr w:type="spellStart"/>
      <w:r>
        <w:t>if</w:t>
      </w:r>
      <w:proofErr w:type="spellEnd"/>
      <w:r>
        <w:t>($paciente-&gt;</w:t>
      </w:r>
      <w:proofErr w:type="spellStart"/>
      <w:r>
        <w:t>historiaMedica</w:t>
      </w:r>
      <w:proofErr w:type="spellEnd"/>
      <w:r>
        <w:t>) {</w:t>
      </w:r>
    </w:p>
    <w:p w14:paraId="2D9B9AAF" w14:textId="77777777" w:rsidR="004D6C0C" w:rsidRDefault="004D6C0C" w:rsidP="004D6C0C">
      <w:r>
        <w:t>099:             $paciente-&gt;</w:t>
      </w:r>
      <w:proofErr w:type="spellStart"/>
      <w:r>
        <w:t>historiaMedica</w:t>
      </w:r>
      <w:proofErr w:type="spellEnd"/>
      <w:r>
        <w:t>-&gt;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>);</w:t>
      </w:r>
    </w:p>
    <w:p w14:paraId="4589FA8C" w14:textId="77777777" w:rsidR="004D6C0C" w:rsidRDefault="004D6C0C" w:rsidP="004D6C0C">
      <w:r>
        <w:t xml:space="preserve">100:       </w:t>
      </w:r>
      <w:proofErr w:type="gramStart"/>
      <w:r>
        <w:t xml:space="preserve">  }</w:t>
      </w:r>
      <w:proofErr w:type="gramEnd"/>
    </w:p>
    <w:p w14:paraId="595DB7EE" w14:textId="77777777" w:rsidR="004D6C0C" w:rsidRDefault="004D6C0C" w:rsidP="004D6C0C">
      <w:r>
        <w:lastRenderedPageBreak/>
        <w:t>101:         $paciente-&gt;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>);</w:t>
      </w:r>
    </w:p>
    <w:p w14:paraId="7B6614F3" w14:textId="77777777" w:rsidR="004D6C0C" w:rsidRDefault="004D6C0C" w:rsidP="004D6C0C">
      <w:r>
        <w:t xml:space="preserve">102: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()-&gt;</w:t>
      </w:r>
      <w:proofErr w:type="spellStart"/>
      <w:r>
        <w:t>route</w:t>
      </w:r>
      <w:proofErr w:type="spellEnd"/>
      <w:r>
        <w:t>('</w:t>
      </w:r>
      <w:proofErr w:type="spellStart"/>
      <w:proofErr w:type="gramStart"/>
      <w:r>
        <w:t>pacientes.index</w:t>
      </w:r>
      <w:proofErr w:type="spellEnd"/>
      <w:proofErr w:type="gramEnd"/>
      <w:r>
        <w:t>')-&gt;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>'</w:t>
      </w:r>
      <w:proofErr w:type="spellStart"/>
      <w:r>
        <w:t>success</w:t>
      </w:r>
      <w:proofErr w:type="spellEnd"/>
      <w:r>
        <w:t>', 'Paciente eliminado con éxito.');</w:t>
      </w:r>
    </w:p>
    <w:p w14:paraId="163EB946" w14:textId="77777777" w:rsidR="004D6C0C" w:rsidRDefault="004D6C0C" w:rsidP="004D6C0C">
      <w:r>
        <w:t xml:space="preserve">103:   </w:t>
      </w:r>
      <w:proofErr w:type="gramStart"/>
      <w:r>
        <w:t xml:space="preserve">  }</w:t>
      </w:r>
      <w:proofErr w:type="gramEnd"/>
    </w:p>
    <w:p w14:paraId="7F5663CE" w14:textId="77777777" w:rsidR="004D6C0C" w:rsidRDefault="004D6C0C" w:rsidP="004D6C0C">
      <w:r>
        <w:t xml:space="preserve">104: </w:t>
      </w:r>
    </w:p>
    <w:p w14:paraId="303FCA93" w14:textId="77777777" w:rsidR="004D6C0C" w:rsidRDefault="004D6C0C" w:rsidP="004D6C0C">
      <w:r>
        <w:t xml:space="preserve">105: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exportPdf</w:t>
      </w:r>
      <w:proofErr w:type="spellEnd"/>
      <w:r>
        <w:t>(</w:t>
      </w:r>
      <w:proofErr w:type="gramEnd"/>
      <w:r>
        <w:t>Paciente $paciente)</w:t>
      </w:r>
    </w:p>
    <w:p w14:paraId="1A4B433E" w14:textId="77777777" w:rsidR="004D6C0C" w:rsidRDefault="004D6C0C" w:rsidP="004D6C0C">
      <w:r>
        <w:t xml:space="preserve">106:  </w:t>
      </w:r>
      <w:proofErr w:type="gramStart"/>
      <w:r>
        <w:t xml:space="preserve">   {</w:t>
      </w:r>
      <w:proofErr w:type="gramEnd"/>
    </w:p>
    <w:p w14:paraId="545F7332" w14:textId="77777777" w:rsidR="004D6C0C" w:rsidRDefault="004D6C0C" w:rsidP="004D6C0C">
      <w:r>
        <w:t>107:         // Cargar las relaciones necesarias</w:t>
      </w:r>
    </w:p>
    <w:p w14:paraId="6CD31E8D" w14:textId="77777777" w:rsidR="004D6C0C" w:rsidRDefault="004D6C0C" w:rsidP="004D6C0C">
      <w:r>
        <w:t>108:         $paciente-&gt;</w:t>
      </w:r>
      <w:proofErr w:type="gramStart"/>
      <w:r>
        <w:t>load(</w:t>
      </w:r>
      <w:proofErr w:type="gramEnd"/>
      <w:r>
        <w:t>['</w:t>
      </w:r>
      <w:proofErr w:type="spellStart"/>
      <w:proofErr w:type="gramStart"/>
      <w:r>
        <w:t>historiaMedica.consultas.medico</w:t>
      </w:r>
      <w:proofErr w:type="spellEnd"/>
      <w:proofErr w:type="gramEnd"/>
      <w:r>
        <w:t>', '</w:t>
      </w:r>
      <w:proofErr w:type="spellStart"/>
      <w:r>
        <w:t>historiaMedica.antecedentes</w:t>
      </w:r>
      <w:proofErr w:type="spellEnd"/>
      <w:r>
        <w:t>']);</w:t>
      </w:r>
    </w:p>
    <w:p w14:paraId="7A47FBC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109:         </w:t>
      </w:r>
    </w:p>
    <w:p w14:paraId="3694265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110:         $pdf = </w:t>
      </w:r>
      <w:proofErr w:type="gramStart"/>
      <w:r w:rsidRPr="004D6C0C">
        <w:rPr>
          <w:lang w:val="en-US"/>
        </w:rPr>
        <w:t>Pdf::</w:t>
      </w:r>
      <w:proofErr w:type="spellStart"/>
      <w:r w:rsidRPr="004D6C0C">
        <w:rPr>
          <w:lang w:val="en-US"/>
        </w:rPr>
        <w:t>loadView</w:t>
      </w:r>
      <w:proofErr w:type="spellEnd"/>
      <w:r w:rsidRPr="004D6C0C">
        <w:rPr>
          <w:lang w:val="en-US"/>
        </w:rPr>
        <w:t>(</w:t>
      </w:r>
      <w:proofErr w:type="gramEnd"/>
      <w:r w:rsidRPr="004D6C0C">
        <w:rPr>
          <w:lang w:val="en-US"/>
        </w:rPr>
        <w:t>'pacientes.pdf', compact('</w:t>
      </w:r>
      <w:proofErr w:type="spellStart"/>
      <w:r w:rsidRPr="004D6C0C">
        <w:rPr>
          <w:lang w:val="en-US"/>
        </w:rPr>
        <w:t>paciente</w:t>
      </w:r>
      <w:proofErr w:type="spellEnd"/>
      <w:r w:rsidRPr="004D6C0C">
        <w:rPr>
          <w:lang w:val="en-US"/>
        </w:rPr>
        <w:t>'));</w:t>
      </w:r>
    </w:p>
    <w:p w14:paraId="6C8EBD7A" w14:textId="77777777" w:rsidR="004D6C0C" w:rsidRDefault="004D6C0C" w:rsidP="004D6C0C">
      <w:r>
        <w:t xml:space="preserve">111:         </w:t>
      </w:r>
    </w:p>
    <w:p w14:paraId="3B07D92C" w14:textId="77777777" w:rsidR="004D6C0C" w:rsidRDefault="004D6C0C" w:rsidP="004D6C0C">
      <w:r>
        <w:t>112:         // Devolver el archivo PDF para descarga con el nombre del paciente</w:t>
      </w:r>
    </w:p>
    <w:p w14:paraId="37233D88" w14:textId="77777777" w:rsidR="004D6C0C" w:rsidRDefault="004D6C0C" w:rsidP="004D6C0C">
      <w:r>
        <w:t>113:         $</w:t>
      </w:r>
      <w:proofErr w:type="spellStart"/>
      <w:r>
        <w:t>filename</w:t>
      </w:r>
      <w:proofErr w:type="spellEnd"/>
      <w:r>
        <w:t xml:space="preserve"> = 'Expediente_</w:t>
      </w:r>
      <w:proofErr w:type="gramStart"/>
      <w:r>
        <w:t>' .</w:t>
      </w:r>
      <w:proofErr w:type="gramEnd"/>
      <w:r>
        <w:t xml:space="preserve"> $paciente-&gt;</w:t>
      </w:r>
      <w:proofErr w:type="spellStart"/>
      <w:r>
        <w:t>documento_</w:t>
      </w:r>
      <w:proofErr w:type="gramStart"/>
      <w:r>
        <w:t>identidad</w:t>
      </w:r>
      <w:proofErr w:type="spellEnd"/>
      <w:r>
        <w:t xml:space="preserve"> .</w:t>
      </w:r>
      <w:proofErr w:type="gramEnd"/>
      <w:r>
        <w:t xml:space="preserve"> '.</w:t>
      </w:r>
      <w:proofErr w:type="spellStart"/>
      <w:r>
        <w:t>pdf</w:t>
      </w:r>
      <w:proofErr w:type="spellEnd"/>
      <w:r>
        <w:t>';</w:t>
      </w:r>
    </w:p>
    <w:p w14:paraId="5DFC6E5C" w14:textId="77777777" w:rsidR="004D6C0C" w:rsidRDefault="004D6C0C" w:rsidP="004D6C0C">
      <w:r>
        <w:t xml:space="preserve">114:         </w:t>
      </w:r>
      <w:proofErr w:type="spellStart"/>
      <w:r>
        <w:t>return</w:t>
      </w:r>
      <w:proofErr w:type="spellEnd"/>
      <w:r>
        <w:t xml:space="preserve"> $</w:t>
      </w:r>
      <w:proofErr w:type="spellStart"/>
      <w:r>
        <w:t>pdf</w:t>
      </w:r>
      <w:proofErr w:type="spellEnd"/>
      <w:r>
        <w:t>-&gt;</w:t>
      </w:r>
      <w:proofErr w:type="spellStart"/>
      <w:r>
        <w:t>download</w:t>
      </w:r>
      <w:proofErr w:type="spellEnd"/>
      <w:r>
        <w:t>($</w:t>
      </w:r>
      <w:proofErr w:type="spellStart"/>
      <w:r>
        <w:t>filename</w:t>
      </w:r>
      <w:proofErr w:type="spellEnd"/>
      <w:r>
        <w:t>);</w:t>
      </w:r>
    </w:p>
    <w:p w14:paraId="3822A51A" w14:textId="77777777" w:rsidR="004D6C0C" w:rsidRDefault="004D6C0C" w:rsidP="004D6C0C">
      <w:r>
        <w:t xml:space="preserve">115:   </w:t>
      </w:r>
      <w:proofErr w:type="gramStart"/>
      <w:r>
        <w:t xml:space="preserve">  }</w:t>
      </w:r>
      <w:proofErr w:type="gramEnd"/>
    </w:p>
    <w:p w14:paraId="24249C95" w14:textId="77777777" w:rsidR="004D6C0C" w:rsidRDefault="004D6C0C" w:rsidP="004D6C0C">
      <w:r>
        <w:t>116</w:t>
      </w:r>
      <w:proofErr w:type="gramStart"/>
      <w:r>
        <w:t>: }</w:t>
      </w:r>
      <w:proofErr w:type="gramEnd"/>
    </w:p>
    <w:p w14:paraId="7054FB74" w14:textId="3E5AE810" w:rsidR="004D6C0C" w:rsidRDefault="004D6C0C" w:rsidP="004D6C0C"/>
    <w:p w14:paraId="5F0AD3D2" w14:textId="77777777" w:rsidR="004D6C0C" w:rsidRDefault="004D6C0C" w:rsidP="004D6C0C"/>
    <w:p w14:paraId="4FCC80BC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File: </w:t>
      </w:r>
      <w:proofErr w:type="spellStart"/>
      <w:r w:rsidRPr="004D6C0C">
        <w:rPr>
          <w:lang w:val="en-US"/>
        </w:rPr>
        <w:t>ProfileController.php</w:t>
      </w:r>
      <w:proofErr w:type="spellEnd"/>
    </w:p>
    <w:p w14:paraId="7373971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01: &lt;?</w:t>
      </w:r>
      <w:proofErr w:type="spellStart"/>
      <w:r w:rsidRPr="004D6C0C">
        <w:rPr>
          <w:lang w:val="en-US"/>
        </w:rPr>
        <w:t>php</w:t>
      </w:r>
      <w:proofErr w:type="spellEnd"/>
    </w:p>
    <w:p w14:paraId="3477612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02: </w:t>
      </w:r>
    </w:p>
    <w:p w14:paraId="62D730A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03: namespace App\Http\Controllers;</w:t>
      </w:r>
    </w:p>
    <w:p w14:paraId="7472001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04: </w:t>
      </w:r>
    </w:p>
    <w:p w14:paraId="547B07A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05: use App\Http\Requests\</w:t>
      </w:r>
      <w:proofErr w:type="spellStart"/>
      <w:r w:rsidRPr="004D6C0C">
        <w:rPr>
          <w:lang w:val="en-US"/>
        </w:rPr>
        <w:t>ProfileUpdateRequest</w:t>
      </w:r>
      <w:proofErr w:type="spellEnd"/>
      <w:r w:rsidRPr="004D6C0C">
        <w:rPr>
          <w:lang w:val="en-US"/>
        </w:rPr>
        <w:t>;</w:t>
      </w:r>
    </w:p>
    <w:p w14:paraId="0EE1E85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06: use Illuminate\Http\</w:t>
      </w:r>
      <w:proofErr w:type="spellStart"/>
      <w:r w:rsidRPr="004D6C0C">
        <w:rPr>
          <w:lang w:val="en-US"/>
        </w:rPr>
        <w:t>RedirectResponse</w:t>
      </w:r>
      <w:proofErr w:type="spellEnd"/>
      <w:r w:rsidRPr="004D6C0C">
        <w:rPr>
          <w:lang w:val="en-US"/>
        </w:rPr>
        <w:t>;</w:t>
      </w:r>
    </w:p>
    <w:p w14:paraId="0B9B147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lastRenderedPageBreak/>
        <w:t>07: use Illuminate\Http\Request;</w:t>
      </w:r>
    </w:p>
    <w:p w14:paraId="576C0DCA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08: use Illuminate\Support\Facades\Auth;</w:t>
      </w:r>
    </w:p>
    <w:p w14:paraId="6759D6F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09: use Illuminate\Support\Facades\Redirect;</w:t>
      </w:r>
    </w:p>
    <w:p w14:paraId="7C97F693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10: use Illuminate\View\View;</w:t>
      </w:r>
    </w:p>
    <w:p w14:paraId="6CDB5E7C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11: </w:t>
      </w:r>
    </w:p>
    <w:p w14:paraId="36C4A94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12: class </w:t>
      </w:r>
      <w:proofErr w:type="spellStart"/>
      <w:r w:rsidRPr="004D6C0C">
        <w:rPr>
          <w:lang w:val="en-US"/>
        </w:rPr>
        <w:t>ProfileController</w:t>
      </w:r>
      <w:proofErr w:type="spellEnd"/>
      <w:r w:rsidRPr="004D6C0C">
        <w:rPr>
          <w:lang w:val="en-US"/>
        </w:rPr>
        <w:t xml:space="preserve"> extends Controller</w:t>
      </w:r>
    </w:p>
    <w:p w14:paraId="319E7709" w14:textId="77777777" w:rsidR="004D6C0C" w:rsidRPr="004D6C0C" w:rsidRDefault="004D6C0C" w:rsidP="004D6C0C">
      <w:pPr>
        <w:rPr>
          <w:lang w:val="en-US"/>
        </w:rPr>
      </w:pPr>
      <w:proofErr w:type="gramStart"/>
      <w:r w:rsidRPr="004D6C0C">
        <w:rPr>
          <w:lang w:val="en-US"/>
        </w:rPr>
        <w:t>13: {</w:t>
      </w:r>
      <w:proofErr w:type="gramEnd"/>
    </w:p>
    <w:p w14:paraId="27496C3D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14:     /**</w:t>
      </w:r>
    </w:p>
    <w:p w14:paraId="46CA1D1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15:      * Display the user's profile form.</w:t>
      </w:r>
    </w:p>
    <w:p w14:paraId="52CA559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16:      */</w:t>
      </w:r>
    </w:p>
    <w:p w14:paraId="37426D1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17:     public function </w:t>
      </w:r>
      <w:proofErr w:type="gramStart"/>
      <w:r w:rsidRPr="004D6C0C">
        <w:rPr>
          <w:lang w:val="en-US"/>
        </w:rPr>
        <w:t>edit(</w:t>
      </w:r>
      <w:proofErr w:type="gramEnd"/>
      <w:r w:rsidRPr="004D6C0C">
        <w:rPr>
          <w:lang w:val="en-US"/>
        </w:rPr>
        <w:t>Request $request): View</w:t>
      </w:r>
    </w:p>
    <w:p w14:paraId="0A5F6F5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18: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0A3EEC45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19:         return </w:t>
      </w:r>
      <w:proofErr w:type="gramStart"/>
      <w:r w:rsidRPr="004D6C0C">
        <w:rPr>
          <w:lang w:val="en-US"/>
        </w:rPr>
        <w:t>view(</w:t>
      </w:r>
      <w:proofErr w:type="gramEnd"/>
      <w:r w:rsidRPr="004D6C0C">
        <w:rPr>
          <w:lang w:val="en-US"/>
        </w:rPr>
        <w:t>'</w:t>
      </w:r>
      <w:proofErr w:type="spellStart"/>
      <w:proofErr w:type="gramStart"/>
      <w:r w:rsidRPr="004D6C0C">
        <w:rPr>
          <w:lang w:val="en-US"/>
        </w:rPr>
        <w:t>profile.edit</w:t>
      </w:r>
      <w:proofErr w:type="spellEnd"/>
      <w:proofErr w:type="gramEnd"/>
      <w:r w:rsidRPr="004D6C0C">
        <w:rPr>
          <w:lang w:val="en-US"/>
        </w:rPr>
        <w:t>', [</w:t>
      </w:r>
    </w:p>
    <w:p w14:paraId="2AFAC51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20:             'user' =&gt; $request-&gt;</w:t>
      </w:r>
      <w:proofErr w:type="gramStart"/>
      <w:r w:rsidRPr="004D6C0C">
        <w:rPr>
          <w:lang w:val="en-US"/>
        </w:rPr>
        <w:t>user(</w:t>
      </w:r>
      <w:proofErr w:type="gramEnd"/>
      <w:r w:rsidRPr="004D6C0C">
        <w:rPr>
          <w:lang w:val="en-US"/>
        </w:rPr>
        <w:t>),</w:t>
      </w:r>
    </w:p>
    <w:p w14:paraId="7168F69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21:       </w:t>
      </w:r>
      <w:proofErr w:type="gramStart"/>
      <w:r w:rsidRPr="004D6C0C">
        <w:rPr>
          <w:lang w:val="en-US"/>
        </w:rPr>
        <w:t xml:space="preserve">  ]</w:t>
      </w:r>
      <w:proofErr w:type="gramEnd"/>
      <w:r w:rsidRPr="004D6C0C">
        <w:rPr>
          <w:lang w:val="en-US"/>
        </w:rPr>
        <w:t>);</w:t>
      </w:r>
    </w:p>
    <w:p w14:paraId="62CA331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22: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0216C09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23: </w:t>
      </w:r>
    </w:p>
    <w:p w14:paraId="3DE816E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24:     /**</w:t>
      </w:r>
    </w:p>
    <w:p w14:paraId="0BC3B44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25:      * Update the user's profile information.</w:t>
      </w:r>
    </w:p>
    <w:p w14:paraId="6DE6D04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26:      */</w:t>
      </w:r>
    </w:p>
    <w:p w14:paraId="4AD1AD4E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27:     public function </w:t>
      </w:r>
      <w:proofErr w:type="gramStart"/>
      <w:r w:rsidRPr="004D6C0C">
        <w:rPr>
          <w:lang w:val="en-US"/>
        </w:rPr>
        <w:t>update(</w:t>
      </w:r>
      <w:proofErr w:type="spellStart"/>
      <w:proofErr w:type="gramEnd"/>
      <w:r w:rsidRPr="004D6C0C">
        <w:rPr>
          <w:lang w:val="en-US"/>
        </w:rPr>
        <w:t>ProfileUpdateRequest</w:t>
      </w:r>
      <w:proofErr w:type="spellEnd"/>
      <w:r w:rsidRPr="004D6C0C">
        <w:rPr>
          <w:lang w:val="en-US"/>
        </w:rPr>
        <w:t xml:space="preserve"> $request): </w:t>
      </w:r>
      <w:proofErr w:type="spellStart"/>
      <w:r w:rsidRPr="004D6C0C">
        <w:rPr>
          <w:lang w:val="en-US"/>
        </w:rPr>
        <w:t>RedirectResponse</w:t>
      </w:r>
      <w:proofErr w:type="spellEnd"/>
    </w:p>
    <w:p w14:paraId="68F25E1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28: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35100FD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29:         $request-&gt;user()-&gt;fill($request-&gt;</w:t>
      </w:r>
      <w:proofErr w:type="gramStart"/>
      <w:r w:rsidRPr="004D6C0C">
        <w:rPr>
          <w:lang w:val="en-US"/>
        </w:rPr>
        <w:t>validated(</w:t>
      </w:r>
      <w:proofErr w:type="gramEnd"/>
      <w:r w:rsidRPr="004D6C0C">
        <w:rPr>
          <w:lang w:val="en-US"/>
        </w:rPr>
        <w:t>));</w:t>
      </w:r>
    </w:p>
    <w:p w14:paraId="443B83A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30: </w:t>
      </w:r>
    </w:p>
    <w:p w14:paraId="3A3605B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31:         if ($request-&gt;user()-&gt;</w:t>
      </w:r>
      <w:proofErr w:type="spellStart"/>
      <w:r w:rsidRPr="004D6C0C">
        <w:rPr>
          <w:lang w:val="en-US"/>
        </w:rPr>
        <w:t>isDirty</w:t>
      </w:r>
      <w:proofErr w:type="spellEnd"/>
      <w:r w:rsidRPr="004D6C0C">
        <w:rPr>
          <w:lang w:val="en-US"/>
        </w:rPr>
        <w:t>('email')) {</w:t>
      </w:r>
    </w:p>
    <w:p w14:paraId="45852C5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lastRenderedPageBreak/>
        <w:t>32:             $request-&gt;</w:t>
      </w:r>
      <w:proofErr w:type="gramStart"/>
      <w:r w:rsidRPr="004D6C0C">
        <w:rPr>
          <w:lang w:val="en-US"/>
        </w:rPr>
        <w:t>user(</w:t>
      </w:r>
      <w:proofErr w:type="gramEnd"/>
      <w:r w:rsidRPr="004D6C0C">
        <w:rPr>
          <w:lang w:val="en-US"/>
        </w:rPr>
        <w:t>)-&gt;</w:t>
      </w:r>
      <w:proofErr w:type="spellStart"/>
      <w:r w:rsidRPr="004D6C0C">
        <w:rPr>
          <w:lang w:val="en-US"/>
        </w:rPr>
        <w:t>email_verified_at</w:t>
      </w:r>
      <w:proofErr w:type="spellEnd"/>
      <w:r w:rsidRPr="004D6C0C">
        <w:rPr>
          <w:lang w:val="en-US"/>
        </w:rPr>
        <w:t xml:space="preserve"> = null;</w:t>
      </w:r>
    </w:p>
    <w:p w14:paraId="21030C07" w14:textId="77777777" w:rsidR="004D6C0C" w:rsidRDefault="004D6C0C" w:rsidP="004D6C0C">
      <w:r>
        <w:t xml:space="preserve">33:       </w:t>
      </w:r>
      <w:proofErr w:type="gramStart"/>
      <w:r>
        <w:t xml:space="preserve">  }</w:t>
      </w:r>
      <w:proofErr w:type="gramEnd"/>
    </w:p>
    <w:p w14:paraId="0CF13D2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34: </w:t>
      </w:r>
    </w:p>
    <w:p w14:paraId="1DC34454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35:         $request-&gt;user()-&gt;</w:t>
      </w:r>
      <w:proofErr w:type="gramStart"/>
      <w:r w:rsidRPr="004D6C0C">
        <w:rPr>
          <w:lang w:val="en-US"/>
        </w:rPr>
        <w:t>save(</w:t>
      </w:r>
      <w:proofErr w:type="gramEnd"/>
      <w:r w:rsidRPr="004D6C0C">
        <w:rPr>
          <w:lang w:val="en-US"/>
        </w:rPr>
        <w:t>);</w:t>
      </w:r>
    </w:p>
    <w:p w14:paraId="6721117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36: </w:t>
      </w:r>
    </w:p>
    <w:p w14:paraId="7AA8295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37: </w:t>
      </w:r>
      <w:proofErr w:type="gramStart"/>
      <w:r w:rsidRPr="004D6C0C">
        <w:rPr>
          <w:lang w:val="en-US"/>
        </w:rPr>
        <w:t xml:space="preserve">        return</w:t>
      </w:r>
      <w:proofErr w:type="gramEnd"/>
      <w:r w:rsidRPr="004D6C0C">
        <w:rPr>
          <w:lang w:val="en-US"/>
        </w:rPr>
        <w:t xml:space="preserve"> </w:t>
      </w:r>
      <w:proofErr w:type="gramStart"/>
      <w:r w:rsidRPr="004D6C0C">
        <w:rPr>
          <w:lang w:val="en-US"/>
        </w:rPr>
        <w:t>Redirect::</w:t>
      </w:r>
      <w:proofErr w:type="gramEnd"/>
      <w:r w:rsidRPr="004D6C0C">
        <w:rPr>
          <w:lang w:val="en-US"/>
        </w:rPr>
        <w:t>route('</w:t>
      </w:r>
      <w:proofErr w:type="spellStart"/>
      <w:proofErr w:type="gramStart"/>
      <w:r w:rsidRPr="004D6C0C">
        <w:rPr>
          <w:lang w:val="en-US"/>
        </w:rPr>
        <w:t>profile.edit</w:t>
      </w:r>
      <w:proofErr w:type="spellEnd"/>
      <w:proofErr w:type="gramEnd"/>
      <w:r w:rsidRPr="004D6C0C">
        <w:rPr>
          <w:lang w:val="en-US"/>
        </w:rPr>
        <w:t>')-&gt;</w:t>
      </w:r>
      <w:proofErr w:type="gramStart"/>
      <w:r w:rsidRPr="004D6C0C">
        <w:rPr>
          <w:lang w:val="en-US"/>
        </w:rPr>
        <w:t>with(</w:t>
      </w:r>
      <w:proofErr w:type="gramEnd"/>
      <w:r w:rsidRPr="004D6C0C">
        <w:rPr>
          <w:lang w:val="en-US"/>
        </w:rPr>
        <w:t>'status', 'profile-updated');</w:t>
      </w:r>
    </w:p>
    <w:p w14:paraId="20460AE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38:   </w:t>
      </w:r>
      <w:proofErr w:type="gramStart"/>
      <w:r w:rsidRPr="004D6C0C">
        <w:rPr>
          <w:lang w:val="en-US"/>
        </w:rPr>
        <w:t xml:space="preserve">  }</w:t>
      </w:r>
      <w:proofErr w:type="gramEnd"/>
    </w:p>
    <w:p w14:paraId="3A1C165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39: </w:t>
      </w:r>
    </w:p>
    <w:p w14:paraId="629278D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40:     /**</w:t>
      </w:r>
    </w:p>
    <w:p w14:paraId="2833FEB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41:      * Delete the user's account.</w:t>
      </w:r>
    </w:p>
    <w:p w14:paraId="6DBFAE6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42:      */</w:t>
      </w:r>
    </w:p>
    <w:p w14:paraId="6D92DC9D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43:     public function </w:t>
      </w:r>
      <w:proofErr w:type="gramStart"/>
      <w:r w:rsidRPr="004D6C0C">
        <w:rPr>
          <w:lang w:val="en-US"/>
        </w:rPr>
        <w:t>destroy(</w:t>
      </w:r>
      <w:proofErr w:type="gramEnd"/>
      <w:r w:rsidRPr="004D6C0C">
        <w:rPr>
          <w:lang w:val="en-US"/>
        </w:rPr>
        <w:t xml:space="preserve">Request $request): </w:t>
      </w:r>
      <w:proofErr w:type="spellStart"/>
      <w:r w:rsidRPr="004D6C0C">
        <w:rPr>
          <w:lang w:val="en-US"/>
        </w:rPr>
        <w:t>RedirectResponse</w:t>
      </w:r>
      <w:proofErr w:type="spellEnd"/>
    </w:p>
    <w:p w14:paraId="3626779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44:  </w:t>
      </w:r>
      <w:proofErr w:type="gramStart"/>
      <w:r w:rsidRPr="004D6C0C">
        <w:rPr>
          <w:lang w:val="en-US"/>
        </w:rPr>
        <w:t xml:space="preserve">   {</w:t>
      </w:r>
      <w:proofErr w:type="gramEnd"/>
    </w:p>
    <w:p w14:paraId="7CC6756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45:         $request-&gt;</w:t>
      </w:r>
      <w:proofErr w:type="spellStart"/>
      <w:proofErr w:type="gramStart"/>
      <w:r w:rsidRPr="004D6C0C">
        <w:rPr>
          <w:lang w:val="en-US"/>
        </w:rPr>
        <w:t>validateWithBag</w:t>
      </w:r>
      <w:proofErr w:type="spellEnd"/>
      <w:r w:rsidRPr="004D6C0C">
        <w:rPr>
          <w:lang w:val="en-US"/>
        </w:rPr>
        <w:t>(</w:t>
      </w:r>
      <w:proofErr w:type="gramEnd"/>
      <w:r w:rsidRPr="004D6C0C">
        <w:rPr>
          <w:lang w:val="en-US"/>
        </w:rPr>
        <w:t>'</w:t>
      </w:r>
      <w:proofErr w:type="spellStart"/>
      <w:r w:rsidRPr="004D6C0C">
        <w:rPr>
          <w:lang w:val="en-US"/>
        </w:rPr>
        <w:t>userDeletion</w:t>
      </w:r>
      <w:proofErr w:type="spellEnd"/>
      <w:r w:rsidRPr="004D6C0C">
        <w:rPr>
          <w:lang w:val="en-US"/>
        </w:rPr>
        <w:t>', [</w:t>
      </w:r>
    </w:p>
    <w:p w14:paraId="6492EE4C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46:             'password' =&gt; ['required', '</w:t>
      </w:r>
      <w:proofErr w:type="spellStart"/>
      <w:r w:rsidRPr="004D6C0C">
        <w:rPr>
          <w:lang w:val="en-US"/>
        </w:rPr>
        <w:t>current_password</w:t>
      </w:r>
      <w:proofErr w:type="spellEnd"/>
      <w:r w:rsidRPr="004D6C0C">
        <w:rPr>
          <w:lang w:val="en-US"/>
        </w:rPr>
        <w:t>'],</w:t>
      </w:r>
    </w:p>
    <w:p w14:paraId="73CCB97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47:       </w:t>
      </w:r>
      <w:proofErr w:type="gramStart"/>
      <w:r w:rsidRPr="004D6C0C">
        <w:rPr>
          <w:lang w:val="en-US"/>
        </w:rPr>
        <w:t xml:space="preserve">  ]</w:t>
      </w:r>
      <w:proofErr w:type="gramEnd"/>
      <w:r w:rsidRPr="004D6C0C">
        <w:rPr>
          <w:lang w:val="en-US"/>
        </w:rPr>
        <w:t>);</w:t>
      </w:r>
    </w:p>
    <w:p w14:paraId="0FF30A1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48: </w:t>
      </w:r>
    </w:p>
    <w:p w14:paraId="79D77091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49:         $user = $request-&gt;</w:t>
      </w:r>
      <w:proofErr w:type="gramStart"/>
      <w:r w:rsidRPr="004D6C0C">
        <w:rPr>
          <w:lang w:val="en-US"/>
        </w:rPr>
        <w:t>user(</w:t>
      </w:r>
      <w:proofErr w:type="gramEnd"/>
      <w:r w:rsidRPr="004D6C0C">
        <w:rPr>
          <w:lang w:val="en-US"/>
        </w:rPr>
        <w:t>);</w:t>
      </w:r>
    </w:p>
    <w:p w14:paraId="590664C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50: </w:t>
      </w:r>
    </w:p>
    <w:p w14:paraId="65563609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51:         </w:t>
      </w:r>
      <w:proofErr w:type="gramStart"/>
      <w:r w:rsidRPr="004D6C0C">
        <w:rPr>
          <w:lang w:val="en-US"/>
        </w:rPr>
        <w:t>Auth::logout(</w:t>
      </w:r>
      <w:proofErr w:type="gramEnd"/>
      <w:r w:rsidRPr="004D6C0C">
        <w:rPr>
          <w:lang w:val="en-US"/>
        </w:rPr>
        <w:t>);</w:t>
      </w:r>
    </w:p>
    <w:p w14:paraId="3763D322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52: </w:t>
      </w:r>
    </w:p>
    <w:p w14:paraId="0BA78D5B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53:         $user-&gt;</w:t>
      </w:r>
      <w:proofErr w:type="gramStart"/>
      <w:r w:rsidRPr="004D6C0C">
        <w:rPr>
          <w:lang w:val="en-US"/>
        </w:rPr>
        <w:t>delete(</w:t>
      </w:r>
      <w:proofErr w:type="gramEnd"/>
      <w:r w:rsidRPr="004D6C0C">
        <w:rPr>
          <w:lang w:val="en-US"/>
        </w:rPr>
        <w:t>);</w:t>
      </w:r>
    </w:p>
    <w:p w14:paraId="35E692E8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54: </w:t>
      </w:r>
    </w:p>
    <w:p w14:paraId="699EA69F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55:         $request-&gt;session()-&gt;</w:t>
      </w:r>
      <w:proofErr w:type="gramStart"/>
      <w:r w:rsidRPr="004D6C0C">
        <w:rPr>
          <w:lang w:val="en-US"/>
        </w:rPr>
        <w:t>invalidate(</w:t>
      </w:r>
      <w:proofErr w:type="gramEnd"/>
      <w:r w:rsidRPr="004D6C0C">
        <w:rPr>
          <w:lang w:val="en-US"/>
        </w:rPr>
        <w:t>);</w:t>
      </w:r>
    </w:p>
    <w:p w14:paraId="066B018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>56:         $request-&gt;session()-&gt;</w:t>
      </w:r>
      <w:proofErr w:type="spellStart"/>
      <w:proofErr w:type="gramStart"/>
      <w:r w:rsidRPr="004D6C0C">
        <w:rPr>
          <w:lang w:val="en-US"/>
        </w:rPr>
        <w:t>regenerateToken</w:t>
      </w:r>
      <w:proofErr w:type="spellEnd"/>
      <w:r w:rsidRPr="004D6C0C">
        <w:rPr>
          <w:lang w:val="en-US"/>
        </w:rPr>
        <w:t>(</w:t>
      </w:r>
      <w:proofErr w:type="gramEnd"/>
      <w:r w:rsidRPr="004D6C0C">
        <w:rPr>
          <w:lang w:val="en-US"/>
        </w:rPr>
        <w:t>);</w:t>
      </w:r>
    </w:p>
    <w:p w14:paraId="52262A66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lastRenderedPageBreak/>
        <w:t xml:space="preserve">57: </w:t>
      </w:r>
    </w:p>
    <w:p w14:paraId="1D357827" w14:textId="77777777" w:rsidR="004D6C0C" w:rsidRPr="004D6C0C" w:rsidRDefault="004D6C0C" w:rsidP="004D6C0C">
      <w:pPr>
        <w:rPr>
          <w:lang w:val="en-US"/>
        </w:rPr>
      </w:pPr>
      <w:r w:rsidRPr="004D6C0C">
        <w:rPr>
          <w:lang w:val="en-US"/>
        </w:rPr>
        <w:t xml:space="preserve">58: </w:t>
      </w:r>
      <w:proofErr w:type="gramStart"/>
      <w:r w:rsidRPr="004D6C0C">
        <w:rPr>
          <w:lang w:val="en-US"/>
        </w:rPr>
        <w:t xml:space="preserve">        return</w:t>
      </w:r>
      <w:proofErr w:type="gramEnd"/>
      <w:r w:rsidRPr="004D6C0C">
        <w:rPr>
          <w:lang w:val="en-US"/>
        </w:rPr>
        <w:t xml:space="preserve"> </w:t>
      </w:r>
      <w:proofErr w:type="gramStart"/>
      <w:r w:rsidRPr="004D6C0C">
        <w:rPr>
          <w:lang w:val="en-US"/>
        </w:rPr>
        <w:t>Redirect::to(</w:t>
      </w:r>
      <w:proofErr w:type="gramEnd"/>
      <w:r w:rsidRPr="004D6C0C">
        <w:rPr>
          <w:lang w:val="en-US"/>
        </w:rPr>
        <w:t>'/');</w:t>
      </w:r>
    </w:p>
    <w:p w14:paraId="274F35A1" w14:textId="77777777" w:rsidR="004D6C0C" w:rsidRDefault="004D6C0C" w:rsidP="004D6C0C">
      <w:r>
        <w:t xml:space="preserve">59:   </w:t>
      </w:r>
      <w:proofErr w:type="gramStart"/>
      <w:r>
        <w:t xml:space="preserve">  }</w:t>
      </w:r>
      <w:proofErr w:type="gramEnd"/>
    </w:p>
    <w:p w14:paraId="24C92394" w14:textId="77777777" w:rsidR="004D6C0C" w:rsidRDefault="004D6C0C" w:rsidP="004D6C0C">
      <w:r>
        <w:t>60</w:t>
      </w:r>
      <w:proofErr w:type="gramStart"/>
      <w:r>
        <w:t>: }</w:t>
      </w:r>
      <w:proofErr w:type="gramEnd"/>
    </w:p>
    <w:p w14:paraId="192DF232" w14:textId="5ED1DA4E" w:rsidR="004D6C0C" w:rsidRDefault="004D6C0C" w:rsidP="004D6C0C"/>
    <w:p w14:paraId="1DA0227D" w14:textId="77777777" w:rsidR="004D6C0C" w:rsidRPr="00484142" w:rsidRDefault="004D6C0C" w:rsidP="004D6C0C"/>
    <w:p w14:paraId="7809F9FC" w14:textId="2E288F27" w:rsidR="004D6C0C" w:rsidRPr="004D6C0C" w:rsidRDefault="004D6C0C" w:rsidP="004D6C0C">
      <w:pPr>
        <w:pStyle w:val="Ttulo2"/>
        <w:spacing w:before="160" w:after="120"/>
        <w:rPr>
          <w:rFonts w:cstheme="majorHAnsi"/>
          <w:color w:val="auto"/>
          <w:sz w:val="28"/>
          <w:szCs w:val="28"/>
        </w:rPr>
      </w:pPr>
      <w:r w:rsidRPr="004D6C0C">
        <w:rPr>
          <w:rFonts w:cstheme="majorHAnsi"/>
          <w:color w:val="auto"/>
          <w:sz w:val="28"/>
          <w:szCs w:val="28"/>
        </w:rPr>
        <w:t>6.</w:t>
      </w:r>
      <w:r w:rsidRPr="004D6C0C">
        <w:rPr>
          <w:rFonts w:cstheme="majorHAnsi"/>
          <w:color w:val="auto"/>
          <w:sz w:val="28"/>
          <w:szCs w:val="28"/>
        </w:rPr>
        <w:t>3</w:t>
      </w:r>
      <w:r w:rsidRPr="004D6C0C">
        <w:rPr>
          <w:rFonts w:cstheme="majorHAnsi"/>
          <w:color w:val="auto"/>
          <w:sz w:val="28"/>
          <w:szCs w:val="28"/>
        </w:rPr>
        <w:t xml:space="preserve"> </w:t>
      </w:r>
      <w:r w:rsidRPr="004D6C0C">
        <w:rPr>
          <w:rFonts w:cstheme="majorHAnsi"/>
          <w:color w:val="auto"/>
          <w:sz w:val="28"/>
          <w:szCs w:val="28"/>
        </w:rPr>
        <w:t>Rutas</w:t>
      </w:r>
    </w:p>
    <w:p w14:paraId="12C87C75" w14:textId="03FB278B" w:rsidR="004D6C0C" w:rsidRDefault="004D6C0C" w:rsidP="004D6C0C">
      <w:pPr>
        <w:rPr>
          <w:b/>
          <w:bCs/>
          <w:sz w:val="24"/>
          <w:szCs w:val="24"/>
        </w:rPr>
      </w:pPr>
      <w:r w:rsidRPr="004D6C0C">
        <w:rPr>
          <w:b/>
          <w:bCs/>
          <w:sz w:val="24"/>
          <w:szCs w:val="24"/>
        </w:rPr>
        <w:t>Autentificación</w:t>
      </w:r>
    </w:p>
    <w:p w14:paraId="2963DFA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File: </w:t>
      </w:r>
      <w:proofErr w:type="spellStart"/>
      <w:r w:rsidRPr="004D6C0C">
        <w:rPr>
          <w:b/>
          <w:bCs/>
          <w:sz w:val="24"/>
          <w:szCs w:val="24"/>
          <w:lang w:val="en-US"/>
        </w:rPr>
        <w:t>auth.php</w:t>
      </w:r>
      <w:proofErr w:type="spellEnd"/>
    </w:p>
    <w:p w14:paraId="77888E6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01: &lt;?</w:t>
      </w:r>
      <w:proofErr w:type="spellStart"/>
      <w:r w:rsidRPr="004D6C0C">
        <w:rPr>
          <w:b/>
          <w:bCs/>
          <w:sz w:val="24"/>
          <w:szCs w:val="24"/>
          <w:lang w:val="en-US"/>
        </w:rPr>
        <w:t>php</w:t>
      </w:r>
      <w:proofErr w:type="spellEnd"/>
    </w:p>
    <w:p w14:paraId="4CCC7CE8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02: </w:t>
      </w:r>
    </w:p>
    <w:p w14:paraId="5BE0A89F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03: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AuthenticatedSessionController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54B1BB85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04: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ConfirmablePasswordController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4173BC6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05: use App\Http\Controllers\Auth\EmailVerificationNotificationController;</w:t>
      </w:r>
    </w:p>
    <w:p w14:paraId="100F822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06: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EmailVerificationPromptController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3E00D7A0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07: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NewPasswordController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415CFD93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08: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2778D230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09: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PasswordResetLinkController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6124307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10: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RegisteredUserController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4464F5F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11: use App\Http\Controllers\Auth\</w:t>
      </w:r>
      <w:proofErr w:type="spellStart"/>
      <w:r w:rsidRPr="004D6C0C">
        <w:rPr>
          <w:b/>
          <w:bCs/>
          <w:sz w:val="24"/>
          <w:szCs w:val="24"/>
          <w:lang w:val="en-US"/>
        </w:rPr>
        <w:t>VerifyEmailController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703CD44D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12: use Illuminate\Support\Facades\Route;</w:t>
      </w:r>
    </w:p>
    <w:p w14:paraId="68A98A6D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13: </w:t>
      </w:r>
    </w:p>
    <w:p w14:paraId="4B306C8F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14: </w:t>
      </w:r>
      <w:proofErr w:type="gramStart"/>
      <w:r w:rsidRPr="004D6C0C">
        <w:rPr>
          <w:b/>
          <w:bCs/>
          <w:sz w:val="24"/>
          <w:szCs w:val="24"/>
          <w:lang w:val="en-US"/>
        </w:rPr>
        <w:t>Route::</w:t>
      </w:r>
      <w:proofErr w:type="gramEnd"/>
      <w:r w:rsidRPr="004D6C0C">
        <w:rPr>
          <w:b/>
          <w:bCs/>
          <w:sz w:val="24"/>
          <w:szCs w:val="24"/>
          <w:lang w:val="en-US"/>
        </w:rPr>
        <w:t>middleware('guest')-&gt;</w:t>
      </w:r>
      <w:proofErr w:type="gramStart"/>
      <w:r w:rsidRPr="004D6C0C">
        <w:rPr>
          <w:b/>
          <w:bCs/>
          <w:sz w:val="24"/>
          <w:szCs w:val="24"/>
          <w:lang w:val="en-US"/>
        </w:rPr>
        <w:t>group(</w:t>
      </w:r>
      <w:proofErr w:type="gramEnd"/>
      <w:r w:rsidRPr="004D6C0C">
        <w:rPr>
          <w:b/>
          <w:bCs/>
          <w:sz w:val="24"/>
          <w:szCs w:val="24"/>
          <w:lang w:val="en-US"/>
        </w:rPr>
        <w:t>function () {</w:t>
      </w:r>
    </w:p>
    <w:p w14:paraId="1BC1988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15: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>'register',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RegisteredUserController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'create'])</w:t>
      </w:r>
    </w:p>
    <w:p w14:paraId="6D05EA3B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lastRenderedPageBreak/>
        <w:t>16:         -&gt;name('register');</w:t>
      </w:r>
    </w:p>
    <w:p w14:paraId="16F7BC3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17: </w:t>
      </w:r>
    </w:p>
    <w:p w14:paraId="38FB66DD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18: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'register',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RegisteredUserController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'store']);</w:t>
      </w:r>
    </w:p>
    <w:p w14:paraId="1FA5F59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19: </w:t>
      </w:r>
    </w:p>
    <w:p w14:paraId="3CCA87E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20: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>'login',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AuthenticatedSessionController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'create'])</w:t>
      </w:r>
    </w:p>
    <w:p w14:paraId="40CB922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21:         -&gt;name('login');</w:t>
      </w:r>
    </w:p>
    <w:p w14:paraId="5CB31D6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22: </w:t>
      </w:r>
    </w:p>
    <w:p w14:paraId="5E7C4246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23: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'login',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AuthenticatedSessionController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'store']);</w:t>
      </w:r>
    </w:p>
    <w:p w14:paraId="60075E4E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24: </w:t>
      </w:r>
    </w:p>
    <w:p w14:paraId="15B9BF3D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25: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>'</w:t>
      </w:r>
      <w:proofErr w:type="gramStart"/>
      <w:r w:rsidRPr="004D6C0C">
        <w:rPr>
          <w:b/>
          <w:bCs/>
          <w:sz w:val="24"/>
          <w:szCs w:val="24"/>
          <w:lang w:val="en-US"/>
        </w:rPr>
        <w:t>forgot-password</w:t>
      </w:r>
      <w:proofErr w:type="gramEnd"/>
      <w:r w:rsidRPr="004D6C0C">
        <w:rPr>
          <w:b/>
          <w:bCs/>
          <w:sz w:val="24"/>
          <w:szCs w:val="24"/>
          <w:lang w:val="en-US"/>
        </w:rPr>
        <w:t>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PasswordResetLinkController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'create'])</w:t>
      </w:r>
    </w:p>
    <w:p w14:paraId="11EA460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26: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password.request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638D3D3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27: </w:t>
      </w:r>
    </w:p>
    <w:p w14:paraId="3C72CD3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28: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</w:t>
      </w:r>
      <w:proofErr w:type="gramStart"/>
      <w:r w:rsidRPr="004D6C0C">
        <w:rPr>
          <w:b/>
          <w:bCs/>
          <w:sz w:val="24"/>
          <w:szCs w:val="24"/>
          <w:lang w:val="en-US"/>
        </w:rPr>
        <w:t>forgot-password</w:t>
      </w:r>
      <w:proofErr w:type="gramEnd"/>
      <w:r w:rsidRPr="004D6C0C">
        <w:rPr>
          <w:b/>
          <w:bCs/>
          <w:sz w:val="24"/>
          <w:szCs w:val="24"/>
          <w:lang w:val="en-US"/>
        </w:rPr>
        <w:t>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PasswordResetLinkController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'store'])</w:t>
      </w:r>
    </w:p>
    <w:p w14:paraId="1B38579B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29: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password.email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5B85A2D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30: </w:t>
      </w:r>
    </w:p>
    <w:p w14:paraId="30C5ABB0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31: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</w:t>
      </w:r>
      <w:proofErr w:type="gramEnd"/>
      <w:r w:rsidRPr="004D6C0C">
        <w:rPr>
          <w:b/>
          <w:bCs/>
          <w:sz w:val="24"/>
          <w:szCs w:val="24"/>
          <w:lang w:val="en-US"/>
        </w:rPr>
        <w:t>get('</w:t>
      </w:r>
      <w:proofErr w:type="gramStart"/>
      <w:r w:rsidRPr="004D6C0C">
        <w:rPr>
          <w:b/>
          <w:bCs/>
          <w:sz w:val="24"/>
          <w:szCs w:val="24"/>
          <w:lang w:val="en-US"/>
        </w:rPr>
        <w:t>reset-password</w:t>
      </w:r>
      <w:proofErr w:type="gramEnd"/>
      <w:r w:rsidRPr="004D6C0C">
        <w:rPr>
          <w:b/>
          <w:bCs/>
          <w:sz w:val="24"/>
          <w:szCs w:val="24"/>
          <w:lang w:val="en-US"/>
        </w:rPr>
        <w:t>/{</w:t>
      </w:r>
      <w:proofErr w:type="gramStart"/>
      <w:r w:rsidRPr="004D6C0C">
        <w:rPr>
          <w:b/>
          <w:bCs/>
          <w:sz w:val="24"/>
          <w:szCs w:val="24"/>
          <w:lang w:val="en-US"/>
        </w:rPr>
        <w:t>token}'</w:t>
      </w:r>
      <w:proofErr w:type="gramEnd"/>
      <w:r w:rsidRPr="004D6C0C">
        <w:rPr>
          <w:b/>
          <w:bCs/>
          <w:sz w:val="24"/>
          <w:szCs w:val="24"/>
          <w:lang w:val="en-US"/>
        </w:rPr>
        <w:t>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NewPasswordController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'create'])</w:t>
      </w:r>
    </w:p>
    <w:p w14:paraId="2A5849A5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32: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password.reset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180DF61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33: </w:t>
      </w:r>
    </w:p>
    <w:p w14:paraId="6AA69E34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34: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</w:t>
      </w:r>
      <w:proofErr w:type="gramStart"/>
      <w:r w:rsidRPr="004D6C0C">
        <w:rPr>
          <w:b/>
          <w:bCs/>
          <w:sz w:val="24"/>
          <w:szCs w:val="24"/>
          <w:lang w:val="en-US"/>
        </w:rPr>
        <w:t>reset-password</w:t>
      </w:r>
      <w:proofErr w:type="gramEnd"/>
      <w:r w:rsidRPr="004D6C0C">
        <w:rPr>
          <w:b/>
          <w:bCs/>
          <w:sz w:val="24"/>
          <w:szCs w:val="24"/>
          <w:lang w:val="en-US"/>
        </w:rPr>
        <w:t>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NewPasswordController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'store'])</w:t>
      </w:r>
    </w:p>
    <w:p w14:paraId="15102688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35: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password.store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27A2E9A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36</w:t>
      </w:r>
      <w:proofErr w:type="gramStart"/>
      <w:r w:rsidRPr="004D6C0C">
        <w:rPr>
          <w:b/>
          <w:bCs/>
          <w:sz w:val="24"/>
          <w:szCs w:val="24"/>
          <w:lang w:val="en-US"/>
        </w:rPr>
        <w:t>: }</w:t>
      </w:r>
      <w:proofErr w:type="gramEnd"/>
      <w:r w:rsidRPr="004D6C0C">
        <w:rPr>
          <w:b/>
          <w:bCs/>
          <w:sz w:val="24"/>
          <w:szCs w:val="24"/>
          <w:lang w:val="en-US"/>
        </w:rPr>
        <w:t>);</w:t>
      </w:r>
    </w:p>
    <w:p w14:paraId="2FE97E23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37: </w:t>
      </w:r>
    </w:p>
    <w:p w14:paraId="2B98C47B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38: </w:t>
      </w:r>
      <w:proofErr w:type="gramStart"/>
      <w:r w:rsidRPr="004D6C0C">
        <w:rPr>
          <w:b/>
          <w:bCs/>
          <w:sz w:val="24"/>
          <w:szCs w:val="24"/>
          <w:lang w:val="en-US"/>
        </w:rPr>
        <w:t>Route::</w:t>
      </w:r>
      <w:proofErr w:type="gramEnd"/>
      <w:r w:rsidRPr="004D6C0C">
        <w:rPr>
          <w:b/>
          <w:bCs/>
          <w:sz w:val="24"/>
          <w:szCs w:val="24"/>
          <w:lang w:val="en-US"/>
        </w:rPr>
        <w:t>middleware('auth')-&gt;</w:t>
      </w:r>
      <w:proofErr w:type="gramStart"/>
      <w:r w:rsidRPr="004D6C0C">
        <w:rPr>
          <w:b/>
          <w:bCs/>
          <w:sz w:val="24"/>
          <w:szCs w:val="24"/>
          <w:lang w:val="en-US"/>
        </w:rPr>
        <w:t>group(</w:t>
      </w:r>
      <w:proofErr w:type="gramEnd"/>
      <w:r w:rsidRPr="004D6C0C">
        <w:rPr>
          <w:b/>
          <w:bCs/>
          <w:sz w:val="24"/>
          <w:szCs w:val="24"/>
          <w:lang w:val="en-US"/>
        </w:rPr>
        <w:t>function () {</w:t>
      </w:r>
    </w:p>
    <w:p w14:paraId="1EB66C44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39: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 xml:space="preserve">'verify-email', 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EmailVerificationPromptController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class)</w:t>
      </w:r>
    </w:p>
    <w:p w14:paraId="57642E6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lastRenderedPageBreak/>
        <w:t>40: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verification.notice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39557DD0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41: </w:t>
      </w:r>
    </w:p>
    <w:p w14:paraId="1FC85E38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42: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</w:t>
      </w:r>
      <w:proofErr w:type="gramEnd"/>
      <w:r w:rsidRPr="004D6C0C">
        <w:rPr>
          <w:b/>
          <w:bCs/>
          <w:sz w:val="24"/>
          <w:szCs w:val="24"/>
          <w:lang w:val="en-US"/>
        </w:rPr>
        <w:t>get('verify-</w:t>
      </w:r>
      <w:proofErr w:type="gramStart"/>
      <w:r w:rsidRPr="004D6C0C">
        <w:rPr>
          <w:b/>
          <w:bCs/>
          <w:sz w:val="24"/>
          <w:szCs w:val="24"/>
          <w:lang w:val="en-US"/>
        </w:rPr>
        <w:t>email/{id}/{hash}'</w:t>
      </w:r>
      <w:proofErr w:type="gramEnd"/>
      <w:r w:rsidRPr="004D6C0C">
        <w:rPr>
          <w:b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VerifyEmailController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class)</w:t>
      </w:r>
    </w:p>
    <w:p w14:paraId="64D35306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43:         -&gt;</w:t>
      </w:r>
      <w:proofErr w:type="gramStart"/>
      <w:r w:rsidRPr="004D6C0C">
        <w:rPr>
          <w:b/>
          <w:bCs/>
          <w:sz w:val="24"/>
          <w:szCs w:val="24"/>
          <w:lang w:val="en-US"/>
        </w:rPr>
        <w:t>middleware(</w:t>
      </w:r>
      <w:proofErr w:type="gramEnd"/>
      <w:r w:rsidRPr="004D6C0C">
        <w:rPr>
          <w:b/>
          <w:bCs/>
          <w:sz w:val="24"/>
          <w:szCs w:val="24"/>
          <w:lang w:val="en-US"/>
        </w:rPr>
        <w:t>['signed', 'throttle:6,1'])</w:t>
      </w:r>
    </w:p>
    <w:p w14:paraId="1A24EE5D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44: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verification.verify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15D92FD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45: </w:t>
      </w:r>
    </w:p>
    <w:p w14:paraId="480C2A16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46: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'email/verification-notification',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EmailVerificationNotificationController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'store'])</w:t>
      </w:r>
    </w:p>
    <w:p w14:paraId="15B75A92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47:         -&gt;middleware('throttle:6,1')</w:t>
      </w:r>
    </w:p>
    <w:p w14:paraId="361A5EF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48: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verification.send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2CB91D7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49: </w:t>
      </w:r>
    </w:p>
    <w:p w14:paraId="54AC36DF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50: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>'confirm-password',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ConfirmablePasswordController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'show'])</w:t>
      </w:r>
    </w:p>
    <w:p w14:paraId="6DC1DE4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51:         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password.confirm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41793EC2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52: </w:t>
      </w:r>
    </w:p>
    <w:p w14:paraId="636960C8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53: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'confirm-password',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ConfirmablePasswordController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'store']);</w:t>
      </w:r>
    </w:p>
    <w:p w14:paraId="5CB2BD5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54: </w:t>
      </w:r>
    </w:p>
    <w:p w14:paraId="5017510E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55: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Route::put(</w:t>
      </w:r>
      <w:proofErr w:type="gramEnd"/>
      <w:r w:rsidRPr="004D6C0C">
        <w:rPr>
          <w:b/>
          <w:bCs/>
          <w:sz w:val="24"/>
          <w:szCs w:val="24"/>
          <w:lang w:val="en-US"/>
        </w:rPr>
        <w:t>'password',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'update'])-&gt;name('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password.update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298D6FBD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56: </w:t>
      </w:r>
    </w:p>
    <w:p w14:paraId="32045D7C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57: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Route::post(</w:t>
      </w:r>
      <w:proofErr w:type="gramEnd"/>
      <w:r w:rsidRPr="004D6C0C">
        <w:rPr>
          <w:b/>
          <w:bCs/>
          <w:sz w:val="24"/>
          <w:szCs w:val="24"/>
          <w:lang w:val="en-US"/>
        </w:rPr>
        <w:t>'logout',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AuthenticatedSessionController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'destroy'])</w:t>
      </w:r>
    </w:p>
    <w:p w14:paraId="6C831DE2" w14:textId="77777777" w:rsidR="004D6C0C" w:rsidRPr="004D6C0C" w:rsidRDefault="004D6C0C" w:rsidP="004D6C0C">
      <w:pPr>
        <w:rPr>
          <w:b/>
          <w:bCs/>
          <w:sz w:val="24"/>
          <w:szCs w:val="24"/>
        </w:rPr>
      </w:pPr>
      <w:r w:rsidRPr="004D6C0C">
        <w:rPr>
          <w:b/>
          <w:bCs/>
          <w:sz w:val="24"/>
          <w:szCs w:val="24"/>
        </w:rPr>
        <w:t>58:         -&gt;</w:t>
      </w:r>
      <w:proofErr w:type="spellStart"/>
      <w:r w:rsidRPr="004D6C0C">
        <w:rPr>
          <w:b/>
          <w:bCs/>
          <w:sz w:val="24"/>
          <w:szCs w:val="24"/>
        </w:rPr>
        <w:t>name</w:t>
      </w:r>
      <w:proofErr w:type="spellEnd"/>
      <w:r w:rsidRPr="004D6C0C">
        <w:rPr>
          <w:b/>
          <w:bCs/>
          <w:sz w:val="24"/>
          <w:szCs w:val="24"/>
        </w:rPr>
        <w:t>('</w:t>
      </w:r>
      <w:proofErr w:type="spellStart"/>
      <w:r w:rsidRPr="004D6C0C">
        <w:rPr>
          <w:b/>
          <w:bCs/>
          <w:sz w:val="24"/>
          <w:szCs w:val="24"/>
        </w:rPr>
        <w:t>logout</w:t>
      </w:r>
      <w:proofErr w:type="spellEnd"/>
      <w:r w:rsidRPr="004D6C0C">
        <w:rPr>
          <w:b/>
          <w:bCs/>
          <w:sz w:val="24"/>
          <w:szCs w:val="24"/>
        </w:rPr>
        <w:t>');</w:t>
      </w:r>
    </w:p>
    <w:p w14:paraId="7D1E5E02" w14:textId="77777777" w:rsidR="004D6C0C" w:rsidRPr="004D6C0C" w:rsidRDefault="004D6C0C" w:rsidP="004D6C0C">
      <w:pPr>
        <w:rPr>
          <w:b/>
          <w:bCs/>
          <w:sz w:val="24"/>
          <w:szCs w:val="24"/>
        </w:rPr>
      </w:pPr>
      <w:r w:rsidRPr="004D6C0C">
        <w:rPr>
          <w:b/>
          <w:bCs/>
          <w:sz w:val="24"/>
          <w:szCs w:val="24"/>
        </w:rPr>
        <w:t>59</w:t>
      </w:r>
      <w:proofErr w:type="gramStart"/>
      <w:r w:rsidRPr="004D6C0C">
        <w:rPr>
          <w:b/>
          <w:bCs/>
          <w:sz w:val="24"/>
          <w:szCs w:val="24"/>
        </w:rPr>
        <w:t>: }</w:t>
      </w:r>
      <w:proofErr w:type="gramEnd"/>
      <w:r w:rsidRPr="004D6C0C">
        <w:rPr>
          <w:b/>
          <w:bCs/>
          <w:sz w:val="24"/>
          <w:szCs w:val="24"/>
        </w:rPr>
        <w:t>);</w:t>
      </w:r>
    </w:p>
    <w:p w14:paraId="4A028EAB" w14:textId="1E216FB8" w:rsidR="004D6C0C" w:rsidRDefault="004D6C0C" w:rsidP="004D6C0C">
      <w:pPr>
        <w:rPr>
          <w:b/>
          <w:bCs/>
          <w:sz w:val="24"/>
          <w:szCs w:val="24"/>
        </w:rPr>
      </w:pPr>
    </w:p>
    <w:p w14:paraId="1C3A85FD" w14:textId="6DF92CF7" w:rsidR="004D6C0C" w:rsidRDefault="004D6C0C" w:rsidP="004D6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Rutas</w:t>
      </w:r>
    </w:p>
    <w:p w14:paraId="37BAB31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File: </w:t>
      </w:r>
      <w:proofErr w:type="spellStart"/>
      <w:r w:rsidRPr="004D6C0C">
        <w:rPr>
          <w:b/>
          <w:bCs/>
          <w:sz w:val="24"/>
          <w:szCs w:val="24"/>
          <w:lang w:val="en-US"/>
        </w:rPr>
        <w:t>web.php</w:t>
      </w:r>
      <w:proofErr w:type="spellEnd"/>
    </w:p>
    <w:p w14:paraId="1074598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lastRenderedPageBreak/>
        <w:t>01: &lt;?</w:t>
      </w:r>
      <w:proofErr w:type="spellStart"/>
      <w:r w:rsidRPr="004D6C0C">
        <w:rPr>
          <w:b/>
          <w:bCs/>
          <w:sz w:val="24"/>
          <w:szCs w:val="24"/>
          <w:lang w:val="en-US"/>
        </w:rPr>
        <w:t>php</w:t>
      </w:r>
      <w:proofErr w:type="spellEnd"/>
    </w:p>
    <w:p w14:paraId="5A9BBCC0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02: </w:t>
      </w:r>
    </w:p>
    <w:p w14:paraId="23A505BE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03: use App\Http\Controllers\</w:t>
      </w:r>
      <w:proofErr w:type="spellStart"/>
      <w:r w:rsidRPr="004D6C0C">
        <w:rPr>
          <w:b/>
          <w:bCs/>
          <w:sz w:val="24"/>
          <w:szCs w:val="24"/>
          <w:lang w:val="en-US"/>
        </w:rPr>
        <w:t>ProfileController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0CDA0465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04: use App\Http\Controllers\</w:t>
      </w:r>
      <w:proofErr w:type="spellStart"/>
      <w:r w:rsidRPr="004D6C0C">
        <w:rPr>
          <w:b/>
          <w:bCs/>
          <w:sz w:val="24"/>
          <w:szCs w:val="24"/>
          <w:lang w:val="en-US"/>
        </w:rPr>
        <w:t>PacienteController</w:t>
      </w:r>
      <w:proofErr w:type="spellEnd"/>
      <w:r w:rsidRPr="004D6C0C">
        <w:rPr>
          <w:b/>
          <w:bCs/>
          <w:sz w:val="24"/>
          <w:szCs w:val="24"/>
          <w:lang w:val="en-US"/>
        </w:rPr>
        <w:t>;</w:t>
      </w:r>
    </w:p>
    <w:p w14:paraId="22E75D4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05: use Illuminate\Support\Facades\Route;</w:t>
      </w:r>
    </w:p>
    <w:p w14:paraId="20F22451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06: </w:t>
      </w:r>
    </w:p>
    <w:p w14:paraId="046801C2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07: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>'/', function () {</w:t>
      </w:r>
    </w:p>
    <w:p w14:paraId="25182A26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08:     return view('welcome');</w:t>
      </w:r>
    </w:p>
    <w:p w14:paraId="2B15AFE6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09</w:t>
      </w:r>
      <w:proofErr w:type="gramStart"/>
      <w:r w:rsidRPr="004D6C0C">
        <w:rPr>
          <w:b/>
          <w:bCs/>
          <w:sz w:val="24"/>
          <w:szCs w:val="24"/>
          <w:lang w:val="en-US"/>
        </w:rPr>
        <w:t>: }</w:t>
      </w:r>
      <w:proofErr w:type="gramEnd"/>
      <w:r w:rsidRPr="004D6C0C">
        <w:rPr>
          <w:b/>
          <w:bCs/>
          <w:sz w:val="24"/>
          <w:szCs w:val="24"/>
          <w:lang w:val="en-US"/>
        </w:rPr>
        <w:t>);</w:t>
      </w:r>
    </w:p>
    <w:p w14:paraId="7A09D7F4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10: </w:t>
      </w:r>
    </w:p>
    <w:p w14:paraId="66AE9DD4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11: </w:t>
      </w:r>
      <w:proofErr w:type="gramStart"/>
      <w:r w:rsidRPr="004D6C0C">
        <w:rPr>
          <w:b/>
          <w:bCs/>
          <w:sz w:val="24"/>
          <w:szCs w:val="24"/>
          <w:lang w:val="en-US"/>
        </w:rPr>
        <w:t>Route::middleware(</w:t>
      </w:r>
      <w:proofErr w:type="gramEnd"/>
      <w:r w:rsidRPr="004D6C0C">
        <w:rPr>
          <w:b/>
          <w:bCs/>
          <w:sz w:val="24"/>
          <w:szCs w:val="24"/>
          <w:lang w:val="en-US"/>
        </w:rPr>
        <w:t>['auth', 'verified'])-&gt;</w:t>
      </w:r>
      <w:proofErr w:type="gramStart"/>
      <w:r w:rsidRPr="004D6C0C">
        <w:rPr>
          <w:b/>
          <w:bCs/>
          <w:sz w:val="24"/>
          <w:szCs w:val="24"/>
          <w:lang w:val="en-US"/>
        </w:rPr>
        <w:t>group(</w:t>
      </w:r>
      <w:proofErr w:type="gramEnd"/>
      <w:r w:rsidRPr="004D6C0C">
        <w:rPr>
          <w:b/>
          <w:bCs/>
          <w:sz w:val="24"/>
          <w:szCs w:val="24"/>
          <w:lang w:val="en-US"/>
        </w:rPr>
        <w:t>function () {</w:t>
      </w:r>
    </w:p>
    <w:p w14:paraId="53E9C753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12: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 xml:space="preserve">'/dashboard', function </w:t>
      </w:r>
      <w:proofErr w:type="gramStart"/>
      <w:r w:rsidRPr="004D6C0C">
        <w:rPr>
          <w:b/>
          <w:bCs/>
          <w:sz w:val="24"/>
          <w:szCs w:val="24"/>
          <w:lang w:val="en-US"/>
        </w:rPr>
        <w:t>() {</w:t>
      </w:r>
      <w:proofErr w:type="gramEnd"/>
    </w:p>
    <w:p w14:paraId="4A9097E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13:         return view('dashboard');</w:t>
      </w:r>
    </w:p>
    <w:p w14:paraId="2820C0E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14:   </w:t>
      </w:r>
      <w:proofErr w:type="gramStart"/>
      <w:r w:rsidRPr="004D6C0C">
        <w:rPr>
          <w:b/>
          <w:bCs/>
          <w:sz w:val="24"/>
          <w:szCs w:val="24"/>
          <w:lang w:val="en-US"/>
        </w:rPr>
        <w:t xml:space="preserve">  })-</w:t>
      </w:r>
      <w:proofErr w:type="gramEnd"/>
      <w:r w:rsidRPr="004D6C0C">
        <w:rPr>
          <w:b/>
          <w:bCs/>
          <w:sz w:val="24"/>
          <w:szCs w:val="24"/>
          <w:lang w:val="en-US"/>
        </w:rPr>
        <w:t>&gt;name('dashboard');</w:t>
      </w:r>
    </w:p>
    <w:p w14:paraId="0B95300B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15: </w:t>
      </w:r>
    </w:p>
    <w:p w14:paraId="7560CC7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16: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</w:t>
      </w:r>
      <w:proofErr w:type="gramEnd"/>
      <w:r w:rsidRPr="004D6C0C">
        <w:rPr>
          <w:b/>
          <w:bCs/>
          <w:sz w:val="24"/>
          <w:szCs w:val="24"/>
          <w:lang w:val="en-US"/>
        </w:rPr>
        <w:t>get('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pacientes</w:t>
      </w:r>
      <w:proofErr w:type="spellEnd"/>
      <w:r w:rsidRPr="004D6C0C">
        <w:rPr>
          <w:b/>
          <w:bCs/>
          <w:sz w:val="24"/>
          <w:szCs w:val="24"/>
          <w:lang w:val="en-US"/>
        </w:rPr>
        <w:t>/{</w:t>
      </w:r>
      <w:proofErr w:type="spellStart"/>
      <w:r w:rsidRPr="004D6C0C">
        <w:rPr>
          <w:b/>
          <w:bCs/>
          <w:sz w:val="24"/>
          <w:szCs w:val="24"/>
          <w:lang w:val="en-US"/>
        </w:rPr>
        <w:t>paciente</w:t>
      </w:r>
      <w:proofErr w:type="spellEnd"/>
      <w:r w:rsidRPr="004D6C0C">
        <w:rPr>
          <w:b/>
          <w:bCs/>
          <w:sz w:val="24"/>
          <w:szCs w:val="24"/>
          <w:lang w:val="en-US"/>
        </w:rPr>
        <w:t>}/</w:t>
      </w:r>
      <w:proofErr w:type="spellStart"/>
      <w:r w:rsidRPr="004D6C0C">
        <w:rPr>
          <w:b/>
          <w:bCs/>
          <w:sz w:val="24"/>
          <w:szCs w:val="24"/>
          <w:lang w:val="en-US"/>
        </w:rPr>
        <w:t>exportar</w:t>
      </w:r>
      <w:proofErr w:type="spellEnd"/>
      <w:r w:rsidRPr="004D6C0C">
        <w:rPr>
          <w:b/>
          <w:bCs/>
          <w:sz w:val="24"/>
          <w:szCs w:val="24"/>
          <w:lang w:val="en-US"/>
        </w:rPr>
        <w:t>-</w:t>
      </w:r>
      <w:proofErr w:type="gramEnd"/>
      <w:r w:rsidRPr="004D6C0C">
        <w:rPr>
          <w:b/>
          <w:bCs/>
          <w:sz w:val="24"/>
          <w:szCs w:val="24"/>
          <w:lang w:val="en-US"/>
        </w:rPr>
        <w:t>pdf',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PacienteController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</w:t>
      </w:r>
      <w:proofErr w:type="spellStart"/>
      <w:r w:rsidRPr="004D6C0C">
        <w:rPr>
          <w:b/>
          <w:bCs/>
          <w:sz w:val="24"/>
          <w:szCs w:val="24"/>
          <w:lang w:val="en-US"/>
        </w:rPr>
        <w:t>exportPdf</w:t>
      </w:r>
      <w:proofErr w:type="spellEnd"/>
      <w:r w:rsidRPr="004D6C0C">
        <w:rPr>
          <w:b/>
          <w:bCs/>
          <w:sz w:val="24"/>
          <w:szCs w:val="24"/>
          <w:lang w:val="en-US"/>
        </w:rPr>
        <w:t>'])-&gt;name('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pacientes.exportPdf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1D90F375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17: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Route::resource(</w:t>
      </w:r>
      <w:proofErr w:type="gramEnd"/>
      <w:r w:rsidRPr="004D6C0C">
        <w:rPr>
          <w:b/>
          <w:bCs/>
          <w:sz w:val="24"/>
          <w:szCs w:val="24"/>
          <w:lang w:val="en-US"/>
        </w:rPr>
        <w:t>'</w:t>
      </w:r>
      <w:proofErr w:type="spellStart"/>
      <w:r w:rsidRPr="004D6C0C">
        <w:rPr>
          <w:b/>
          <w:bCs/>
          <w:sz w:val="24"/>
          <w:szCs w:val="24"/>
          <w:lang w:val="en-US"/>
        </w:rPr>
        <w:t>pacientes</w:t>
      </w:r>
      <w:proofErr w:type="spellEnd"/>
      <w:r w:rsidRPr="004D6C0C">
        <w:rPr>
          <w:b/>
          <w:bCs/>
          <w:sz w:val="24"/>
          <w:szCs w:val="24"/>
          <w:lang w:val="en-US"/>
        </w:rPr>
        <w:t xml:space="preserve">', 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PacienteController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class);</w:t>
      </w:r>
    </w:p>
    <w:p w14:paraId="5CD89DA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18: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Route::resource(</w:t>
      </w:r>
      <w:proofErr w:type="gramEnd"/>
      <w:r w:rsidRPr="004D6C0C">
        <w:rPr>
          <w:b/>
          <w:bCs/>
          <w:sz w:val="24"/>
          <w:szCs w:val="24"/>
          <w:lang w:val="en-US"/>
        </w:rPr>
        <w:t>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pacientes.consultas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 xml:space="preserve">', </w:t>
      </w:r>
      <w:proofErr w:type="gramStart"/>
      <w:r w:rsidRPr="004D6C0C">
        <w:rPr>
          <w:b/>
          <w:bCs/>
          <w:sz w:val="24"/>
          <w:szCs w:val="24"/>
          <w:lang w:val="en-US"/>
        </w:rPr>
        <w:t>\App\Http\Controllers\</w:t>
      </w:r>
      <w:proofErr w:type="spellStart"/>
      <w:r w:rsidRPr="004D6C0C">
        <w:rPr>
          <w:b/>
          <w:bCs/>
          <w:sz w:val="24"/>
          <w:szCs w:val="24"/>
          <w:lang w:val="en-US"/>
        </w:rPr>
        <w:t>ConsultaController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class)-&gt;</w:t>
      </w:r>
      <w:proofErr w:type="gramStart"/>
      <w:r w:rsidRPr="004D6C0C">
        <w:rPr>
          <w:b/>
          <w:bCs/>
          <w:sz w:val="24"/>
          <w:szCs w:val="24"/>
          <w:lang w:val="en-US"/>
        </w:rPr>
        <w:t>shallow(</w:t>
      </w:r>
      <w:proofErr w:type="gramEnd"/>
      <w:r w:rsidRPr="004D6C0C">
        <w:rPr>
          <w:b/>
          <w:bCs/>
          <w:sz w:val="24"/>
          <w:szCs w:val="24"/>
          <w:lang w:val="en-US"/>
        </w:rPr>
        <w:t>);</w:t>
      </w:r>
    </w:p>
    <w:p w14:paraId="7D24FAD0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19</w:t>
      </w:r>
      <w:proofErr w:type="gramStart"/>
      <w:r w:rsidRPr="004D6C0C">
        <w:rPr>
          <w:b/>
          <w:bCs/>
          <w:sz w:val="24"/>
          <w:szCs w:val="24"/>
          <w:lang w:val="en-US"/>
        </w:rPr>
        <w:t>: }</w:t>
      </w:r>
      <w:proofErr w:type="gramEnd"/>
      <w:r w:rsidRPr="004D6C0C">
        <w:rPr>
          <w:b/>
          <w:bCs/>
          <w:sz w:val="24"/>
          <w:szCs w:val="24"/>
          <w:lang w:val="en-US"/>
        </w:rPr>
        <w:t>);</w:t>
      </w:r>
    </w:p>
    <w:p w14:paraId="0EB6F407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20: </w:t>
      </w:r>
    </w:p>
    <w:p w14:paraId="1BBC6AC4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21: </w:t>
      </w:r>
      <w:proofErr w:type="gramStart"/>
      <w:r w:rsidRPr="004D6C0C">
        <w:rPr>
          <w:b/>
          <w:bCs/>
          <w:sz w:val="24"/>
          <w:szCs w:val="24"/>
          <w:lang w:val="en-US"/>
        </w:rPr>
        <w:t>Route::</w:t>
      </w:r>
      <w:proofErr w:type="gramEnd"/>
      <w:r w:rsidRPr="004D6C0C">
        <w:rPr>
          <w:b/>
          <w:bCs/>
          <w:sz w:val="24"/>
          <w:szCs w:val="24"/>
          <w:lang w:val="en-US"/>
        </w:rPr>
        <w:t>middleware('auth')-&gt;</w:t>
      </w:r>
      <w:proofErr w:type="gramStart"/>
      <w:r w:rsidRPr="004D6C0C">
        <w:rPr>
          <w:b/>
          <w:bCs/>
          <w:sz w:val="24"/>
          <w:szCs w:val="24"/>
          <w:lang w:val="en-US"/>
        </w:rPr>
        <w:t>group(</w:t>
      </w:r>
      <w:proofErr w:type="gramEnd"/>
      <w:r w:rsidRPr="004D6C0C">
        <w:rPr>
          <w:b/>
          <w:bCs/>
          <w:sz w:val="24"/>
          <w:szCs w:val="24"/>
          <w:lang w:val="en-US"/>
        </w:rPr>
        <w:t>function () {</w:t>
      </w:r>
    </w:p>
    <w:p w14:paraId="265899DA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22: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Route::get(</w:t>
      </w:r>
      <w:proofErr w:type="gramEnd"/>
      <w:r w:rsidRPr="004D6C0C">
        <w:rPr>
          <w:b/>
          <w:bCs/>
          <w:sz w:val="24"/>
          <w:szCs w:val="24"/>
          <w:lang w:val="en-US"/>
        </w:rPr>
        <w:t>'/profile',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ProfileController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'edit'])-&gt;name('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profile.edit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3012FFF6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 xml:space="preserve">23: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Route::patch(</w:t>
      </w:r>
      <w:proofErr w:type="gramEnd"/>
      <w:r w:rsidRPr="004D6C0C">
        <w:rPr>
          <w:b/>
          <w:bCs/>
          <w:sz w:val="24"/>
          <w:szCs w:val="24"/>
          <w:lang w:val="en-US"/>
        </w:rPr>
        <w:t>'/profile',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ProfileController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'update'])-&gt;name('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profile.update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63F249F2" w14:textId="77777777" w:rsidR="004D6C0C" w:rsidRP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lastRenderedPageBreak/>
        <w:t xml:space="preserve">24:     </w:t>
      </w:r>
      <w:proofErr w:type="gramStart"/>
      <w:r w:rsidRPr="004D6C0C">
        <w:rPr>
          <w:b/>
          <w:bCs/>
          <w:sz w:val="24"/>
          <w:szCs w:val="24"/>
          <w:lang w:val="en-US"/>
        </w:rPr>
        <w:t>Route::delete(</w:t>
      </w:r>
      <w:proofErr w:type="gramEnd"/>
      <w:r w:rsidRPr="004D6C0C">
        <w:rPr>
          <w:b/>
          <w:bCs/>
          <w:sz w:val="24"/>
          <w:szCs w:val="24"/>
          <w:lang w:val="en-US"/>
        </w:rPr>
        <w:t>'/profile', [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ProfileController</w:t>
      </w:r>
      <w:proofErr w:type="spellEnd"/>
      <w:r w:rsidRPr="004D6C0C">
        <w:rPr>
          <w:b/>
          <w:bCs/>
          <w:sz w:val="24"/>
          <w:szCs w:val="24"/>
          <w:lang w:val="en-US"/>
        </w:rPr>
        <w:t>::</w:t>
      </w:r>
      <w:proofErr w:type="gramEnd"/>
      <w:r w:rsidRPr="004D6C0C">
        <w:rPr>
          <w:b/>
          <w:bCs/>
          <w:sz w:val="24"/>
          <w:szCs w:val="24"/>
          <w:lang w:val="en-US"/>
        </w:rPr>
        <w:t>class, 'destroy'])-&gt;name('</w:t>
      </w:r>
      <w:proofErr w:type="spellStart"/>
      <w:proofErr w:type="gramStart"/>
      <w:r w:rsidRPr="004D6C0C">
        <w:rPr>
          <w:b/>
          <w:bCs/>
          <w:sz w:val="24"/>
          <w:szCs w:val="24"/>
          <w:lang w:val="en-US"/>
        </w:rPr>
        <w:t>profile.destroy</w:t>
      </w:r>
      <w:proofErr w:type="spellEnd"/>
      <w:proofErr w:type="gramEnd"/>
      <w:r w:rsidRPr="004D6C0C">
        <w:rPr>
          <w:b/>
          <w:bCs/>
          <w:sz w:val="24"/>
          <w:szCs w:val="24"/>
          <w:lang w:val="en-US"/>
        </w:rPr>
        <w:t>');</w:t>
      </w:r>
    </w:p>
    <w:p w14:paraId="610BB0FD" w14:textId="77777777" w:rsidR="004D6C0C" w:rsidRPr="004D6C0C" w:rsidRDefault="004D6C0C" w:rsidP="004D6C0C">
      <w:pPr>
        <w:rPr>
          <w:b/>
          <w:bCs/>
          <w:sz w:val="24"/>
          <w:szCs w:val="24"/>
        </w:rPr>
      </w:pPr>
      <w:r w:rsidRPr="004D6C0C">
        <w:rPr>
          <w:b/>
          <w:bCs/>
          <w:sz w:val="24"/>
          <w:szCs w:val="24"/>
        </w:rPr>
        <w:t>25</w:t>
      </w:r>
      <w:proofErr w:type="gramStart"/>
      <w:r w:rsidRPr="004D6C0C">
        <w:rPr>
          <w:b/>
          <w:bCs/>
          <w:sz w:val="24"/>
          <w:szCs w:val="24"/>
        </w:rPr>
        <w:t>: }</w:t>
      </w:r>
      <w:proofErr w:type="gramEnd"/>
      <w:r w:rsidRPr="004D6C0C">
        <w:rPr>
          <w:b/>
          <w:bCs/>
          <w:sz w:val="24"/>
          <w:szCs w:val="24"/>
        </w:rPr>
        <w:t>);</w:t>
      </w:r>
    </w:p>
    <w:p w14:paraId="1891BF37" w14:textId="77777777" w:rsidR="004D6C0C" w:rsidRPr="004D6C0C" w:rsidRDefault="004D6C0C" w:rsidP="004D6C0C">
      <w:pPr>
        <w:rPr>
          <w:b/>
          <w:bCs/>
          <w:sz w:val="24"/>
          <w:szCs w:val="24"/>
        </w:rPr>
      </w:pPr>
      <w:r w:rsidRPr="004D6C0C">
        <w:rPr>
          <w:b/>
          <w:bCs/>
          <w:sz w:val="24"/>
          <w:szCs w:val="24"/>
        </w:rPr>
        <w:t xml:space="preserve">26: </w:t>
      </w:r>
    </w:p>
    <w:p w14:paraId="14E6C9A9" w14:textId="5486D784" w:rsidR="004D6C0C" w:rsidRDefault="004D6C0C" w:rsidP="004D6C0C">
      <w:pPr>
        <w:rPr>
          <w:b/>
          <w:bCs/>
          <w:sz w:val="24"/>
          <w:szCs w:val="24"/>
          <w:lang w:val="en-US"/>
        </w:rPr>
      </w:pPr>
      <w:r w:rsidRPr="004D6C0C">
        <w:rPr>
          <w:b/>
          <w:bCs/>
          <w:sz w:val="24"/>
          <w:szCs w:val="24"/>
          <w:lang w:val="en-US"/>
        </w:rPr>
        <w:t>27: require __DIR__.'/</w:t>
      </w:r>
      <w:proofErr w:type="spellStart"/>
      <w:r w:rsidRPr="004D6C0C">
        <w:rPr>
          <w:b/>
          <w:bCs/>
          <w:sz w:val="24"/>
          <w:szCs w:val="24"/>
          <w:lang w:val="en-US"/>
        </w:rPr>
        <w:t>auth.php</w:t>
      </w:r>
      <w:proofErr w:type="spellEnd"/>
      <w:r w:rsidRPr="004D6C0C">
        <w:rPr>
          <w:b/>
          <w:bCs/>
          <w:sz w:val="24"/>
          <w:szCs w:val="24"/>
          <w:lang w:val="en-US"/>
        </w:rPr>
        <w:t>';</w:t>
      </w:r>
    </w:p>
    <w:p w14:paraId="253CFE9D" w14:textId="77777777" w:rsidR="004D6C0C" w:rsidRDefault="004D6C0C" w:rsidP="004D6C0C">
      <w:pPr>
        <w:rPr>
          <w:b/>
          <w:bCs/>
          <w:sz w:val="24"/>
          <w:szCs w:val="24"/>
          <w:lang w:val="en-US"/>
        </w:rPr>
      </w:pPr>
    </w:p>
    <w:p w14:paraId="20CA36AF" w14:textId="07E809CB" w:rsidR="004D6C0C" w:rsidRDefault="004D6C0C" w:rsidP="004D6C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6.4 Vistas </w:t>
      </w:r>
      <w:proofErr w:type="spellStart"/>
      <w:r>
        <w:rPr>
          <w:b/>
          <w:bCs/>
          <w:sz w:val="28"/>
          <w:szCs w:val="28"/>
          <w:lang w:val="en-US"/>
        </w:rPr>
        <w:t>Principales</w:t>
      </w:r>
      <w:proofErr w:type="spellEnd"/>
    </w:p>
    <w:p w14:paraId="27CBA4BC" w14:textId="77777777" w:rsidR="004D6C0C" w:rsidRDefault="004D6C0C" w:rsidP="004D6C0C">
      <w:pPr>
        <w:rPr>
          <w:b/>
          <w:bCs/>
          <w:sz w:val="28"/>
          <w:szCs w:val="28"/>
          <w:lang w:val="en-US"/>
        </w:rPr>
      </w:pPr>
    </w:p>
    <w:p w14:paraId="0DDFCFA0" w14:textId="5535C4B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File: </w:t>
      </w:r>
      <w:proofErr w:type="spellStart"/>
      <w:r w:rsidRPr="00216F46">
        <w:rPr>
          <w:sz w:val="24"/>
          <w:szCs w:val="24"/>
          <w:lang w:val="en-US"/>
        </w:rPr>
        <w:t>Proyecto_Programacion</w:t>
      </w:r>
      <w:proofErr w:type="spellEnd"/>
      <w:r w:rsidRPr="00216F46">
        <w:rPr>
          <w:sz w:val="24"/>
          <w:szCs w:val="24"/>
          <w:lang w:val="en-US"/>
        </w:rPr>
        <w:t>\resources\views\layouts\</w:t>
      </w:r>
      <w:proofErr w:type="spellStart"/>
      <w:r w:rsidRPr="00216F46">
        <w:rPr>
          <w:sz w:val="24"/>
          <w:szCs w:val="24"/>
          <w:lang w:val="en-US"/>
        </w:rPr>
        <w:t>app.blade.php</w:t>
      </w:r>
      <w:proofErr w:type="spellEnd"/>
    </w:p>
    <w:p w14:paraId="5E2CF26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01: &lt;!DOCTYPE html&gt;</w:t>
      </w:r>
    </w:p>
    <w:p w14:paraId="7D5D66D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02: &lt;html lang="</w:t>
      </w:r>
      <w:proofErr w:type="spellStart"/>
      <w:r w:rsidRPr="00216F46">
        <w:rPr>
          <w:sz w:val="24"/>
          <w:szCs w:val="24"/>
          <w:lang w:val="en-US"/>
        </w:rPr>
        <w:t>en</w:t>
      </w:r>
      <w:proofErr w:type="spellEnd"/>
      <w:r w:rsidRPr="00216F46">
        <w:rPr>
          <w:sz w:val="24"/>
          <w:szCs w:val="24"/>
          <w:lang w:val="en-US"/>
        </w:rPr>
        <w:t>"&gt;</w:t>
      </w:r>
    </w:p>
    <w:p w14:paraId="033F09C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03: </w:t>
      </w:r>
    </w:p>
    <w:p w14:paraId="24667EF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04: &lt;head&gt;</w:t>
      </w:r>
    </w:p>
    <w:p w14:paraId="0B20BC1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05:     &lt;meta charset="UTF-8"&gt;</w:t>
      </w:r>
    </w:p>
    <w:p w14:paraId="01DDB03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06:     &lt;meta name="viewport" content="width=device-width, initial-scale=1.0"&gt;</w:t>
      </w:r>
    </w:p>
    <w:p w14:paraId="30BD848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07:     &lt;link href="https://cdn.jsdelivr.net/npm/bootstrap@5.3.8/dist/css/bootstrap.min.css" </w:t>
      </w:r>
      <w:proofErr w:type="spellStart"/>
      <w:r w:rsidRPr="00216F46">
        <w:rPr>
          <w:sz w:val="24"/>
          <w:szCs w:val="24"/>
          <w:lang w:val="en-US"/>
        </w:rPr>
        <w:t>rel</w:t>
      </w:r>
      <w:proofErr w:type="spellEnd"/>
      <w:r w:rsidRPr="00216F46">
        <w:rPr>
          <w:sz w:val="24"/>
          <w:szCs w:val="24"/>
          <w:lang w:val="en-US"/>
        </w:rPr>
        <w:t>="stylesheet"</w:t>
      </w:r>
    </w:p>
    <w:p w14:paraId="7192B78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08:         integrity="sha384-sRIl4kxILFvY47J16cr9ZwB07vP4J8+LH7qKQnuqkuIAvNWLzeN8tE5YBujZqJLB" </w:t>
      </w:r>
      <w:proofErr w:type="spellStart"/>
      <w:r w:rsidRPr="00216F46">
        <w:rPr>
          <w:sz w:val="24"/>
          <w:szCs w:val="24"/>
          <w:lang w:val="en-US"/>
        </w:rPr>
        <w:t>crossorigin</w:t>
      </w:r>
      <w:proofErr w:type="spellEnd"/>
      <w:r w:rsidRPr="00216F46">
        <w:rPr>
          <w:sz w:val="24"/>
          <w:szCs w:val="24"/>
          <w:lang w:val="en-US"/>
        </w:rPr>
        <w:t>="anonymous"&gt;</w:t>
      </w:r>
    </w:p>
    <w:p w14:paraId="2498215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09:     &lt;script src="https://cdn.jsdelivr.net/npm/bootstrap@5.3.8/dist/js/bootstrap.bundle.min.js"</w:t>
      </w:r>
    </w:p>
    <w:p w14:paraId="7B4307C0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10:         integrity="sha384-FKyoEForCGlyvwx9Hj09JcYn3nv7wiPVlz7YYwJrWVcXK/BmnVDxM+D2scQbITxI"</w:t>
      </w:r>
    </w:p>
    <w:p w14:paraId="558D3D1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11:         </w:t>
      </w:r>
      <w:proofErr w:type="spellStart"/>
      <w:r w:rsidRPr="00216F46">
        <w:rPr>
          <w:sz w:val="24"/>
          <w:szCs w:val="24"/>
          <w:lang w:val="en-US"/>
        </w:rPr>
        <w:t>crossorigin</w:t>
      </w:r>
      <w:proofErr w:type="spellEnd"/>
      <w:r w:rsidRPr="00216F46">
        <w:rPr>
          <w:sz w:val="24"/>
          <w:szCs w:val="24"/>
          <w:lang w:val="en-US"/>
        </w:rPr>
        <w:t>="anonymous"&gt;&lt;/script&gt;</w:t>
      </w:r>
    </w:p>
    <w:p w14:paraId="266DB4B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12:     &lt;title&gt;Document&lt;/title&gt;</w:t>
      </w:r>
    </w:p>
    <w:p w14:paraId="59BB632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13: &lt;/head&gt;</w:t>
      </w:r>
    </w:p>
    <w:p w14:paraId="04D83E6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 xml:space="preserve">14: </w:t>
      </w:r>
    </w:p>
    <w:p w14:paraId="76DF418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15: &lt;body class="d-flex flex-column vh-100 overflow-hidden"&gt;</w:t>
      </w:r>
    </w:p>
    <w:p w14:paraId="6DE1836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16:     &lt;header&gt;</w:t>
      </w:r>
    </w:p>
    <w:p w14:paraId="7F7BCD07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17:         @include('</w:t>
      </w:r>
      <w:proofErr w:type="gramStart"/>
      <w:r w:rsidRPr="00216F46">
        <w:rPr>
          <w:sz w:val="24"/>
          <w:szCs w:val="24"/>
          <w:lang w:val="en-US"/>
        </w:rPr>
        <w:t>layouts.partials</w:t>
      </w:r>
      <w:proofErr w:type="gramEnd"/>
      <w:r w:rsidRPr="00216F46">
        <w:rPr>
          <w:sz w:val="24"/>
          <w:szCs w:val="24"/>
          <w:lang w:val="en-US"/>
        </w:rPr>
        <w:t>._nav')</w:t>
      </w:r>
    </w:p>
    <w:p w14:paraId="4B757D0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18:     &lt;/header&gt;</w:t>
      </w:r>
    </w:p>
    <w:p w14:paraId="754B512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19:     &lt;div class="container-fluid"&gt;</w:t>
      </w:r>
    </w:p>
    <w:p w14:paraId="6574776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20:         &lt;div class="row"&gt;</w:t>
      </w:r>
    </w:p>
    <w:p w14:paraId="401522D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21:             @if </w:t>
      </w:r>
      <w:proofErr w:type="gramStart"/>
      <w:r w:rsidRPr="00216F46">
        <w:rPr>
          <w:sz w:val="24"/>
          <w:szCs w:val="24"/>
          <w:lang w:val="en-US"/>
        </w:rPr>
        <w:t>(!</w:t>
      </w:r>
      <w:proofErr w:type="spellStart"/>
      <w:r w:rsidRPr="00216F46">
        <w:rPr>
          <w:sz w:val="24"/>
          <w:szCs w:val="24"/>
          <w:lang w:val="en-US"/>
        </w:rPr>
        <w:t>isset</w:t>
      </w:r>
      <w:proofErr w:type="spellEnd"/>
      <w:proofErr w:type="gramEnd"/>
      <w:r w:rsidRPr="00216F46">
        <w:rPr>
          <w:sz w:val="24"/>
          <w:szCs w:val="24"/>
          <w:lang w:val="en-US"/>
        </w:rPr>
        <w:t>($</w:t>
      </w:r>
      <w:proofErr w:type="spellStart"/>
      <w:r w:rsidRPr="00216F46">
        <w:rPr>
          <w:sz w:val="24"/>
          <w:szCs w:val="24"/>
          <w:lang w:val="en-US"/>
        </w:rPr>
        <w:t>mostrarSidebar</w:t>
      </w:r>
      <w:proofErr w:type="spellEnd"/>
      <w:r w:rsidRPr="00216F46">
        <w:rPr>
          <w:sz w:val="24"/>
          <w:szCs w:val="24"/>
          <w:lang w:val="en-US"/>
        </w:rPr>
        <w:t>) || $</w:t>
      </w:r>
      <w:proofErr w:type="spellStart"/>
      <w:r w:rsidRPr="00216F46">
        <w:rPr>
          <w:sz w:val="24"/>
          <w:szCs w:val="24"/>
          <w:lang w:val="en-US"/>
        </w:rPr>
        <w:t>mostrarSidebar</w:t>
      </w:r>
      <w:proofErr w:type="spellEnd"/>
      <w:r w:rsidRPr="00216F46">
        <w:rPr>
          <w:sz w:val="24"/>
          <w:szCs w:val="24"/>
          <w:lang w:val="en-US"/>
        </w:rPr>
        <w:t>)</w:t>
      </w:r>
    </w:p>
    <w:p w14:paraId="05E6D1C7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22:                 &lt;article class="col-12 col-lg-3 d-flex flex-column p-0 overflow-auto" style="min-height: </w:t>
      </w:r>
      <w:proofErr w:type="gramStart"/>
      <w:r w:rsidRPr="00216F46">
        <w:rPr>
          <w:sz w:val="24"/>
          <w:szCs w:val="24"/>
          <w:lang w:val="en-US"/>
        </w:rPr>
        <w:t>calc(</w:t>
      </w:r>
      <w:proofErr w:type="gramEnd"/>
      <w:r w:rsidRPr="00216F46">
        <w:rPr>
          <w:sz w:val="24"/>
          <w:szCs w:val="24"/>
          <w:lang w:val="en-US"/>
        </w:rPr>
        <w:t>100vh - 55px);"&gt;</w:t>
      </w:r>
    </w:p>
    <w:p w14:paraId="030A64D6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23:                     @</w:t>
      </w:r>
      <w:proofErr w:type="gramEnd"/>
      <w:r w:rsidRPr="00216F46">
        <w:rPr>
          <w:sz w:val="24"/>
          <w:szCs w:val="24"/>
          <w:lang w:val="en-US"/>
        </w:rPr>
        <w:t>include('</w:t>
      </w:r>
      <w:proofErr w:type="gramStart"/>
      <w:r w:rsidRPr="00216F46">
        <w:rPr>
          <w:sz w:val="24"/>
          <w:szCs w:val="24"/>
          <w:lang w:val="en-US"/>
        </w:rPr>
        <w:t>layouts.partials</w:t>
      </w:r>
      <w:proofErr w:type="gramEnd"/>
      <w:r w:rsidRPr="00216F46">
        <w:rPr>
          <w:sz w:val="24"/>
          <w:szCs w:val="24"/>
          <w:lang w:val="en-US"/>
        </w:rPr>
        <w:t>._sidebar')</w:t>
      </w:r>
    </w:p>
    <w:p w14:paraId="40CB194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24:                 &lt;/article&gt;</w:t>
      </w:r>
    </w:p>
    <w:p w14:paraId="4A962AE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25:                 &lt;main class="col border border-secondary-subtle p-3 overflow-auto" style="height: </w:t>
      </w:r>
      <w:proofErr w:type="gramStart"/>
      <w:r w:rsidRPr="00216F46">
        <w:rPr>
          <w:sz w:val="24"/>
          <w:szCs w:val="24"/>
          <w:lang w:val="en-US"/>
        </w:rPr>
        <w:t>calc(</w:t>
      </w:r>
      <w:proofErr w:type="gramEnd"/>
      <w:r w:rsidRPr="00216F46">
        <w:rPr>
          <w:sz w:val="24"/>
          <w:szCs w:val="24"/>
          <w:lang w:val="en-US"/>
        </w:rPr>
        <w:t>100vh - 55px);"&gt;</w:t>
      </w:r>
    </w:p>
    <w:p w14:paraId="7DF832BC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26:                     @</w:t>
      </w:r>
      <w:proofErr w:type="gramEnd"/>
      <w:r w:rsidRPr="00216F46">
        <w:rPr>
          <w:sz w:val="24"/>
          <w:szCs w:val="24"/>
          <w:lang w:val="en-US"/>
        </w:rPr>
        <w:t>yield('main')</w:t>
      </w:r>
    </w:p>
    <w:p w14:paraId="35BF423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27:                 &lt;/main&gt;</w:t>
      </w:r>
    </w:p>
    <w:p w14:paraId="055B4139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28:             @</w:t>
      </w:r>
      <w:proofErr w:type="gramEnd"/>
      <w:r w:rsidRPr="00216F46">
        <w:rPr>
          <w:sz w:val="24"/>
          <w:szCs w:val="24"/>
          <w:lang w:val="en-US"/>
        </w:rPr>
        <w:t>else</w:t>
      </w:r>
    </w:p>
    <w:p w14:paraId="18E1DF0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29:                 &lt;main class="col-12 border border-secondary-subtle p-3 overflow-auto" style="height: </w:t>
      </w:r>
      <w:proofErr w:type="gramStart"/>
      <w:r w:rsidRPr="00216F46">
        <w:rPr>
          <w:sz w:val="24"/>
          <w:szCs w:val="24"/>
          <w:lang w:val="en-US"/>
        </w:rPr>
        <w:t>calc(</w:t>
      </w:r>
      <w:proofErr w:type="gramEnd"/>
      <w:r w:rsidRPr="00216F46">
        <w:rPr>
          <w:sz w:val="24"/>
          <w:szCs w:val="24"/>
          <w:lang w:val="en-US"/>
        </w:rPr>
        <w:t>100vh - 55px);"&gt;</w:t>
      </w:r>
    </w:p>
    <w:p w14:paraId="2C350527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30:                     @</w:t>
      </w:r>
      <w:proofErr w:type="gramEnd"/>
      <w:r w:rsidRPr="00216F46">
        <w:rPr>
          <w:sz w:val="24"/>
          <w:szCs w:val="24"/>
          <w:lang w:val="en-US"/>
        </w:rPr>
        <w:t>yield('main')</w:t>
      </w:r>
    </w:p>
    <w:p w14:paraId="0913703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31:                 &lt;/main&gt;</w:t>
      </w:r>
    </w:p>
    <w:p w14:paraId="49C435DC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32:             @</w:t>
      </w:r>
      <w:proofErr w:type="gramEnd"/>
      <w:r w:rsidRPr="00216F46">
        <w:rPr>
          <w:sz w:val="24"/>
          <w:szCs w:val="24"/>
          <w:lang w:val="en-US"/>
        </w:rPr>
        <w:t>endif</w:t>
      </w:r>
    </w:p>
    <w:p w14:paraId="075310E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33:         &lt;/div&gt;</w:t>
      </w:r>
    </w:p>
    <w:p w14:paraId="18BBB7B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34:     &lt;/div&gt;</w:t>
      </w:r>
    </w:p>
    <w:p w14:paraId="7484E7B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35: &lt;/body&gt;</w:t>
      </w:r>
    </w:p>
    <w:p w14:paraId="7EA1F2C0" w14:textId="29BA1C57" w:rsidR="004D6C0C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>36: &lt;/html&gt;</w:t>
      </w:r>
    </w:p>
    <w:p w14:paraId="589BDEBE" w14:textId="77777777" w:rsidR="00216F46" w:rsidRDefault="00216F46" w:rsidP="00216F46">
      <w:pPr>
        <w:rPr>
          <w:sz w:val="24"/>
          <w:szCs w:val="24"/>
          <w:lang w:val="en-US"/>
        </w:rPr>
      </w:pPr>
    </w:p>
    <w:p w14:paraId="325703FD" w14:textId="27FDF892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File: Proyecto_Programacion\resources\views\layouts\partials\_nav.blade.php</w:t>
      </w:r>
    </w:p>
    <w:p w14:paraId="4F40C95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01: &lt;nav class="navbar navbar-expand-md </w:t>
      </w:r>
      <w:proofErr w:type="spellStart"/>
      <w:r w:rsidRPr="00216F46">
        <w:rPr>
          <w:sz w:val="24"/>
          <w:szCs w:val="24"/>
          <w:lang w:val="en-US"/>
        </w:rPr>
        <w:t>bg</w:t>
      </w:r>
      <w:proofErr w:type="spellEnd"/>
      <w:r w:rsidRPr="00216F46">
        <w:rPr>
          <w:sz w:val="24"/>
          <w:szCs w:val="24"/>
          <w:lang w:val="en-US"/>
        </w:rPr>
        <w:t>-light border border-secondary-subtle px-2" data-bs-theme="light"&gt;</w:t>
      </w:r>
    </w:p>
    <w:p w14:paraId="0379E76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02:     &lt;a class="navbar-brand"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 xml:space="preserve">{{ </w:t>
      </w:r>
      <w:proofErr w:type="spellStart"/>
      <w:r w:rsidRPr="00216F46">
        <w:rPr>
          <w:sz w:val="24"/>
          <w:szCs w:val="24"/>
          <w:lang w:val="en-US"/>
        </w:rPr>
        <w:t>url</w:t>
      </w:r>
      <w:proofErr w:type="spellEnd"/>
      <w:proofErr w:type="gramEnd"/>
      <w:r w:rsidRPr="00216F46">
        <w:rPr>
          <w:sz w:val="24"/>
          <w:szCs w:val="24"/>
          <w:lang w:val="en-US"/>
        </w:rPr>
        <w:t>('/'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>&gt;</w:t>
      </w:r>
      <w:proofErr w:type="spellStart"/>
      <w:r w:rsidRPr="00216F46">
        <w:rPr>
          <w:sz w:val="24"/>
          <w:szCs w:val="24"/>
          <w:lang w:val="en-US"/>
        </w:rPr>
        <w:t>Historias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Médicas</w:t>
      </w:r>
      <w:proofErr w:type="spellEnd"/>
      <w:r w:rsidRPr="00216F46">
        <w:rPr>
          <w:sz w:val="24"/>
          <w:szCs w:val="24"/>
          <w:lang w:val="en-US"/>
        </w:rPr>
        <w:t>&lt;/a&gt;</w:t>
      </w:r>
    </w:p>
    <w:p w14:paraId="76B016F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03:     &lt;button class="navbar-toggler" type="button" data-bs-toggle="collapse" data-bs-target="#</w:t>
      </w:r>
      <w:proofErr w:type="spellStart"/>
      <w:r w:rsidRPr="00216F46">
        <w:rPr>
          <w:sz w:val="24"/>
          <w:szCs w:val="24"/>
          <w:lang w:val="en-US"/>
        </w:rPr>
        <w:t>navbarSupportedContent</w:t>
      </w:r>
      <w:proofErr w:type="spellEnd"/>
      <w:r w:rsidRPr="00216F46">
        <w:rPr>
          <w:sz w:val="24"/>
          <w:szCs w:val="24"/>
          <w:lang w:val="en-US"/>
        </w:rPr>
        <w:t>"</w:t>
      </w:r>
    </w:p>
    <w:p w14:paraId="5C6ED24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04:         aria-controls="</w:t>
      </w:r>
      <w:proofErr w:type="spellStart"/>
      <w:r w:rsidRPr="00216F46">
        <w:rPr>
          <w:sz w:val="24"/>
          <w:szCs w:val="24"/>
          <w:lang w:val="en-US"/>
        </w:rPr>
        <w:t>navbarSupportedContent</w:t>
      </w:r>
      <w:proofErr w:type="spellEnd"/>
      <w:r w:rsidRPr="00216F46">
        <w:rPr>
          <w:sz w:val="24"/>
          <w:szCs w:val="24"/>
          <w:lang w:val="en-US"/>
        </w:rPr>
        <w:t>" aria-expanded="false" aria-label="Toggle navigation"&gt;</w:t>
      </w:r>
    </w:p>
    <w:p w14:paraId="2286F7D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05:         &lt;span class="navbar-toggler-icon"&gt;&lt;/span&gt;</w:t>
      </w:r>
    </w:p>
    <w:p w14:paraId="2EDED67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06:     &lt;/button&gt;</w:t>
      </w:r>
    </w:p>
    <w:p w14:paraId="35D6412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07:     &lt;div class="collapse navbar-collapse" id="</w:t>
      </w:r>
      <w:proofErr w:type="spellStart"/>
      <w:r w:rsidRPr="00216F46">
        <w:rPr>
          <w:sz w:val="24"/>
          <w:szCs w:val="24"/>
          <w:lang w:val="en-US"/>
        </w:rPr>
        <w:t>navbarSupportedContent</w:t>
      </w:r>
      <w:proofErr w:type="spellEnd"/>
      <w:r w:rsidRPr="00216F46">
        <w:rPr>
          <w:sz w:val="24"/>
          <w:szCs w:val="24"/>
          <w:lang w:val="en-US"/>
        </w:rPr>
        <w:t>"&gt;</w:t>
      </w:r>
    </w:p>
    <w:p w14:paraId="778EA8F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08:         &lt;ul class="navbar-nav me-auto mb-2 mb-lg-0"&gt;</w:t>
      </w:r>
    </w:p>
    <w:p w14:paraId="36F61614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09:             @auth</w:t>
      </w:r>
      <w:proofErr w:type="gramEnd"/>
    </w:p>
    <w:p w14:paraId="19B9D63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10:             &lt;li class="nav-item"&gt;</w:t>
      </w:r>
    </w:p>
    <w:p w14:paraId="095B7A0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11:                 &lt;a class="nav-link"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('dashboard'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>&gt;Dashboard&lt;/a&gt;</w:t>
      </w:r>
    </w:p>
    <w:p w14:paraId="1565696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12:             &lt;/li&gt;</w:t>
      </w:r>
    </w:p>
    <w:p w14:paraId="6E88C4B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13:             &lt;li class="nav-item"&gt;</w:t>
      </w:r>
    </w:p>
    <w:p w14:paraId="0FEEB05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14:                 &lt;a class="nav-link"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</w:t>
      </w:r>
      <w:proofErr w:type="spellStart"/>
      <w:proofErr w:type="gramStart"/>
      <w:r w:rsidRPr="00216F46">
        <w:rPr>
          <w:sz w:val="24"/>
          <w:szCs w:val="24"/>
          <w:lang w:val="en-US"/>
        </w:rPr>
        <w:t>pacientes.index</w:t>
      </w:r>
      <w:proofErr w:type="spellEnd"/>
      <w:proofErr w:type="gramEnd"/>
      <w:r w:rsidRPr="00216F46">
        <w:rPr>
          <w:sz w:val="24"/>
          <w:szCs w:val="24"/>
          <w:lang w:val="en-US"/>
        </w:rPr>
        <w:t>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>&gt;</w:t>
      </w:r>
      <w:proofErr w:type="spellStart"/>
      <w:r w:rsidRPr="00216F46">
        <w:rPr>
          <w:sz w:val="24"/>
          <w:szCs w:val="24"/>
          <w:lang w:val="en-US"/>
        </w:rPr>
        <w:t>Pacientes</w:t>
      </w:r>
      <w:proofErr w:type="spellEnd"/>
      <w:r w:rsidRPr="00216F46">
        <w:rPr>
          <w:sz w:val="24"/>
          <w:szCs w:val="24"/>
          <w:lang w:val="en-US"/>
        </w:rPr>
        <w:t>&lt;/a&gt;</w:t>
      </w:r>
    </w:p>
    <w:p w14:paraId="52EECA3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15:             &lt;/li&gt;</w:t>
      </w:r>
    </w:p>
    <w:p w14:paraId="2DCFD7E7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16:             @</w:t>
      </w:r>
      <w:proofErr w:type="gramEnd"/>
      <w:r w:rsidRPr="00216F46">
        <w:rPr>
          <w:sz w:val="24"/>
          <w:szCs w:val="24"/>
          <w:lang w:val="en-US"/>
        </w:rPr>
        <w:t>endauth</w:t>
      </w:r>
    </w:p>
    <w:p w14:paraId="199A7670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17:         &lt;/ul&gt;</w:t>
      </w:r>
    </w:p>
    <w:p w14:paraId="55BE5F0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18:         &lt;div class="d-flex align-items-center"&gt;</w:t>
      </w:r>
    </w:p>
    <w:p w14:paraId="0350A687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19:             @</w:t>
      </w:r>
      <w:proofErr w:type="gramEnd"/>
      <w:r w:rsidRPr="00216F46">
        <w:rPr>
          <w:sz w:val="24"/>
          <w:szCs w:val="24"/>
          <w:lang w:val="en-US"/>
        </w:rPr>
        <w:t>auth</w:t>
      </w:r>
    </w:p>
    <w:p w14:paraId="48113CB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 xml:space="preserve">20:                 &lt;span class="me-3"&gt;Dr(a). </w:t>
      </w:r>
      <w:proofErr w:type="gramStart"/>
      <w:r w:rsidRPr="00216F46">
        <w:rPr>
          <w:sz w:val="24"/>
          <w:szCs w:val="24"/>
          <w:lang w:val="en-US"/>
        </w:rPr>
        <w:t>{{ Auth::user(</w:t>
      </w:r>
      <w:proofErr w:type="gramEnd"/>
      <w:r w:rsidRPr="00216F46">
        <w:rPr>
          <w:sz w:val="24"/>
          <w:szCs w:val="24"/>
          <w:lang w:val="en-US"/>
        </w:rPr>
        <w:t>)-&gt;</w:t>
      </w:r>
      <w:proofErr w:type="spellStart"/>
      <w:proofErr w:type="gramStart"/>
      <w:r w:rsidRPr="00216F46">
        <w:rPr>
          <w:sz w:val="24"/>
          <w:szCs w:val="24"/>
          <w:lang w:val="en-US"/>
        </w:rPr>
        <w:t>nombre</w:t>
      </w:r>
      <w:proofErr w:type="spellEnd"/>
      <w:r w:rsidRPr="00216F46">
        <w:rPr>
          <w:sz w:val="24"/>
          <w:szCs w:val="24"/>
          <w:lang w:val="en-US"/>
        </w:rPr>
        <w:t xml:space="preserve"> }</w:t>
      </w:r>
      <w:proofErr w:type="gramEnd"/>
      <w:r w:rsidRPr="00216F46">
        <w:rPr>
          <w:sz w:val="24"/>
          <w:szCs w:val="24"/>
          <w:lang w:val="en-US"/>
        </w:rPr>
        <w:t xml:space="preserve">} </w:t>
      </w:r>
      <w:proofErr w:type="gramStart"/>
      <w:r w:rsidRPr="00216F46">
        <w:rPr>
          <w:sz w:val="24"/>
          <w:szCs w:val="24"/>
          <w:lang w:val="en-US"/>
        </w:rPr>
        <w:t>{{ Auth::user(</w:t>
      </w:r>
      <w:proofErr w:type="gramEnd"/>
      <w:r w:rsidRPr="00216F46">
        <w:rPr>
          <w:sz w:val="24"/>
          <w:szCs w:val="24"/>
          <w:lang w:val="en-US"/>
        </w:rPr>
        <w:t>)-&gt;</w:t>
      </w:r>
      <w:proofErr w:type="spellStart"/>
      <w:proofErr w:type="gramStart"/>
      <w:r w:rsidRPr="00216F46">
        <w:rPr>
          <w:sz w:val="24"/>
          <w:szCs w:val="24"/>
          <w:lang w:val="en-US"/>
        </w:rPr>
        <w:t>apellido</w:t>
      </w:r>
      <w:proofErr w:type="spellEnd"/>
      <w:r w:rsidRPr="00216F46">
        <w:rPr>
          <w:sz w:val="24"/>
          <w:szCs w:val="24"/>
          <w:lang w:val="en-US"/>
        </w:rPr>
        <w:t xml:space="preserve"> }}&lt;</w:t>
      </w:r>
      <w:proofErr w:type="gramEnd"/>
      <w:r w:rsidRPr="00216F46">
        <w:rPr>
          <w:sz w:val="24"/>
          <w:szCs w:val="24"/>
          <w:lang w:val="en-US"/>
        </w:rPr>
        <w:t>/span&gt;</w:t>
      </w:r>
    </w:p>
    <w:p w14:paraId="58542B9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21:                 &lt;form method="POST" action="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('logout'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class="m-0"&gt;</w:t>
      </w:r>
    </w:p>
    <w:p w14:paraId="301996FA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22:                     @</w:t>
      </w:r>
      <w:proofErr w:type="gramEnd"/>
      <w:r w:rsidRPr="00216F46">
        <w:rPr>
          <w:sz w:val="24"/>
          <w:szCs w:val="24"/>
          <w:lang w:val="en-US"/>
        </w:rPr>
        <w:t>csrf</w:t>
      </w:r>
    </w:p>
    <w:p w14:paraId="60C1BB1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23:                     &lt;button type="submit"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-outline-danger </w:t>
      </w:r>
      <w:proofErr w:type="spellStart"/>
      <w:r w:rsidRPr="00216F46">
        <w:rPr>
          <w:sz w:val="24"/>
          <w:szCs w:val="24"/>
          <w:lang w:val="en-US"/>
        </w:rPr>
        <w:t>btn-sm</w:t>
      </w:r>
      <w:proofErr w:type="spellEnd"/>
      <w:r w:rsidRPr="00216F46">
        <w:rPr>
          <w:sz w:val="24"/>
          <w:szCs w:val="24"/>
          <w:lang w:val="en-US"/>
        </w:rPr>
        <w:t>"&gt;</w:t>
      </w:r>
      <w:proofErr w:type="spellStart"/>
      <w:r w:rsidRPr="00216F46">
        <w:rPr>
          <w:sz w:val="24"/>
          <w:szCs w:val="24"/>
          <w:lang w:val="en-US"/>
        </w:rPr>
        <w:t>Cerrar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Sesión</w:t>
      </w:r>
      <w:proofErr w:type="spellEnd"/>
      <w:r w:rsidRPr="00216F46">
        <w:rPr>
          <w:sz w:val="24"/>
          <w:szCs w:val="24"/>
          <w:lang w:val="en-US"/>
        </w:rPr>
        <w:t>&lt;/button&gt;</w:t>
      </w:r>
    </w:p>
    <w:p w14:paraId="0333BCD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24:                 &lt;/form&gt;</w:t>
      </w:r>
    </w:p>
    <w:p w14:paraId="72DF9F19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25:             @</w:t>
      </w:r>
      <w:proofErr w:type="gramEnd"/>
      <w:r w:rsidRPr="00216F46">
        <w:rPr>
          <w:sz w:val="24"/>
          <w:szCs w:val="24"/>
          <w:lang w:val="en-US"/>
        </w:rPr>
        <w:t>else</w:t>
      </w:r>
    </w:p>
    <w:p w14:paraId="07E787F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26:                 &lt;a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('login'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-outline-primary </w:t>
      </w:r>
      <w:proofErr w:type="spellStart"/>
      <w:r w:rsidRPr="00216F46">
        <w:rPr>
          <w:sz w:val="24"/>
          <w:szCs w:val="24"/>
          <w:lang w:val="en-US"/>
        </w:rPr>
        <w:t>btn-sm</w:t>
      </w:r>
      <w:proofErr w:type="spellEnd"/>
      <w:r w:rsidRPr="00216F46">
        <w:rPr>
          <w:sz w:val="24"/>
          <w:szCs w:val="24"/>
          <w:lang w:val="en-US"/>
        </w:rPr>
        <w:t xml:space="preserve"> me-2"&gt;</w:t>
      </w:r>
      <w:proofErr w:type="spellStart"/>
      <w:r w:rsidRPr="00216F46">
        <w:rPr>
          <w:sz w:val="24"/>
          <w:szCs w:val="24"/>
          <w:lang w:val="en-US"/>
        </w:rPr>
        <w:t>Ingresar</w:t>
      </w:r>
      <w:proofErr w:type="spellEnd"/>
      <w:r w:rsidRPr="00216F46">
        <w:rPr>
          <w:sz w:val="24"/>
          <w:szCs w:val="24"/>
          <w:lang w:val="en-US"/>
        </w:rPr>
        <w:t>&lt;/a&gt;</w:t>
      </w:r>
    </w:p>
    <w:p w14:paraId="5858895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27:                 &lt;a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('register'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-primary </w:t>
      </w:r>
      <w:proofErr w:type="spellStart"/>
      <w:r w:rsidRPr="00216F46">
        <w:rPr>
          <w:sz w:val="24"/>
          <w:szCs w:val="24"/>
          <w:lang w:val="en-US"/>
        </w:rPr>
        <w:t>btn-sm</w:t>
      </w:r>
      <w:proofErr w:type="spellEnd"/>
      <w:r w:rsidRPr="00216F46">
        <w:rPr>
          <w:sz w:val="24"/>
          <w:szCs w:val="24"/>
          <w:lang w:val="en-US"/>
        </w:rPr>
        <w:t>"&gt;</w:t>
      </w:r>
      <w:proofErr w:type="spellStart"/>
      <w:r w:rsidRPr="00216F46">
        <w:rPr>
          <w:sz w:val="24"/>
          <w:szCs w:val="24"/>
          <w:lang w:val="en-US"/>
        </w:rPr>
        <w:t>Registrarse</w:t>
      </w:r>
      <w:proofErr w:type="spellEnd"/>
      <w:r w:rsidRPr="00216F46">
        <w:rPr>
          <w:sz w:val="24"/>
          <w:szCs w:val="24"/>
          <w:lang w:val="en-US"/>
        </w:rPr>
        <w:t>&lt;/a&gt;</w:t>
      </w:r>
    </w:p>
    <w:p w14:paraId="579AA52D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28:             @</w:t>
      </w:r>
      <w:proofErr w:type="gramEnd"/>
      <w:r w:rsidRPr="00216F46">
        <w:rPr>
          <w:sz w:val="24"/>
          <w:szCs w:val="24"/>
          <w:lang w:val="en-US"/>
        </w:rPr>
        <w:t>endauth</w:t>
      </w:r>
    </w:p>
    <w:p w14:paraId="62BF9AD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29:         &lt;/div&gt;</w:t>
      </w:r>
    </w:p>
    <w:p w14:paraId="6BA5299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30:     &lt;/div&gt;</w:t>
      </w:r>
    </w:p>
    <w:p w14:paraId="3A3951C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31: &lt;/nav&gt;</w:t>
      </w:r>
    </w:p>
    <w:p w14:paraId="61CF5186" w14:textId="705BE296" w:rsidR="00216F46" w:rsidRDefault="00216F46" w:rsidP="00216F46">
      <w:pPr>
        <w:rPr>
          <w:sz w:val="24"/>
          <w:szCs w:val="24"/>
          <w:lang w:val="en-US"/>
        </w:rPr>
      </w:pPr>
    </w:p>
    <w:p w14:paraId="35B2FC9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File: c:\Users\pc\Desktop\crud\Proyecto_Programacion\resources\views\layouts\partials\_sidebar.blade.php</w:t>
      </w:r>
    </w:p>
    <w:p w14:paraId="2E90E7E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01: </w:t>
      </w:r>
      <w:proofErr w:type="gramStart"/>
      <w:r w:rsidRPr="00216F46">
        <w:rPr>
          <w:sz w:val="24"/>
          <w:szCs w:val="24"/>
          <w:lang w:val="en-US"/>
        </w:rPr>
        <w:t>&lt;!--</w:t>
      </w:r>
      <w:proofErr w:type="gram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Buscar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Pacientes</w:t>
      </w:r>
      <w:proofErr w:type="spellEnd"/>
      <w:r w:rsidRPr="00216F46">
        <w:rPr>
          <w:sz w:val="24"/>
          <w:szCs w:val="24"/>
          <w:lang w:val="en-US"/>
        </w:rPr>
        <w:t xml:space="preserve"> --&gt;</w:t>
      </w:r>
    </w:p>
    <w:p w14:paraId="081D417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02: &lt;div class="p-3 h-30 border border-secondary-subtle"&gt;</w:t>
      </w:r>
    </w:p>
    <w:p w14:paraId="6566379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03:     &lt;form class="d-flex" role="search" action="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</w:t>
      </w:r>
      <w:proofErr w:type="spellStart"/>
      <w:proofErr w:type="gramStart"/>
      <w:r w:rsidRPr="00216F46">
        <w:rPr>
          <w:sz w:val="24"/>
          <w:szCs w:val="24"/>
          <w:lang w:val="en-US"/>
        </w:rPr>
        <w:t>pacientes.index</w:t>
      </w:r>
      <w:proofErr w:type="spellEnd"/>
      <w:proofErr w:type="gramEnd"/>
      <w:r w:rsidRPr="00216F46">
        <w:rPr>
          <w:sz w:val="24"/>
          <w:szCs w:val="24"/>
          <w:lang w:val="en-US"/>
        </w:rPr>
        <w:t>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method="GET"&gt;</w:t>
      </w:r>
    </w:p>
    <w:p w14:paraId="1D6EA9B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04:         &lt;input class="form-control me-2" type="search" name="search" placeholder="</w:t>
      </w:r>
      <w:proofErr w:type="spellStart"/>
      <w:r w:rsidRPr="00216F46">
        <w:rPr>
          <w:sz w:val="24"/>
          <w:szCs w:val="24"/>
          <w:lang w:val="en-US"/>
        </w:rPr>
        <w:t>Buscar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Pacientes</w:t>
      </w:r>
      <w:proofErr w:type="spellEnd"/>
      <w:r w:rsidRPr="00216F46">
        <w:rPr>
          <w:sz w:val="24"/>
          <w:szCs w:val="24"/>
          <w:lang w:val="en-US"/>
        </w:rPr>
        <w:t>" aria-label="Search" value="</w:t>
      </w:r>
      <w:proofErr w:type="gramStart"/>
      <w:r w:rsidRPr="00216F46">
        <w:rPr>
          <w:sz w:val="24"/>
          <w:szCs w:val="24"/>
          <w:lang w:val="en-US"/>
        </w:rPr>
        <w:t>{{ request</w:t>
      </w:r>
      <w:proofErr w:type="gramEnd"/>
      <w:r w:rsidRPr="00216F46">
        <w:rPr>
          <w:sz w:val="24"/>
          <w:szCs w:val="24"/>
          <w:lang w:val="en-US"/>
        </w:rPr>
        <w:t>('search'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/&gt;</w:t>
      </w:r>
    </w:p>
    <w:p w14:paraId="39729F5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05:         &lt;button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>-outline-info" type="submit"&gt;</w:t>
      </w:r>
      <w:proofErr w:type="spellStart"/>
      <w:r w:rsidRPr="00216F46">
        <w:rPr>
          <w:sz w:val="24"/>
          <w:szCs w:val="24"/>
          <w:lang w:val="en-US"/>
        </w:rPr>
        <w:t>Buscar</w:t>
      </w:r>
      <w:proofErr w:type="spellEnd"/>
      <w:r w:rsidRPr="00216F46">
        <w:rPr>
          <w:sz w:val="24"/>
          <w:szCs w:val="24"/>
          <w:lang w:val="en-US"/>
        </w:rPr>
        <w:t>&lt;/button&gt;</w:t>
      </w:r>
    </w:p>
    <w:p w14:paraId="7D58753E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06:     &lt;/</w:t>
      </w:r>
      <w:proofErr w:type="spellStart"/>
      <w:r w:rsidRPr="00216F46">
        <w:rPr>
          <w:sz w:val="24"/>
          <w:szCs w:val="24"/>
        </w:rPr>
        <w:t>form</w:t>
      </w:r>
      <w:proofErr w:type="spellEnd"/>
      <w:r w:rsidRPr="00216F46">
        <w:rPr>
          <w:sz w:val="24"/>
          <w:szCs w:val="24"/>
        </w:rPr>
        <w:t>&gt;</w:t>
      </w:r>
    </w:p>
    <w:p w14:paraId="4596D026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lastRenderedPageBreak/>
        <w:t>07: &lt;/</w:t>
      </w:r>
      <w:proofErr w:type="spellStart"/>
      <w:r w:rsidRPr="00216F46">
        <w:rPr>
          <w:sz w:val="24"/>
          <w:szCs w:val="24"/>
        </w:rPr>
        <w:t>div</w:t>
      </w:r>
      <w:proofErr w:type="spellEnd"/>
      <w:r w:rsidRPr="00216F46">
        <w:rPr>
          <w:sz w:val="24"/>
          <w:szCs w:val="24"/>
        </w:rPr>
        <w:t>&gt;</w:t>
      </w:r>
    </w:p>
    <w:p w14:paraId="45BC08C3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 xml:space="preserve">08: </w:t>
      </w:r>
      <w:proofErr w:type="gramStart"/>
      <w:r w:rsidRPr="00216F46">
        <w:rPr>
          <w:sz w:val="24"/>
          <w:szCs w:val="24"/>
        </w:rPr>
        <w:t>&lt;!--</w:t>
      </w:r>
      <w:proofErr w:type="gramEnd"/>
      <w:r w:rsidRPr="00216F46">
        <w:rPr>
          <w:sz w:val="24"/>
          <w:szCs w:val="24"/>
        </w:rPr>
        <w:t xml:space="preserve"> Lista de Pacientes --&gt;</w:t>
      </w:r>
    </w:p>
    <w:p w14:paraId="59A8FB3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09: &lt;div class="p-</w:t>
      </w:r>
      <w:proofErr w:type="gramStart"/>
      <w:r w:rsidRPr="00216F46">
        <w:rPr>
          <w:sz w:val="24"/>
          <w:szCs w:val="24"/>
          <w:lang w:val="en-US"/>
        </w:rPr>
        <w:t>3 border</w:t>
      </w:r>
      <w:proofErr w:type="gramEnd"/>
      <w:r w:rsidRPr="00216F46">
        <w:rPr>
          <w:sz w:val="24"/>
          <w:szCs w:val="24"/>
          <w:lang w:val="en-US"/>
        </w:rPr>
        <w:t xml:space="preserve"> border-secondary-subtle flex-grow-1 d</w:t>
      </w:r>
      <w:proofErr w:type="gramStart"/>
      <w:r w:rsidRPr="00216F46">
        <w:rPr>
          <w:sz w:val="24"/>
          <w:szCs w:val="24"/>
          <w:lang w:val="en-US"/>
        </w:rPr>
        <w:t xml:space="preserve">-flex </w:t>
      </w:r>
      <w:proofErr w:type="gramEnd"/>
      <w:r w:rsidRPr="00216F46">
        <w:rPr>
          <w:sz w:val="24"/>
          <w:szCs w:val="24"/>
          <w:lang w:val="en-US"/>
        </w:rPr>
        <w:t>flex-wrap align-items-start align-content-start overflow-auto"&gt;</w:t>
      </w:r>
    </w:p>
    <w:p w14:paraId="42B9D5FA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10:     @</w:t>
      </w:r>
      <w:proofErr w:type="gramEnd"/>
      <w:r w:rsidRPr="00216F46">
        <w:rPr>
          <w:sz w:val="24"/>
          <w:szCs w:val="24"/>
          <w:lang w:val="en-US"/>
        </w:rPr>
        <w:t>auth</w:t>
      </w:r>
    </w:p>
    <w:p w14:paraId="6E52BAB9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11:         @</w:t>
      </w:r>
      <w:proofErr w:type="gramEnd"/>
      <w:r w:rsidRPr="00216F46">
        <w:rPr>
          <w:sz w:val="24"/>
          <w:szCs w:val="24"/>
          <w:lang w:val="en-US"/>
        </w:rPr>
        <w:t>php</w:t>
      </w:r>
    </w:p>
    <w:p w14:paraId="76D2426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12:             $</w:t>
      </w:r>
      <w:proofErr w:type="spellStart"/>
      <w:r w:rsidRPr="00216F46">
        <w:rPr>
          <w:sz w:val="24"/>
          <w:szCs w:val="24"/>
          <w:lang w:val="en-US"/>
        </w:rPr>
        <w:t>sidebarPacientes</w:t>
      </w:r>
      <w:proofErr w:type="spellEnd"/>
      <w:r w:rsidRPr="00216F46">
        <w:rPr>
          <w:sz w:val="24"/>
          <w:szCs w:val="24"/>
          <w:lang w:val="en-US"/>
        </w:rPr>
        <w:t xml:space="preserve"> = </w:t>
      </w:r>
      <w:proofErr w:type="gramStart"/>
      <w:r w:rsidRPr="00216F46">
        <w:rPr>
          <w:sz w:val="24"/>
          <w:szCs w:val="24"/>
          <w:lang w:val="en-US"/>
        </w:rPr>
        <w:t>\App\Models\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::where(</w:t>
      </w:r>
      <w:proofErr w:type="gramEnd"/>
      <w:r w:rsidRPr="00216F46">
        <w:rPr>
          <w:sz w:val="24"/>
          <w:szCs w:val="24"/>
          <w:lang w:val="en-US"/>
        </w:rPr>
        <w:t>'</w:t>
      </w:r>
      <w:proofErr w:type="spellStart"/>
      <w:r w:rsidRPr="00216F46">
        <w:rPr>
          <w:sz w:val="24"/>
          <w:szCs w:val="24"/>
          <w:lang w:val="en-US"/>
        </w:rPr>
        <w:t>id_usuario_creador</w:t>
      </w:r>
      <w:proofErr w:type="spellEnd"/>
      <w:r w:rsidRPr="00216F46">
        <w:rPr>
          <w:sz w:val="24"/>
          <w:szCs w:val="24"/>
          <w:lang w:val="en-US"/>
        </w:rPr>
        <w:t xml:space="preserve">', </w:t>
      </w:r>
      <w:proofErr w:type="gramStart"/>
      <w:r w:rsidRPr="00216F46">
        <w:rPr>
          <w:sz w:val="24"/>
          <w:szCs w:val="24"/>
          <w:lang w:val="en-US"/>
        </w:rPr>
        <w:t>Auth::id(</w:t>
      </w:r>
      <w:proofErr w:type="gramEnd"/>
      <w:r w:rsidRPr="00216F46">
        <w:rPr>
          <w:sz w:val="24"/>
          <w:szCs w:val="24"/>
          <w:lang w:val="en-US"/>
        </w:rPr>
        <w:t>))</w:t>
      </w:r>
    </w:p>
    <w:p w14:paraId="7B4ADC6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13:                 -&gt;when(request('search'), function($</w:t>
      </w:r>
      <w:proofErr w:type="gramStart"/>
      <w:r w:rsidRPr="00216F46">
        <w:rPr>
          <w:sz w:val="24"/>
          <w:szCs w:val="24"/>
          <w:lang w:val="en-US"/>
        </w:rPr>
        <w:t>q) {</w:t>
      </w:r>
      <w:proofErr w:type="gramEnd"/>
    </w:p>
    <w:p w14:paraId="01F6846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14:                     $q-&gt;where(function($</w:t>
      </w:r>
      <w:proofErr w:type="gramStart"/>
      <w:r w:rsidRPr="00216F46">
        <w:rPr>
          <w:sz w:val="24"/>
          <w:szCs w:val="24"/>
          <w:lang w:val="en-US"/>
        </w:rPr>
        <w:t>query) {</w:t>
      </w:r>
      <w:proofErr w:type="gramEnd"/>
    </w:p>
    <w:p w14:paraId="69416E27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15:                         $query-&gt;</w:t>
      </w:r>
      <w:proofErr w:type="gramStart"/>
      <w:r w:rsidRPr="00216F46">
        <w:rPr>
          <w:sz w:val="24"/>
          <w:szCs w:val="24"/>
          <w:lang w:val="en-US"/>
        </w:rPr>
        <w:t>where(</w:t>
      </w:r>
      <w:proofErr w:type="gramEnd"/>
      <w:r w:rsidRPr="00216F46">
        <w:rPr>
          <w:sz w:val="24"/>
          <w:szCs w:val="24"/>
          <w:lang w:val="en-US"/>
        </w:rPr>
        <w:t>'</w:t>
      </w:r>
      <w:proofErr w:type="spellStart"/>
      <w:r w:rsidRPr="00216F46">
        <w:rPr>
          <w:sz w:val="24"/>
          <w:szCs w:val="24"/>
          <w:lang w:val="en-US"/>
        </w:rPr>
        <w:t>primer_nombre</w:t>
      </w:r>
      <w:proofErr w:type="spellEnd"/>
      <w:r w:rsidRPr="00216F46">
        <w:rPr>
          <w:sz w:val="24"/>
          <w:szCs w:val="24"/>
          <w:lang w:val="en-US"/>
        </w:rPr>
        <w:t>', 'like', '%</w:t>
      </w:r>
      <w:proofErr w:type="gramStart"/>
      <w:r w:rsidRPr="00216F46">
        <w:rPr>
          <w:sz w:val="24"/>
          <w:szCs w:val="24"/>
          <w:lang w:val="en-US"/>
        </w:rPr>
        <w:t>' .</w:t>
      </w:r>
      <w:proofErr w:type="gramEnd"/>
      <w:r w:rsidRPr="00216F46">
        <w:rPr>
          <w:sz w:val="24"/>
          <w:szCs w:val="24"/>
          <w:lang w:val="en-US"/>
        </w:rPr>
        <w:t xml:space="preserve"> request('search'</w:t>
      </w:r>
      <w:proofErr w:type="gramStart"/>
      <w:r w:rsidRPr="00216F46">
        <w:rPr>
          <w:sz w:val="24"/>
          <w:szCs w:val="24"/>
          <w:lang w:val="en-US"/>
        </w:rPr>
        <w:t>) .</w:t>
      </w:r>
      <w:proofErr w:type="gramEnd"/>
      <w:r w:rsidRPr="00216F46">
        <w:rPr>
          <w:sz w:val="24"/>
          <w:szCs w:val="24"/>
          <w:lang w:val="en-US"/>
        </w:rPr>
        <w:t xml:space="preserve"> '%')</w:t>
      </w:r>
    </w:p>
    <w:p w14:paraId="0E2BC41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16:                               -&gt;</w:t>
      </w:r>
      <w:proofErr w:type="spellStart"/>
      <w:proofErr w:type="gramStart"/>
      <w:r w:rsidRPr="00216F46">
        <w:rPr>
          <w:sz w:val="24"/>
          <w:szCs w:val="24"/>
          <w:lang w:val="en-US"/>
        </w:rPr>
        <w:t>orWhere</w:t>
      </w:r>
      <w:proofErr w:type="spellEnd"/>
      <w:r w:rsidRPr="00216F46">
        <w:rPr>
          <w:sz w:val="24"/>
          <w:szCs w:val="24"/>
          <w:lang w:val="en-US"/>
        </w:rPr>
        <w:t>(</w:t>
      </w:r>
      <w:proofErr w:type="gramEnd"/>
      <w:r w:rsidRPr="00216F46">
        <w:rPr>
          <w:sz w:val="24"/>
          <w:szCs w:val="24"/>
          <w:lang w:val="en-US"/>
        </w:rPr>
        <w:t>'</w:t>
      </w:r>
      <w:proofErr w:type="spellStart"/>
      <w:r w:rsidRPr="00216F46">
        <w:rPr>
          <w:sz w:val="24"/>
          <w:szCs w:val="24"/>
          <w:lang w:val="en-US"/>
        </w:rPr>
        <w:t>primer_apellido</w:t>
      </w:r>
      <w:proofErr w:type="spellEnd"/>
      <w:r w:rsidRPr="00216F46">
        <w:rPr>
          <w:sz w:val="24"/>
          <w:szCs w:val="24"/>
          <w:lang w:val="en-US"/>
        </w:rPr>
        <w:t>', 'like', '%</w:t>
      </w:r>
      <w:proofErr w:type="gramStart"/>
      <w:r w:rsidRPr="00216F46">
        <w:rPr>
          <w:sz w:val="24"/>
          <w:szCs w:val="24"/>
          <w:lang w:val="en-US"/>
        </w:rPr>
        <w:t>' .</w:t>
      </w:r>
      <w:proofErr w:type="gramEnd"/>
      <w:r w:rsidRPr="00216F46">
        <w:rPr>
          <w:sz w:val="24"/>
          <w:szCs w:val="24"/>
          <w:lang w:val="en-US"/>
        </w:rPr>
        <w:t xml:space="preserve"> request('search'</w:t>
      </w:r>
      <w:proofErr w:type="gramStart"/>
      <w:r w:rsidRPr="00216F46">
        <w:rPr>
          <w:sz w:val="24"/>
          <w:szCs w:val="24"/>
          <w:lang w:val="en-US"/>
        </w:rPr>
        <w:t>) .</w:t>
      </w:r>
      <w:proofErr w:type="gramEnd"/>
      <w:r w:rsidRPr="00216F46">
        <w:rPr>
          <w:sz w:val="24"/>
          <w:szCs w:val="24"/>
          <w:lang w:val="en-US"/>
        </w:rPr>
        <w:t xml:space="preserve"> '%')</w:t>
      </w:r>
    </w:p>
    <w:p w14:paraId="400F2CE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17:                               -&gt;</w:t>
      </w:r>
      <w:proofErr w:type="spellStart"/>
      <w:proofErr w:type="gramStart"/>
      <w:r w:rsidRPr="00216F46">
        <w:rPr>
          <w:sz w:val="24"/>
          <w:szCs w:val="24"/>
          <w:lang w:val="en-US"/>
        </w:rPr>
        <w:t>orWhere</w:t>
      </w:r>
      <w:proofErr w:type="spellEnd"/>
      <w:r w:rsidRPr="00216F46">
        <w:rPr>
          <w:sz w:val="24"/>
          <w:szCs w:val="24"/>
          <w:lang w:val="en-US"/>
        </w:rPr>
        <w:t>(</w:t>
      </w:r>
      <w:proofErr w:type="gramEnd"/>
      <w:r w:rsidRPr="00216F46">
        <w:rPr>
          <w:sz w:val="24"/>
          <w:szCs w:val="24"/>
          <w:lang w:val="en-US"/>
        </w:rPr>
        <w:t>'</w:t>
      </w:r>
      <w:proofErr w:type="spellStart"/>
      <w:r w:rsidRPr="00216F46">
        <w:rPr>
          <w:sz w:val="24"/>
          <w:szCs w:val="24"/>
          <w:lang w:val="en-US"/>
        </w:rPr>
        <w:t>documento_identidad</w:t>
      </w:r>
      <w:proofErr w:type="spellEnd"/>
      <w:r w:rsidRPr="00216F46">
        <w:rPr>
          <w:sz w:val="24"/>
          <w:szCs w:val="24"/>
          <w:lang w:val="en-US"/>
        </w:rPr>
        <w:t>', 'like', '%</w:t>
      </w:r>
      <w:proofErr w:type="gramStart"/>
      <w:r w:rsidRPr="00216F46">
        <w:rPr>
          <w:sz w:val="24"/>
          <w:szCs w:val="24"/>
          <w:lang w:val="en-US"/>
        </w:rPr>
        <w:t>' .</w:t>
      </w:r>
      <w:proofErr w:type="gramEnd"/>
      <w:r w:rsidRPr="00216F46">
        <w:rPr>
          <w:sz w:val="24"/>
          <w:szCs w:val="24"/>
          <w:lang w:val="en-US"/>
        </w:rPr>
        <w:t xml:space="preserve"> request('search'</w:t>
      </w:r>
      <w:proofErr w:type="gramStart"/>
      <w:r w:rsidRPr="00216F46">
        <w:rPr>
          <w:sz w:val="24"/>
          <w:szCs w:val="24"/>
          <w:lang w:val="en-US"/>
        </w:rPr>
        <w:t>) .</w:t>
      </w:r>
      <w:proofErr w:type="gramEnd"/>
      <w:r w:rsidRPr="00216F46">
        <w:rPr>
          <w:sz w:val="24"/>
          <w:szCs w:val="24"/>
          <w:lang w:val="en-US"/>
        </w:rPr>
        <w:t xml:space="preserve"> '%');</w:t>
      </w:r>
    </w:p>
    <w:p w14:paraId="213A85B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18:                   </w:t>
      </w:r>
      <w:proofErr w:type="gramStart"/>
      <w:r w:rsidRPr="00216F46">
        <w:rPr>
          <w:sz w:val="24"/>
          <w:szCs w:val="24"/>
          <w:lang w:val="en-US"/>
        </w:rPr>
        <w:t xml:space="preserve">  }</w:t>
      </w:r>
      <w:proofErr w:type="gramEnd"/>
      <w:r w:rsidRPr="00216F46">
        <w:rPr>
          <w:sz w:val="24"/>
          <w:szCs w:val="24"/>
          <w:lang w:val="en-US"/>
        </w:rPr>
        <w:t>);</w:t>
      </w:r>
    </w:p>
    <w:p w14:paraId="5D298C1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19:               </w:t>
      </w:r>
      <w:proofErr w:type="gramStart"/>
      <w:r w:rsidRPr="00216F46">
        <w:rPr>
          <w:sz w:val="24"/>
          <w:szCs w:val="24"/>
          <w:lang w:val="en-US"/>
        </w:rPr>
        <w:t xml:space="preserve">  }</w:t>
      </w:r>
      <w:proofErr w:type="gramEnd"/>
      <w:r w:rsidRPr="00216F46">
        <w:rPr>
          <w:sz w:val="24"/>
          <w:szCs w:val="24"/>
          <w:lang w:val="en-US"/>
        </w:rPr>
        <w:t>)</w:t>
      </w:r>
    </w:p>
    <w:p w14:paraId="1DF0EFF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20:                 -&gt;take(10)-&gt;</w:t>
      </w:r>
      <w:proofErr w:type="gramStart"/>
      <w:r w:rsidRPr="00216F46">
        <w:rPr>
          <w:sz w:val="24"/>
          <w:szCs w:val="24"/>
          <w:lang w:val="en-US"/>
        </w:rPr>
        <w:t>get(</w:t>
      </w:r>
      <w:proofErr w:type="gramEnd"/>
      <w:r w:rsidRPr="00216F46">
        <w:rPr>
          <w:sz w:val="24"/>
          <w:szCs w:val="24"/>
          <w:lang w:val="en-US"/>
        </w:rPr>
        <w:t>);</w:t>
      </w:r>
    </w:p>
    <w:p w14:paraId="3F323F0E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21:         @endphp</w:t>
      </w:r>
    </w:p>
    <w:p w14:paraId="05A9C6A5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 xml:space="preserve">22: </w:t>
      </w:r>
    </w:p>
    <w:p w14:paraId="5D365127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23:         @forelse ($</w:t>
      </w:r>
      <w:proofErr w:type="spellStart"/>
      <w:r w:rsidRPr="00216F46">
        <w:rPr>
          <w:sz w:val="24"/>
          <w:szCs w:val="24"/>
        </w:rPr>
        <w:t>sidebarPacientes</w:t>
      </w:r>
      <w:proofErr w:type="spellEnd"/>
      <w:r w:rsidRPr="00216F46">
        <w:rPr>
          <w:sz w:val="24"/>
          <w:szCs w:val="24"/>
        </w:rPr>
        <w:t xml:space="preserve"> as $paciente)</w:t>
      </w:r>
    </w:p>
    <w:p w14:paraId="07D41B44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24:             @</w:t>
      </w:r>
      <w:proofErr w:type="gramEnd"/>
      <w:r w:rsidRPr="00216F46">
        <w:rPr>
          <w:sz w:val="24"/>
          <w:szCs w:val="24"/>
          <w:lang w:val="en-US"/>
        </w:rPr>
        <w:t>php</w:t>
      </w:r>
    </w:p>
    <w:p w14:paraId="6F26A7D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25:                 $</w:t>
      </w:r>
      <w:proofErr w:type="spellStart"/>
      <w:r w:rsidRPr="00216F46">
        <w:rPr>
          <w:sz w:val="24"/>
          <w:szCs w:val="24"/>
          <w:lang w:val="en-US"/>
        </w:rPr>
        <w:t>currentPacienteRoute</w:t>
      </w:r>
      <w:proofErr w:type="spellEnd"/>
      <w:r w:rsidRPr="00216F46">
        <w:rPr>
          <w:sz w:val="24"/>
          <w:szCs w:val="24"/>
          <w:lang w:val="en-US"/>
        </w:rPr>
        <w:t xml:space="preserve"> = request()-&gt;route('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');</w:t>
      </w:r>
    </w:p>
    <w:p w14:paraId="3902B0E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26:                 $</w:t>
      </w:r>
      <w:proofErr w:type="spellStart"/>
      <w:r w:rsidRPr="00216F46">
        <w:rPr>
          <w:sz w:val="24"/>
          <w:szCs w:val="24"/>
          <w:lang w:val="en-US"/>
        </w:rPr>
        <w:t>currentPacienteId</w:t>
      </w:r>
      <w:proofErr w:type="spellEnd"/>
      <w:r w:rsidRPr="00216F46">
        <w:rPr>
          <w:sz w:val="24"/>
          <w:szCs w:val="24"/>
          <w:lang w:val="en-US"/>
        </w:rPr>
        <w:t xml:space="preserve"> = $</w:t>
      </w:r>
      <w:proofErr w:type="spellStart"/>
      <w:r w:rsidRPr="00216F46">
        <w:rPr>
          <w:sz w:val="24"/>
          <w:szCs w:val="24"/>
          <w:lang w:val="en-US"/>
        </w:rPr>
        <w:t>currentPacienteRoute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instanceof</w:t>
      </w:r>
      <w:proofErr w:type="spellEnd"/>
      <w:r w:rsidRPr="00216F46">
        <w:rPr>
          <w:sz w:val="24"/>
          <w:szCs w:val="24"/>
          <w:lang w:val="en-US"/>
        </w:rPr>
        <w:t xml:space="preserve"> \App\Models\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 xml:space="preserve"> </w:t>
      </w:r>
    </w:p>
    <w:p w14:paraId="3749BC9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27:                   </w:t>
      </w:r>
      <w:proofErr w:type="gramStart"/>
      <w:r w:rsidRPr="00216F46">
        <w:rPr>
          <w:sz w:val="24"/>
          <w:szCs w:val="24"/>
          <w:lang w:val="en-US"/>
        </w:rPr>
        <w:t xml:space="preserve">  ?</w:t>
      </w:r>
      <w:proofErr w:type="gramEnd"/>
      <w:r w:rsidRPr="00216F46">
        <w:rPr>
          <w:sz w:val="24"/>
          <w:szCs w:val="24"/>
          <w:lang w:val="en-US"/>
        </w:rPr>
        <w:t xml:space="preserve"> $</w:t>
      </w:r>
      <w:proofErr w:type="spellStart"/>
      <w:r w:rsidRPr="00216F46">
        <w:rPr>
          <w:sz w:val="24"/>
          <w:szCs w:val="24"/>
          <w:lang w:val="en-US"/>
        </w:rPr>
        <w:t>currentPacienteRoute</w:t>
      </w:r>
      <w:proofErr w:type="spellEnd"/>
      <w:r w:rsidRPr="00216F46">
        <w:rPr>
          <w:sz w:val="24"/>
          <w:szCs w:val="24"/>
          <w:lang w:val="en-US"/>
        </w:rPr>
        <w:t>-&gt;</w:t>
      </w:r>
      <w:proofErr w:type="spellStart"/>
      <w:r w:rsidRPr="00216F46">
        <w:rPr>
          <w:sz w:val="24"/>
          <w:szCs w:val="24"/>
          <w:lang w:val="en-US"/>
        </w:rPr>
        <w:t>id_paciente</w:t>
      </w:r>
      <w:proofErr w:type="spellEnd"/>
      <w:r w:rsidRPr="00216F46">
        <w:rPr>
          <w:sz w:val="24"/>
          <w:szCs w:val="24"/>
          <w:lang w:val="en-US"/>
        </w:rPr>
        <w:t xml:space="preserve"> </w:t>
      </w:r>
    </w:p>
    <w:p w14:paraId="22D43CC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28:                   </w:t>
      </w:r>
      <w:proofErr w:type="gramStart"/>
      <w:r w:rsidRPr="00216F46">
        <w:rPr>
          <w:sz w:val="24"/>
          <w:szCs w:val="24"/>
          <w:lang w:val="en-US"/>
        </w:rPr>
        <w:t xml:space="preserve">  :</w:t>
      </w:r>
      <w:proofErr w:type="gramEnd"/>
      <w:r w:rsidRPr="00216F46">
        <w:rPr>
          <w:sz w:val="24"/>
          <w:szCs w:val="24"/>
          <w:lang w:val="en-US"/>
        </w:rPr>
        <w:t xml:space="preserve"> $</w:t>
      </w:r>
      <w:proofErr w:type="spellStart"/>
      <w:r w:rsidRPr="00216F46">
        <w:rPr>
          <w:sz w:val="24"/>
          <w:szCs w:val="24"/>
          <w:lang w:val="en-US"/>
        </w:rPr>
        <w:t>currentPacienteRoute</w:t>
      </w:r>
      <w:proofErr w:type="spellEnd"/>
      <w:r w:rsidRPr="00216F46">
        <w:rPr>
          <w:sz w:val="24"/>
          <w:szCs w:val="24"/>
          <w:lang w:val="en-US"/>
        </w:rPr>
        <w:t>;</w:t>
      </w:r>
    </w:p>
    <w:p w14:paraId="432B7A6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29:                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= $</w:t>
      </w:r>
      <w:proofErr w:type="spellStart"/>
      <w:r w:rsidRPr="00216F46">
        <w:rPr>
          <w:sz w:val="24"/>
          <w:szCs w:val="24"/>
          <w:lang w:val="en-US"/>
        </w:rPr>
        <w:t>currentPacienteId</w:t>
      </w:r>
      <w:proofErr w:type="spellEnd"/>
      <w:r w:rsidRPr="00216F46">
        <w:rPr>
          <w:sz w:val="24"/>
          <w:szCs w:val="24"/>
          <w:lang w:val="en-US"/>
        </w:rPr>
        <w:t xml:space="preserve"> == $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-&gt;</w:t>
      </w:r>
      <w:proofErr w:type="spellStart"/>
      <w:r w:rsidRPr="00216F46">
        <w:rPr>
          <w:sz w:val="24"/>
          <w:szCs w:val="24"/>
          <w:lang w:val="en-US"/>
        </w:rPr>
        <w:t>id_paciente</w:t>
      </w:r>
      <w:proofErr w:type="spellEnd"/>
      <w:r w:rsidRPr="00216F46">
        <w:rPr>
          <w:sz w:val="24"/>
          <w:szCs w:val="24"/>
          <w:lang w:val="en-US"/>
        </w:rPr>
        <w:t>;</w:t>
      </w:r>
    </w:p>
    <w:p w14:paraId="760477EB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lastRenderedPageBreak/>
        <w:t>30:             @</w:t>
      </w:r>
      <w:proofErr w:type="gramEnd"/>
      <w:r w:rsidRPr="00216F46">
        <w:rPr>
          <w:sz w:val="24"/>
          <w:szCs w:val="24"/>
          <w:lang w:val="en-US"/>
        </w:rPr>
        <w:t>endphp</w:t>
      </w:r>
    </w:p>
    <w:p w14:paraId="247967C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31:             &lt;div class="card mb-2 w-100 position-relative rounded-3 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?</w:t>
      </w:r>
      <w:proofErr w:type="gramEnd"/>
      <w:r w:rsidRPr="00216F46">
        <w:rPr>
          <w:sz w:val="24"/>
          <w:szCs w:val="24"/>
          <w:lang w:val="en-US"/>
        </w:rPr>
        <w:t xml:space="preserve"> '</w:t>
      </w:r>
      <w:proofErr w:type="gramStart"/>
      <w:r w:rsidRPr="00216F46">
        <w:rPr>
          <w:sz w:val="24"/>
          <w:szCs w:val="24"/>
          <w:lang w:val="en-US"/>
        </w:rPr>
        <w:t>border</w:t>
      </w:r>
      <w:proofErr w:type="gramEnd"/>
      <w:r w:rsidRPr="00216F46">
        <w:rPr>
          <w:sz w:val="24"/>
          <w:szCs w:val="24"/>
          <w:lang w:val="en-US"/>
        </w:rPr>
        <w:t>-primary shadow-</w:t>
      </w:r>
      <w:proofErr w:type="spellStart"/>
      <w:r w:rsidRPr="00216F46">
        <w:rPr>
          <w:sz w:val="24"/>
          <w:szCs w:val="24"/>
          <w:lang w:val="en-US"/>
        </w:rPr>
        <w:t>sm</w:t>
      </w:r>
      <w:proofErr w:type="spellEnd"/>
      <w:proofErr w:type="gramStart"/>
      <w:r w:rsidRPr="00216F46">
        <w:rPr>
          <w:sz w:val="24"/>
          <w:szCs w:val="24"/>
          <w:lang w:val="en-US"/>
        </w:rPr>
        <w:t>' :</w:t>
      </w:r>
      <w:proofErr w:type="gramEnd"/>
      <w:r w:rsidRPr="00216F46">
        <w:rPr>
          <w:sz w:val="24"/>
          <w:szCs w:val="24"/>
          <w:lang w:val="en-US"/>
        </w:rPr>
        <w:t xml:space="preserve"> 'border-secondary-subtle</w:t>
      </w:r>
      <w:proofErr w:type="gramStart"/>
      <w:r w:rsidRPr="00216F46">
        <w:rPr>
          <w:sz w:val="24"/>
          <w:szCs w:val="24"/>
          <w:lang w:val="en-US"/>
        </w:rPr>
        <w:t>' }}"</w:t>
      </w:r>
      <w:proofErr w:type="gramEnd"/>
      <w:r w:rsidRPr="00216F46">
        <w:rPr>
          <w:sz w:val="24"/>
          <w:szCs w:val="24"/>
          <w:lang w:val="en-US"/>
        </w:rPr>
        <w:t xml:space="preserve"> </w:t>
      </w:r>
    </w:p>
    <w:p w14:paraId="608F55C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32:                  style="transition: all 0.2s ease-in-out; cursor: pointer; 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?</w:t>
      </w:r>
      <w:proofErr w:type="gramEnd"/>
      <w:r w:rsidRPr="00216F46">
        <w:rPr>
          <w:sz w:val="24"/>
          <w:szCs w:val="24"/>
          <w:lang w:val="en-US"/>
        </w:rPr>
        <w:t xml:space="preserve"> '</w:t>
      </w:r>
      <w:proofErr w:type="gramStart"/>
      <w:r w:rsidRPr="00216F46">
        <w:rPr>
          <w:sz w:val="24"/>
          <w:szCs w:val="24"/>
          <w:lang w:val="en-US"/>
        </w:rPr>
        <w:t>background</w:t>
      </w:r>
      <w:proofErr w:type="gramEnd"/>
      <w:r w:rsidRPr="00216F46">
        <w:rPr>
          <w:sz w:val="24"/>
          <w:szCs w:val="24"/>
          <w:lang w:val="en-US"/>
        </w:rPr>
        <w:t>-</w:t>
      </w:r>
      <w:proofErr w:type="gramStart"/>
      <w:r w:rsidRPr="00216F46">
        <w:rPr>
          <w:sz w:val="24"/>
          <w:szCs w:val="24"/>
          <w:lang w:val="en-US"/>
        </w:rPr>
        <w:t>color: #</w:t>
      </w:r>
      <w:proofErr w:type="gramEnd"/>
      <w:r w:rsidRPr="00216F46">
        <w:rPr>
          <w:sz w:val="24"/>
          <w:szCs w:val="24"/>
          <w:lang w:val="en-US"/>
        </w:rPr>
        <w:t>f8f9fa;</w:t>
      </w:r>
      <w:proofErr w:type="gramStart"/>
      <w:r w:rsidRPr="00216F46">
        <w:rPr>
          <w:sz w:val="24"/>
          <w:szCs w:val="24"/>
          <w:lang w:val="en-US"/>
        </w:rPr>
        <w:t>' :</w:t>
      </w:r>
      <w:proofErr w:type="gramEnd"/>
      <w:r w:rsidRPr="00216F46">
        <w:rPr>
          <w:sz w:val="24"/>
          <w:szCs w:val="24"/>
          <w:lang w:val="en-US"/>
        </w:rPr>
        <w:t xml:space="preserve"> '</w:t>
      </w:r>
      <w:proofErr w:type="gramStart"/>
      <w:r w:rsidRPr="00216F46">
        <w:rPr>
          <w:sz w:val="24"/>
          <w:szCs w:val="24"/>
          <w:lang w:val="en-US"/>
        </w:rPr>
        <w:t>' }}"</w:t>
      </w:r>
      <w:proofErr w:type="gramEnd"/>
    </w:p>
    <w:p w14:paraId="75DA58E7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33:                  </w:t>
      </w:r>
      <w:proofErr w:type="spellStart"/>
      <w:r w:rsidRPr="00216F46">
        <w:rPr>
          <w:sz w:val="24"/>
          <w:szCs w:val="24"/>
          <w:lang w:val="en-US"/>
        </w:rPr>
        <w:t>onmouseover</w:t>
      </w:r>
      <w:proofErr w:type="spellEnd"/>
      <w:r w:rsidRPr="00216F46">
        <w:rPr>
          <w:sz w:val="24"/>
          <w:szCs w:val="24"/>
          <w:lang w:val="en-US"/>
        </w:rPr>
        <w:t>="</w:t>
      </w:r>
      <w:proofErr w:type="spellStart"/>
      <w:proofErr w:type="gramStart"/>
      <w:r w:rsidRPr="00216F46">
        <w:rPr>
          <w:sz w:val="24"/>
          <w:szCs w:val="24"/>
          <w:lang w:val="en-US"/>
        </w:rPr>
        <w:t>this.style</w:t>
      </w:r>
      <w:proofErr w:type="gramEnd"/>
      <w:r w:rsidRPr="00216F46">
        <w:rPr>
          <w:sz w:val="24"/>
          <w:szCs w:val="24"/>
          <w:lang w:val="en-US"/>
        </w:rPr>
        <w:t>.transform</w:t>
      </w:r>
      <w:proofErr w:type="spellEnd"/>
      <w:r w:rsidRPr="00216F46">
        <w:rPr>
          <w:sz w:val="24"/>
          <w:szCs w:val="24"/>
          <w:lang w:val="en-US"/>
        </w:rPr>
        <w:t>='</w:t>
      </w:r>
      <w:proofErr w:type="gramStart"/>
      <w:r w:rsidRPr="00216F46">
        <w:rPr>
          <w:sz w:val="24"/>
          <w:szCs w:val="24"/>
          <w:lang w:val="en-US"/>
        </w:rPr>
        <w:t>scale(</w:t>
      </w:r>
      <w:proofErr w:type="gramEnd"/>
      <w:r w:rsidRPr="00216F46">
        <w:rPr>
          <w:sz w:val="24"/>
          <w:szCs w:val="24"/>
          <w:lang w:val="en-US"/>
        </w:rPr>
        <w:t xml:space="preserve">1.02)'; </w:t>
      </w:r>
      <w:proofErr w:type="spellStart"/>
      <w:proofErr w:type="gramStart"/>
      <w:r w:rsidRPr="00216F46">
        <w:rPr>
          <w:sz w:val="24"/>
          <w:szCs w:val="24"/>
          <w:lang w:val="en-US"/>
        </w:rPr>
        <w:t>this.style</w:t>
      </w:r>
      <w:proofErr w:type="gramEnd"/>
      <w:r w:rsidRPr="00216F46">
        <w:rPr>
          <w:sz w:val="24"/>
          <w:szCs w:val="24"/>
          <w:lang w:val="en-US"/>
        </w:rPr>
        <w:t>.boxShadow</w:t>
      </w:r>
      <w:proofErr w:type="spellEnd"/>
      <w:r w:rsidRPr="00216F46">
        <w:rPr>
          <w:sz w:val="24"/>
          <w:szCs w:val="24"/>
          <w:lang w:val="en-US"/>
        </w:rPr>
        <w:t xml:space="preserve">='0 .5rem 1rem </w:t>
      </w:r>
      <w:proofErr w:type="spellStart"/>
      <w:proofErr w:type="gramStart"/>
      <w:r w:rsidRPr="00216F46">
        <w:rPr>
          <w:sz w:val="24"/>
          <w:szCs w:val="24"/>
          <w:lang w:val="en-US"/>
        </w:rPr>
        <w:t>rgba</w:t>
      </w:r>
      <w:proofErr w:type="spellEnd"/>
      <w:r w:rsidRPr="00216F46">
        <w:rPr>
          <w:sz w:val="24"/>
          <w:szCs w:val="24"/>
          <w:lang w:val="en-US"/>
        </w:rPr>
        <w:t>(</w:t>
      </w:r>
      <w:proofErr w:type="gramEnd"/>
      <w:r w:rsidRPr="00216F46">
        <w:rPr>
          <w:sz w:val="24"/>
          <w:szCs w:val="24"/>
          <w:lang w:val="en-US"/>
        </w:rPr>
        <w:t xml:space="preserve">13, 110, 253, .15)'; </w:t>
      </w:r>
      <w:proofErr w:type="spellStart"/>
      <w:proofErr w:type="gramStart"/>
      <w:r w:rsidRPr="00216F46">
        <w:rPr>
          <w:sz w:val="24"/>
          <w:szCs w:val="24"/>
          <w:lang w:val="en-US"/>
        </w:rPr>
        <w:t>this.style</w:t>
      </w:r>
      <w:proofErr w:type="gramEnd"/>
      <w:r w:rsidRPr="00216F46">
        <w:rPr>
          <w:sz w:val="24"/>
          <w:szCs w:val="24"/>
          <w:lang w:val="en-US"/>
        </w:rPr>
        <w:t>.borderColor</w:t>
      </w:r>
      <w:proofErr w:type="spellEnd"/>
      <w:proofErr w:type="gramStart"/>
      <w:r w:rsidRPr="00216F46">
        <w:rPr>
          <w:sz w:val="24"/>
          <w:szCs w:val="24"/>
          <w:lang w:val="en-US"/>
        </w:rPr>
        <w:t>='#</w:t>
      </w:r>
      <w:proofErr w:type="gramEnd"/>
      <w:r w:rsidRPr="00216F46">
        <w:rPr>
          <w:sz w:val="24"/>
          <w:szCs w:val="24"/>
          <w:lang w:val="en-US"/>
        </w:rPr>
        <w:t>0a58ca';"</w:t>
      </w:r>
    </w:p>
    <w:p w14:paraId="54919D2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34:                  </w:t>
      </w:r>
      <w:proofErr w:type="spellStart"/>
      <w:r w:rsidRPr="00216F46">
        <w:rPr>
          <w:sz w:val="24"/>
          <w:szCs w:val="24"/>
          <w:lang w:val="en-US"/>
        </w:rPr>
        <w:t>onmouseout</w:t>
      </w:r>
      <w:proofErr w:type="spellEnd"/>
      <w:r w:rsidRPr="00216F46">
        <w:rPr>
          <w:sz w:val="24"/>
          <w:szCs w:val="24"/>
          <w:lang w:val="en-US"/>
        </w:rPr>
        <w:t>="</w:t>
      </w:r>
      <w:proofErr w:type="spellStart"/>
      <w:proofErr w:type="gramStart"/>
      <w:r w:rsidRPr="00216F46">
        <w:rPr>
          <w:sz w:val="24"/>
          <w:szCs w:val="24"/>
          <w:lang w:val="en-US"/>
        </w:rPr>
        <w:t>this.style</w:t>
      </w:r>
      <w:proofErr w:type="gramEnd"/>
      <w:r w:rsidRPr="00216F46">
        <w:rPr>
          <w:sz w:val="24"/>
          <w:szCs w:val="24"/>
          <w:lang w:val="en-US"/>
        </w:rPr>
        <w:t>.transform</w:t>
      </w:r>
      <w:proofErr w:type="spellEnd"/>
      <w:r w:rsidRPr="00216F46">
        <w:rPr>
          <w:sz w:val="24"/>
          <w:szCs w:val="24"/>
          <w:lang w:val="en-US"/>
        </w:rPr>
        <w:t>='</w:t>
      </w:r>
      <w:proofErr w:type="gramStart"/>
      <w:r w:rsidRPr="00216F46">
        <w:rPr>
          <w:sz w:val="24"/>
          <w:szCs w:val="24"/>
          <w:lang w:val="en-US"/>
        </w:rPr>
        <w:t>scale(</w:t>
      </w:r>
      <w:proofErr w:type="gramEnd"/>
      <w:r w:rsidRPr="00216F46">
        <w:rPr>
          <w:sz w:val="24"/>
          <w:szCs w:val="24"/>
          <w:lang w:val="en-US"/>
        </w:rPr>
        <w:t xml:space="preserve">1)'; </w:t>
      </w:r>
      <w:proofErr w:type="spellStart"/>
      <w:proofErr w:type="gramStart"/>
      <w:r w:rsidRPr="00216F46">
        <w:rPr>
          <w:sz w:val="24"/>
          <w:szCs w:val="24"/>
          <w:lang w:val="en-US"/>
        </w:rPr>
        <w:t>this.style</w:t>
      </w:r>
      <w:proofErr w:type="gramEnd"/>
      <w:r w:rsidRPr="00216F46">
        <w:rPr>
          <w:sz w:val="24"/>
          <w:szCs w:val="24"/>
          <w:lang w:val="en-US"/>
        </w:rPr>
        <w:t>.boxShadow</w:t>
      </w:r>
      <w:proofErr w:type="spellEnd"/>
      <w:r w:rsidRPr="00216F46">
        <w:rPr>
          <w:sz w:val="24"/>
          <w:szCs w:val="24"/>
          <w:lang w:val="en-US"/>
        </w:rPr>
        <w:t>='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?</w:t>
      </w:r>
      <w:proofErr w:type="gramEnd"/>
      <w:r w:rsidRPr="00216F46">
        <w:rPr>
          <w:sz w:val="24"/>
          <w:szCs w:val="24"/>
          <w:lang w:val="en-US"/>
        </w:rPr>
        <w:t xml:space="preserve"> '0 .125rem .25rem </w:t>
      </w:r>
      <w:proofErr w:type="spellStart"/>
      <w:proofErr w:type="gramStart"/>
      <w:r w:rsidRPr="00216F46">
        <w:rPr>
          <w:sz w:val="24"/>
          <w:szCs w:val="24"/>
          <w:lang w:val="en-US"/>
        </w:rPr>
        <w:t>rgba</w:t>
      </w:r>
      <w:proofErr w:type="spellEnd"/>
      <w:r w:rsidRPr="00216F46">
        <w:rPr>
          <w:sz w:val="24"/>
          <w:szCs w:val="24"/>
          <w:lang w:val="en-US"/>
        </w:rPr>
        <w:t>(</w:t>
      </w:r>
      <w:proofErr w:type="gramEnd"/>
      <w:r w:rsidRPr="00216F46">
        <w:rPr>
          <w:sz w:val="24"/>
          <w:szCs w:val="24"/>
          <w:lang w:val="en-US"/>
        </w:rPr>
        <w:t>0,0,0,.075)</w:t>
      </w:r>
      <w:proofErr w:type="gramStart"/>
      <w:r w:rsidRPr="00216F46">
        <w:rPr>
          <w:sz w:val="24"/>
          <w:szCs w:val="24"/>
          <w:lang w:val="en-US"/>
        </w:rPr>
        <w:t>' :</w:t>
      </w:r>
      <w:proofErr w:type="gramEnd"/>
      <w:r w:rsidRPr="00216F46">
        <w:rPr>
          <w:sz w:val="24"/>
          <w:szCs w:val="24"/>
          <w:lang w:val="en-US"/>
        </w:rPr>
        <w:t xml:space="preserve"> 'none</w:t>
      </w:r>
      <w:proofErr w:type="gramStart"/>
      <w:r w:rsidRPr="00216F46">
        <w:rPr>
          <w:sz w:val="24"/>
          <w:szCs w:val="24"/>
          <w:lang w:val="en-US"/>
        </w:rPr>
        <w:t>' }}'</w:t>
      </w:r>
      <w:proofErr w:type="gramEnd"/>
      <w:r w:rsidRPr="00216F46">
        <w:rPr>
          <w:sz w:val="24"/>
          <w:szCs w:val="24"/>
          <w:lang w:val="en-US"/>
        </w:rPr>
        <w:t xml:space="preserve">; </w:t>
      </w:r>
      <w:proofErr w:type="spellStart"/>
      <w:proofErr w:type="gramStart"/>
      <w:r w:rsidRPr="00216F46">
        <w:rPr>
          <w:sz w:val="24"/>
          <w:szCs w:val="24"/>
          <w:lang w:val="en-US"/>
        </w:rPr>
        <w:t>this.style</w:t>
      </w:r>
      <w:proofErr w:type="gramEnd"/>
      <w:r w:rsidRPr="00216F46">
        <w:rPr>
          <w:sz w:val="24"/>
          <w:szCs w:val="24"/>
          <w:lang w:val="en-US"/>
        </w:rPr>
        <w:t>.borderColor</w:t>
      </w:r>
      <w:proofErr w:type="spellEnd"/>
      <w:r w:rsidRPr="00216F46">
        <w:rPr>
          <w:sz w:val="24"/>
          <w:szCs w:val="24"/>
          <w:lang w:val="en-US"/>
        </w:rPr>
        <w:t>='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?</w:t>
      </w:r>
      <w:proofErr w:type="gramEnd"/>
      <w:r w:rsidRPr="00216F46">
        <w:rPr>
          <w:sz w:val="24"/>
          <w:szCs w:val="24"/>
          <w:lang w:val="en-US"/>
        </w:rPr>
        <w:t xml:space="preserve"> '#0d6efd</w:t>
      </w:r>
      <w:proofErr w:type="gramStart"/>
      <w:r w:rsidRPr="00216F46">
        <w:rPr>
          <w:sz w:val="24"/>
          <w:szCs w:val="24"/>
          <w:lang w:val="en-US"/>
        </w:rPr>
        <w:t>' :</w:t>
      </w:r>
      <w:proofErr w:type="gramEnd"/>
      <w:r w:rsidRPr="00216F46">
        <w:rPr>
          <w:sz w:val="24"/>
          <w:szCs w:val="24"/>
          <w:lang w:val="en-US"/>
        </w:rPr>
        <w:t xml:space="preserve"> '#dee2e6</w:t>
      </w:r>
      <w:proofErr w:type="gramStart"/>
      <w:r w:rsidRPr="00216F46">
        <w:rPr>
          <w:sz w:val="24"/>
          <w:szCs w:val="24"/>
          <w:lang w:val="en-US"/>
        </w:rPr>
        <w:t>' }}'</w:t>
      </w:r>
      <w:proofErr w:type="gramEnd"/>
      <w:r w:rsidRPr="00216F46">
        <w:rPr>
          <w:sz w:val="24"/>
          <w:szCs w:val="24"/>
          <w:lang w:val="en-US"/>
        </w:rPr>
        <w:t>;"&gt;</w:t>
      </w:r>
    </w:p>
    <w:p w14:paraId="714728D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35:                 &lt;div class="card-body py-2 px-3"&gt;</w:t>
      </w:r>
    </w:p>
    <w:p w14:paraId="51F70FC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36:                     &lt;a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</w:t>
      </w:r>
      <w:proofErr w:type="spellStart"/>
      <w:proofErr w:type="gramStart"/>
      <w:r w:rsidRPr="00216F46">
        <w:rPr>
          <w:sz w:val="24"/>
          <w:szCs w:val="24"/>
          <w:lang w:val="en-US"/>
        </w:rPr>
        <w:t>pacientes.show</w:t>
      </w:r>
      <w:proofErr w:type="spellEnd"/>
      <w:proofErr w:type="gramEnd"/>
      <w:r w:rsidRPr="00216F46">
        <w:rPr>
          <w:sz w:val="24"/>
          <w:szCs w:val="24"/>
          <w:lang w:val="en-US"/>
        </w:rPr>
        <w:t>', $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-&gt;</w:t>
      </w:r>
      <w:proofErr w:type="spellStart"/>
      <w:r w:rsidRPr="00216F46">
        <w:rPr>
          <w:sz w:val="24"/>
          <w:szCs w:val="24"/>
          <w:lang w:val="en-US"/>
        </w:rPr>
        <w:t>id_paciente</w:t>
      </w:r>
      <w:proofErr w:type="spellEnd"/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class="stretched-link text-decoration-none"&gt;</w:t>
      </w:r>
    </w:p>
    <w:p w14:paraId="0E263F29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  <w:lang w:val="en-US"/>
        </w:rPr>
        <w:t xml:space="preserve">37:                         &lt;p class="mb-0 </w:t>
      </w:r>
      <w:proofErr w:type="spellStart"/>
      <w:r w:rsidRPr="00216F46">
        <w:rPr>
          <w:sz w:val="24"/>
          <w:szCs w:val="24"/>
          <w:lang w:val="en-US"/>
        </w:rPr>
        <w:t>fw</w:t>
      </w:r>
      <w:proofErr w:type="spellEnd"/>
      <w:r w:rsidRPr="00216F46">
        <w:rPr>
          <w:sz w:val="24"/>
          <w:szCs w:val="24"/>
          <w:lang w:val="en-US"/>
        </w:rPr>
        <w:t xml:space="preserve">-bold 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?</w:t>
      </w:r>
      <w:proofErr w:type="gramEnd"/>
      <w:r w:rsidRPr="00216F46">
        <w:rPr>
          <w:sz w:val="24"/>
          <w:szCs w:val="24"/>
          <w:lang w:val="en-US"/>
        </w:rPr>
        <w:t xml:space="preserve"> </w:t>
      </w:r>
      <w:r w:rsidRPr="00216F46">
        <w:rPr>
          <w:sz w:val="24"/>
          <w:szCs w:val="24"/>
        </w:rPr>
        <w:t>'</w:t>
      </w:r>
      <w:proofErr w:type="spellStart"/>
      <w:r w:rsidRPr="00216F46">
        <w:rPr>
          <w:sz w:val="24"/>
          <w:szCs w:val="24"/>
        </w:rPr>
        <w:t>text-primary</w:t>
      </w:r>
      <w:proofErr w:type="spellEnd"/>
      <w:proofErr w:type="gramStart"/>
      <w:r w:rsidRPr="00216F46">
        <w:rPr>
          <w:sz w:val="24"/>
          <w:szCs w:val="24"/>
        </w:rPr>
        <w:t>' :</w:t>
      </w:r>
      <w:proofErr w:type="gramEnd"/>
      <w:r w:rsidRPr="00216F46">
        <w:rPr>
          <w:sz w:val="24"/>
          <w:szCs w:val="24"/>
        </w:rPr>
        <w:t xml:space="preserve"> '</w:t>
      </w:r>
      <w:proofErr w:type="spellStart"/>
      <w:r w:rsidRPr="00216F46">
        <w:rPr>
          <w:sz w:val="24"/>
          <w:szCs w:val="24"/>
        </w:rPr>
        <w:t>text-dark</w:t>
      </w:r>
      <w:proofErr w:type="spellEnd"/>
      <w:proofErr w:type="gramStart"/>
      <w:r w:rsidRPr="00216F46">
        <w:rPr>
          <w:sz w:val="24"/>
          <w:szCs w:val="24"/>
        </w:rPr>
        <w:t>' }}"&gt;{{ $</w:t>
      </w:r>
      <w:proofErr w:type="gramEnd"/>
      <w:r w:rsidRPr="00216F46">
        <w:rPr>
          <w:sz w:val="24"/>
          <w:szCs w:val="24"/>
        </w:rPr>
        <w:t>paciente-&gt;</w:t>
      </w:r>
      <w:proofErr w:type="spellStart"/>
      <w:r w:rsidRPr="00216F46">
        <w:rPr>
          <w:sz w:val="24"/>
          <w:szCs w:val="24"/>
        </w:rPr>
        <w:t>primer_</w:t>
      </w:r>
      <w:proofErr w:type="gramStart"/>
      <w:r w:rsidRPr="00216F46">
        <w:rPr>
          <w:sz w:val="24"/>
          <w:szCs w:val="24"/>
        </w:rPr>
        <w:t>nombre</w:t>
      </w:r>
      <w:proofErr w:type="spellEnd"/>
      <w:r w:rsidRPr="00216F46">
        <w:rPr>
          <w:sz w:val="24"/>
          <w:szCs w:val="24"/>
        </w:rPr>
        <w:t xml:space="preserve"> }</w:t>
      </w:r>
      <w:proofErr w:type="gramEnd"/>
      <w:r w:rsidRPr="00216F46">
        <w:rPr>
          <w:sz w:val="24"/>
          <w:szCs w:val="24"/>
        </w:rPr>
        <w:t xml:space="preserve">} </w:t>
      </w:r>
      <w:proofErr w:type="gramStart"/>
      <w:r w:rsidRPr="00216F46">
        <w:rPr>
          <w:sz w:val="24"/>
          <w:szCs w:val="24"/>
        </w:rPr>
        <w:t>{{ $</w:t>
      </w:r>
      <w:proofErr w:type="gramEnd"/>
      <w:r w:rsidRPr="00216F46">
        <w:rPr>
          <w:sz w:val="24"/>
          <w:szCs w:val="24"/>
        </w:rPr>
        <w:t>paciente-&gt;</w:t>
      </w:r>
      <w:proofErr w:type="spellStart"/>
      <w:r w:rsidRPr="00216F46">
        <w:rPr>
          <w:sz w:val="24"/>
          <w:szCs w:val="24"/>
        </w:rPr>
        <w:t>primer_</w:t>
      </w:r>
      <w:proofErr w:type="gramStart"/>
      <w:r w:rsidRPr="00216F46">
        <w:rPr>
          <w:sz w:val="24"/>
          <w:szCs w:val="24"/>
        </w:rPr>
        <w:t>apellido</w:t>
      </w:r>
      <w:proofErr w:type="spellEnd"/>
      <w:r w:rsidRPr="00216F46">
        <w:rPr>
          <w:sz w:val="24"/>
          <w:szCs w:val="24"/>
        </w:rPr>
        <w:t xml:space="preserve"> }}&lt;</w:t>
      </w:r>
      <w:proofErr w:type="gramEnd"/>
      <w:r w:rsidRPr="00216F46">
        <w:rPr>
          <w:sz w:val="24"/>
          <w:szCs w:val="24"/>
        </w:rPr>
        <w:t>/p&gt;</w:t>
      </w:r>
    </w:p>
    <w:p w14:paraId="6C51BBE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38:                         &lt;div class="d-flex justify-content-between align-items-center mt-1"&gt;</w:t>
      </w:r>
    </w:p>
    <w:p w14:paraId="16A21C4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39:                             &lt;small class="text-muted"&gt;&lt;</w:t>
      </w:r>
      <w:proofErr w:type="spellStart"/>
      <w:r w:rsidRPr="00216F46">
        <w:rPr>
          <w:sz w:val="24"/>
          <w:szCs w:val="24"/>
          <w:lang w:val="en-US"/>
        </w:rPr>
        <w:t>i</w:t>
      </w:r>
      <w:proofErr w:type="spellEnd"/>
      <w:r w:rsidRPr="00216F46">
        <w:rPr>
          <w:sz w:val="24"/>
          <w:szCs w:val="24"/>
          <w:lang w:val="en-US"/>
        </w:rPr>
        <w:t xml:space="preserve"> class="bi bi-card-text"&gt;&lt;/</w:t>
      </w:r>
      <w:proofErr w:type="spellStart"/>
      <w:r w:rsidRPr="00216F46">
        <w:rPr>
          <w:sz w:val="24"/>
          <w:szCs w:val="24"/>
          <w:lang w:val="en-US"/>
        </w:rPr>
        <w:t>i</w:t>
      </w:r>
      <w:proofErr w:type="spellEnd"/>
      <w:r w:rsidRPr="00216F46">
        <w:rPr>
          <w:sz w:val="24"/>
          <w:szCs w:val="24"/>
          <w:lang w:val="en-US"/>
        </w:rPr>
        <w:t xml:space="preserve">&gt; 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proofErr w:type="gramEnd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-&gt;</w:t>
      </w:r>
      <w:proofErr w:type="spellStart"/>
      <w:r w:rsidRPr="00216F46">
        <w:rPr>
          <w:sz w:val="24"/>
          <w:szCs w:val="24"/>
          <w:lang w:val="en-US"/>
        </w:rPr>
        <w:t>documento_</w:t>
      </w:r>
      <w:proofErr w:type="gramStart"/>
      <w:r w:rsidRPr="00216F46">
        <w:rPr>
          <w:sz w:val="24"/>
          <w:szCs w:val="24"/>
          <w:lang w:val="en-US"/>
        </w:rPr>
        <w:t>identidad</w:t>
      </w:r>
      <w:proofErr w:type="spellEnd"/>
      <w:r w:rsidRPr="00216F46">
        <w:rPr>
          <w:sz w:val="24"/>
          <w:szCs w:val="24"/>
          <w:lang w:val="en-US"/>
        </w:rPr>
        <w:t xml:space="preserve"> }}&lt;</w:t>
      </w:r>
      <w:proofErr w:type="gramEnd"/>
      <w:r w:rsidRPr="00216F46">
        <w:rPr>
          <w:sz w:val="24"/>
          <w:szCs w:val="24"/>
          <w:lang w:val="en-US"/>
        </w:rPr>
        <w:t>/small&gt;</w:t>
      </w:r>
    </w:p>
    <w:p w14:paraId="6423B2C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40:                             &lt;span class="badge </w:t>
      </w:r>
      <w:proofErr w:type="gramStart"/>
      <w:r w:rsidRPr="00216F46">
        <w:rPr>
          <w:sz w:val="24"/>
          <w:szCs w:val="24"/>
          <w:lang w:val="en-US"/>
        </w:rPr>
        <w:t>{{ $</w:t>
      </w:r>
      <w:proofErr w:type="spellStart"/>
      <w:r w:rsidRPr="00216F46">
        <w:rPr>
          <w:sz w:val="24"/>
          <w:szCs w:val="24"/>
          <w:lang w:val="en-US"/>
        </w:rPr>
        <w:t>isSelected</w:t>
      </w:r>
      <w:proofErr w:type="spellEnd"/>
      <w:r w:rsidRPr="00216F46">
        <w:rPr>
          <w:sz w:val="24"/>
          <w:szCs w:val="24"/>
          <w:lang w:val="en-US"/>
        </w:rPr>
        <w:t xml:space="preserve"> ?</w:t>
      </w:r>
      <w:proofErr w:type="gramEnd"/>
      <w:r w:rsidRPr="00216F46">
        <w:rPr>
          <w:sz w:val="24"/>
          <w:szCs w:val="24"/>
          <w:lang w:val="en-US"/>
        </w:rPr>
        <w:t xml:space="preserve"> '</w:t>
      </w:r>
      <w:proofErr w:type="spellStart"/>
      <w:proofErr w:type="gramStart"/>
      <w:r w:rsidRPr="00216F46">
        <w:rPr>
          <w:sz w:val="24"/>
          <w:szCs w:val="24"/>
          <w:lang w:val="en-US"/>
        </w:rPr>
        <w:t>bg</w:t>
      </w:r>
      <w:proofErr w:type="spellEnd"/>
      <w:proofErr w:type="gramEnd"/>
      <w:r w:rsidRPr="00216F46">
        <w:rPr>
          <w:sz w:val="24"/>
          <w:szCs w:val="24"/>
          <w:lang w:val="en-US"/>
        </w:rPr>
        <w:t>-primary text-white</w:t>
      </w:r>
      <w:proofErr w:type="gramStart"/>
      <w:r w:rsidRPr="00216F46">
        <w:rPr>
          <w:sz w:val="24"/>
          <w:szCs w:val="24"/>
          <w:lang w:val="en-US"/>
        </w:rPr>
        <w:t>' :</w:t>
      </w:r>
      <w:proofErr w:type="gramEnd"/>
      <w:r w:rsidRPr="00216F46">
        <w:rPr>
          <w:sz w:val="24"/>
          <w:szCs w:val="24"/>
          <w:lang w:val="en-US"/>
        </w:rPr>
        <w:t xml:space="preserve"> '</w:t>
      </w:r>
      <w:proofErr w:type="spellStart"/>
      <w:r w:rsidRPr="00216F46">
        <w:rPr>
          <w:sz w:val="24"/>
          <w:szCs w:val="24"/>
          <w:lang w:val="en-US"/>
        </w:rPr>
        <w:t>bg</w:t>
      </w:r>
      <w:proofErr w:type="spellEnd"/>
      <w:r w:rsidRPr="00216F46">
        <w:rPr>
          <w:sz w:val="24"/>
          <w:szCs w:val="24"/>
          <w:lang w:val="en-US"/>
        </w:rPr>
        <w:t>-light text-muted</w:t>
      </w:r>
      <w:proofErr w:type="gramStart"/>
      <w:r w:rsidRPr="00216F46">
        <w:rPr>
          <w:sz w:val="24"/>
          <w:szCs w:val="24"/>
          <w:lang w:val="en-US"/>
        </w:rPr>
        <w:t>' }</w:t>
      </w:r>
      <w:proofErr w:type="gramEnd"/>
      <w:r w:rsidRPr="00216F46">
        <w:rPr>
          <w:sz w:val="24"/>
          <w:szCs w:val="24"/>
          <w:lang w:val="en-US"/>
        </w:rPr>
        <w:t>} border border-primary-subtle"&gt;&lt;</w:t>
      </w:r>
      <w:proofErr w:type="spellStart"/>
      <w:r w:rsidRPr="00216F46">
        <w:rPr>
          <w:sz w:val="24"/>
          <w:szCs w:val="24"/>
          <w:lang w:val="en-US"/>
        </w:rPr>
        <w:t>i</w:t>
      </w:r>
      <w:proofErr w:type="spellEnd"/>
      <w:r w:rsidRPr="00216F46">
        <w:rPr>
          <w:sz w:val="24"/>
          <w:szCs w:val="24"/>
          <w:lang w:val="en-US"/>
        </w:rPr>
        <w:t xml:space="preserve"> class="bi bi-chevron-right"&gt;&lt;/</w:t>
      </w:r>
      <w:proofErr w:type="spellStart"/>
      <w:r w:rsidRPr="00216F46">
        <w:rPr>
          <w:sz w:val="24"/>
          <w:szCs w:val="24"/>
          <w:lang w:val="en-US"/>
        </w:rPr>
        <w:t>i</w:t>
      </w:r>
      <w:proofErr w:type="spellEnd"/>
      <w:r w:rsidRPr="00216F46">
        <w:rPr>
          <w:sz w:val="24"/>
          <w:szCs w:val="24"/>
          <w:lang w:val="en-US"/>
        </w:rPr>
        <w:t>&gt;&lt;/span&gt;</w:t>
      </w:r>
    </w:p>
    <w:p w14:paraId="488E2DB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41:                         &lt;/div&gt;</w:t>
      </w:r>
    </w:p>
    <w:p w14:paraId="117DCDB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42:                     &lt;/a&gt;</w:t>
      </w:r>
    </w:p>
    <w:p w14:paraId="224A548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43:                 &lt;/div&gt;</w:t>
      </w:r>
    </w:p>
    <w:p w14:paraId="18989CF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44:             &lt;/div&gt;</w:t>
      </w:r>
    </w:p>
    <w:p w14:paraId="31CADA91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45:         @</w:t>
      </w:r>
      <w:proofErr w:type="gramEnd"/>
      <w:r w:rsidRPr="00216F46">
        <w:rPr>
          <w:sz w:val="24"/>
          <w:szCs w:val="24"/>
          <w:lang w:val="en-US"/>
        </w:rPr>
        <w:t>empty</w:t>
      </w:r>
    </w:p>
    <w:p w14:paraId="4E2FCBE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46:             &lt;div class="flex-grow-1 d-grid gap-2 mt-4 text-center"&gt;</w:t>
      </w:r>
    </w:p>
    <w:p w14:paraId="1AAE7E51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 xml:space="preserve">47:                 &lt;p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text-muted</w:t>
      </w:r>
      <w:proofErr w:type="spellEnd"/>
      <w:r w:rsidRPr="00216F46">
        <w:rPr>
          <w:sz w:val="24"/>
          <w:szCs w:val="24"/>
        </w:rPr>
        <w:t xml:space="preserve">"&gt;Parece que no tienes pacientes agregados o no coinciden con la </w:t>
      </w:r>
      <w:proofErr w:type="gramStart"/>
      <w:r w:rsidRPr="00216F46">
        <w:rPr>
          <w:sz w:val="24"/>
          <w:szCs w:val="24"/>
        </w:rPr>
        <w:t>búsqueda.&lt;</w:t>
      </w:r>
      <w:proofErr w:type="gramEnd"/>
      <w:r w:rsidRPr="00216F46">
        <w:rPr>
          <w:sz w:val="24"/>
          <w:szCs w:val="24"/>
        </w:rPr>
        <w:t>/p&gt;</w:t>
      </w:r>
    </w:p>
    <w:p w14:paraId="3330A6A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 xml:space="preserve">48:                 &lt;a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</w:t>
      </w:r>
      <w:proofErr w:type="spellStart"/>
      <w:proofErr w:type="gramStart"/>
      <w:r w:rsidRPr="00216F46">
        <w:rPr>
          <w:sz w:val="24"/>
          <w:szCs w:val="24"/>
          <w:lang w:val="en-US"/>
        </w:rPr>
        <w:t>pacientes.create</w:t>
      </w:r>
      <w:proofErr w:type="spellEnd"/>
      <w:proofErr w:type="gramEnd"/>
      <w:r w:rsidRPr="00216F46">
        <w:rPr>
          <w:sz w:val="24"/>
          <w:szCs w:val="24"/>
          <w:lang w:val="en-US"/>
        </w:rPr>
        <w:t>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-primary w-100"&gt;Registrar 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&lt;/a&gt;</w:t>
      </w:r>
    </w:p>
    <w:p w14:paraId="6C75CAC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49:             &lt;/div&gt;</w:t>
      </w:r>
    </w:p>
    <w:p w14:paraId="7DF10F07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50:         @</w:t>
      </w:r>
      <w:proofErr w:type="gramEnd"/>
      <w:r w:rsidRPr="00216F46">
        <w:rPr>
          <w:sz w:val="24"/>
          <w:szCs w:val="24"/>
          <w:lang w:val="en-US"/>
        </w:rPr>
        <w:t>endforelse</w:t>
      </w:r>
    </w:p>
    <w:p w14:paraId="23DA7E8C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51:     @</w:t>
      </w:r>
      <w:proofErr w:type="gramEnd"/>
      <w:r w:rsidRPr="00216F46">
        <w:rPr>
          <w:sz w:val="24"/>
          <w:szCs w:val="24"/>
          <w:lang w:val="en-US"/>
        </w:rPr>
        <w:t>else</w:t>
      </w:r>
    </w:p>
    <w:p w14:paraId="1035963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52:         &lt;div class="flex-grow-1 text-center mt-4"&gt;</w:t>
      </w:r>
    </w:p>
    <w:p w14:paraId="72D01E75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 xml:space="preserve">53:             &lt;p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text-muted</w:t>
      </w:r>
      <w:proofErr w:type="spellEnd"/>
      <w:r w:rsidRPr="00216F46">
        <w:rPr>
          <w:sz w:val="24"/>
          <w:szCs w:val="24"/>
        </w:rPr>
        <w:t xml:space="preserve">"&gt;Inicia sesión para ver tus </w:t>
      </w:r>
      <w:proofErr w:type="gramStart"/>
      <w:r w:rsidRPr="00216F46">
        <w:rPr>
          <w:sz w:val="24"/>
          <w:szCs w:val="24"/>
        </w:rPr>
        <w:t>pacientes.&lt;</w:t>
      </w:r>
      <w:proofErr w:type="gramEnd"/>
      <w:r w:rsidRPr="00216F46">
        <w:rPr>
          <w:sz w:val="24"/>
          <w:szCs w:val="24"/>
        </w:rPr>
        <w:t>/p&gt;</w:t>
      </w:r>
    </w:p>
    <w:p w14:paraId="352D58F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54:         &lt;/div&gt;</w:t>
      </w:r>
    </w:p>
    <w:p w14:paraId="27BB4D0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55:     @endauth</w:t>
      </w:r>
    </w:p>
    <w:p w14:paraId="63FAA6E1" w14:textId="06A9D995" w:rsid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56: &lt;/div&gt;</w:t>
      </w:r>
    </w:p>
    <w:p w14:paraId="323B6F30" w14:textId="77777777" w:rsidR="00216F46" w:rsidRDefault="00216F46" w:rsidP="00216F46">
      <w:pPr>
        <w:rPr>
          <w:sz w:val="24"/>
          <w:szCs w:val="24"/>
          <w:lang w:val="en-US"/>
        </w:rPr>
      </w:pPr>
    </w:p>
    <w:p w14:paraId="0BCCF06B" w14:textId="213970B8" w:rsidR="00216F46" w:rsidRDefault="00216F46" w:rsidP="00216F46">
      <w:pPr>
        <w:rPr>
          <w:b/>
          <w:bCs/>
          <w:sz w:val="24"/>
          <w:szCs w:val="24"/>
          <w:lang w:val="en-US"/>
        </w:rPr>
      </w:pPr>
      <w:r w:rsidRPr="00216F46">
        <w:rPr>
          <w:b/>
          <w:bCs/>
          <w:sz w:val="24"/>
          <w:szCs w:val="24"/>
          <w:lang w:val="en-US"/>
        </w:rPr>
        <w:t xml:space="preserve">Vistas de </w:t>
      </w:r>
      <w:proofErr w:type="spellStart"/>
      <w:r w:rsidRPr="00216F46">
        <w:rPr>
          <w:b/>
          <w:bCs/>
          <w:sz w:val="24"/>
          <w:szCs w:val="24"/>
          <w:lang w:val="en-US"/>
        </w:rPr>
        <w:t>Pacientes</w:t>
      </w:r>
      <w:proofErr w:type="spellEnd"/>
    </w:p>
    <w:p w14:paraId="14B306DD" w14:textId="30898D49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File: </w:t>
      </w:r>
      <w:proofErr w:type="spellStart"/>
      <w:r w:rsidRPr="00216F46">
        <w:rPr>
          <w:sz w:val="24"/>
          <w:szCs w:val="24"/>
          <w:lang w:val="en-US"/>
        </w:rPr>
        <w:t>Proyecto_Programacion</w:t>
      </w:r>
      <w:proofErr w:type="spellEnd"/>
      <w:r w:rsidRPr="00216F46">
        <w:rPr>
          <w:sz w:val="24"/>
          <w:szCs w:val="24"/>
          <w:lang w:val="en-US"/>
        </w:rPr>
        <w:t>\resources\views\</w:t>
      </w:r>
      <w:proofErr w:type="spellStart"/>
      <w:r w:rsidRPr="00216F46">
        <w:rPr>
          <w:sz w:val="24"/>
          <w:szCs w:val="24"/>
          <w:lang w:val="en-US"/>
        </w:rPr>
        <w:t>pacientes</w:t>
      </w:r>
      <w:proofErr w:type="spellEnd"/>
      <w:r w:rsidRPr="00216F46">
        <w:rPr>
          <w:sz w:val="24"/>
          <w:szCs w:val="24"/>
          <w:lang w:val="en-US"/>
        </w:rPr>
        <w:t>\</w:t>
      </w:r>
      <w:proofErr w:type="spellStart"/>
      <w:r w:rsidRPr="00216F46">
        <w:rPr>
          <w:sz w:val="24"/>
          <w:szCs w:val="24"/>
          <w:lang w:val="en-US"/>
        </w:rPr>
        <w:t>create.blade.php</w:t>
      </w:r>
      <w:proofErr w:type="spellEnd"/>
    </w:p>
    <w:p w14:paraId="331AFBB7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01: @php(</w:t>
      </w:r>
      <w:proofErr w:type="gramEnd"/>
      <w:r w:rsidRPr="00216F46">
        <w:rPr>
          <w:sz w:val="24"/>
          <w:szCs w:val="24"/>
          <w:lang w:val="en-US"/>
        </w:rPr>
        <w:t>$mostrarSidebar = false)</w:t>
      </w:r>
    </w:p>
    <w:p w14:paraId="2D37747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02: </w:t>
      </w:r>
    </w:p>
    <w:p w14:paraId="437CFDE2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03: @</w:t>
      </w:r>
      <w:proofErr w:type="gramEnd"/>
      <w:r w:rsidRPr="00216F46">
        <w:rPr>
          <w:sz w:val="24"/>
          <w:szCs w:val="24"/>
          <w:lang w:val="en-US"/>
        </w:rPr>
        <w:t>extends('layouts.app')</w:t>
      </w:r>
    </w:p>
    <w:p w14:paraId="2D24A77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04: </w:t>
      </w:r>
    </w:p>
    <w:p w14:paraId="723923F8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05: @</w:t>
      </w:r>
      <w:proofErr w:type="gramEnd"/>
      <w:r w:rsidRPr="00216F46">
        <w:rPr>
          <w:sz w:val="24"/>
          <w:szCs w:val="24"/>
          <w:lang w:val="en-US"/>
        </w:rPr>
        <w:t>section('main')</w:t>
      </w:r>
    </w:p>
    <w:p w14:paraId="1525D39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06:     &lt;div class="container py-4"&gt;</w:t>
      </w:r>
    </w:p>
    <w:p w14:paraId="6732E9F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07:         &lt;div class="row justify-content-center"&gt;</w:t>
      </w:r>
    </w:p>
    <w:p w14:paraId="2745DB8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08:             &lt;div class="col-md-8"&gt;</w:t>
      </w:r>
    </w:p>
    <w:p w14:paraId="3E04ACF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09:                 &lt;div class="card border-primary"&gt;</w:t>
      </w:r>
    </w:p>
    <w:p w14:paraId="546CDD3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10:                     &lt;div class="card-header </w:t>
      </w:r>
      <w:proofErr w:type="spellStart"/>
      <w:r w:rsidRPr="00216F46">
        <w:rPr>
          <w:sz w:val="24"/>
          <w:szCs w:val="24"/>
          <w:lang w:val="en-US"/>
        </w:rPr>
        <w:t>bg</w:t>
      </w:r>
      <w:proofErr w:type="spellEnd"/>
      <w:r w:rsidRPr="00216F46">
        <w:rPr>
          <w:sz w:val="24"/>
          <w:szCs w:val="24"/>
          <w:lang w:val="en-US"/>
        </w:rPr>
        <w:t>-primary text-white"&gt;</w:t>
      </w:r>
    </w:p>
    <w:p w14:paraId="6F6F847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11:                         &lt;h4 class="mb-0"&gt;Registrar </w:t>
      </w:r>
      <w:proofErr w:type="spellStart"/>
      <w:r w:rsidRPr="00216F46">
        <w:rPr>
          <w:sz w:val="24"/>
          <w:szCs w:val="24"/>
          <w:lang w:val="en-US"/>
        </w:rPr>
        <w:t>Paciente</w:t>
      </w:r>
      <w:proofErr w:type="spellEnd"/>
      <w:r w:rsidRPr="00216F46">
        <w:rPr>
          <w:sz w:val="24"/>
          <w:szCs w:val="24"/>
          <w:lang w:val="en-US"/>
        </w:rPr>
        <w:t>&lt;/h4&gt;</w:t>
      </w:r>
    </w:p>
    <w:p w14:paraId="243A6C67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>12:                     &lt;/div&gt;</w:t>
      </w:r>
    </w:p>
    <w:p w14:paraId="705D7FD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13:                     &lt;div class="card-body"&gt;</w:t>
      </w:r>
    </w:p>
    <w:p w14:paraId="4DFF0FF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14:                         &lt;form action="</w:t>
      </w:r>
      <w:proofErr w:type="gramStart"/>
      <w:r w:rsidRPr="00216F46">
        <w:rPr>
          <w:sz w:val="24"/>
          <w:szCs w:val="24"/>
          <w:lang w:val="en-US"/>
        </w:rPr>
        <w:t>{{ route</w:t>
      </w:r>
      <w:proofErr w:type="gramEnd"/>
      <w:r w:rsidRPr="00216F46">
        <w:rPr>
          <w:sz w:val="24"/>
          <w:szCs w:val="24"/>
          <w:lang w:val="en-US"/>
        </w:rPr>
        <w:t>('</w:t>
      </w:r>
      <w:proofErr w:type="spellStart"/>
      <w:proofErr w:type="gramStart"/>
      <w:r w:rsidRPr="00216F46">
        <w:rPr>
          <w:sz w:val="24"/>
          <w:szCs w:val="24"/>
          <w:lang w:val="en-US"/>
        </w:rPr>
        <w:t>pacientes.store</w:t>
      </w:r>
      <w:proofErr w:type="spellEnd"/>
      <w:proofErr w:type="gramEnd"/>
      <w:r w:rsidRPr="00216F46">
        <w:rPr>
          <w:sz w:val="24"/>
          <w:szCs w:val="24"/>
          <w:lang w:val="en-US"/>
        </w:rPr>
        <w:t>'</w:t>
      </w:r>
      <w:proofErr w:type="gramStart"/>
      <w:r w:rsidRPr="00216F46">
        <w:rPr>
          <w:sz w:val="24"/>
          <w:szCs w:val="24"/>
          <w:lang w:val="en-US"/>
        </w:rPr>
        <w:t>) }}"</w:t>
      </w:r>
      <w:proofErr w:type="gramEnd"/>
      <w:r w:rsidRPr="00216F46">
        <w:rPr>
          <w:sz w:val="24"/>
          <w:szCs w:val="24"/>
          <w:lang w:val="en-US"/>
        </w:rPr>
        <w:t xml:space="preserve"> method="POST"&gt;</w:t>
      </w:r>
    </w:p>
    <w:p w14:paraId="4D141FB7" w14:textId="77777777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15:                             @</w:t>
      </w:r>
      <w:proofErr w:type="gramEnd"/>
      <w:r w:rsidRPr="00216F46">
        <w:rPr>
          <w:sz w:val="24"/>
          <w:szCs w:val="24"/>
          <w:lang w:val="en-US"/>
        </w:rPr>
        <w:t>csrf</w:t>
      </w:r>
    </w:p>
    <w:p w14:paraId="1811970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16:                             &lt;div class="row"&gt;</w:t>
      </w:r>
    </w:p>
    <w:p w14:paraId="75DBE8C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17:                                 &lt;div class="col-md-6 mb-3"&gt;</w:t>
      </w:r>
    </w:p>
    <w:p w14:paraId="107E9A40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18:                                     &lt;label for="</w:t>
      </w:r>
      <w:proofErr w:type="spellStart"/>
      <w:r w:rsidRPr="00216F46">
        <w:rPr>
          <w:sz w:val="24"/>
          <w:szCs w:val="24"/>
          <w:lang w:val="en-US"/>
        </w:rPr>
        <w:t>primer_nombre</w:t>
      </w:r>
      <w:proofErr w:type="spellEnd"/>
      <w:r w:rsidRPr="00216F46">
        <w:rPr>
          <w:sz w:val="24"/>
          <w:szCs w:val="24"/>
          <w:lang w:val="en-US"/>
        </w:rPr>
        <w:t>" class="form-label"&gt;Primer Nombre&lt;/label&gt;</w:t>
      </w:r>
    </w:p>
    <w:p w14:paraId="63F04F4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19:                                     &lt;input type="text" class="form-control" id="</w:t>
      </w:r>
      <w:proofErr w:type="spellStart"/>
      <w:r w:rsidRPr="00216F46">
        <w:rPr>
          <w:sz w:val="24"/>
          <w:szCs w:val="24"/>
          <w:lang w:val="en-US"/>
        </w:rPr>
        <w:t>primer_nombre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primer_nombre</w:t>
      </w:r>
      <w:proofErr w:type="spellEnd"/>
      <w:r w:rsidRPr="00216F46">
        <w:rPr>
          <w:sz w:val="24"/>
          <w:szCs w:val="24"/>
          <w:lang w:val="en-US"/>
        </w:rPr>
        <w:t>"</w:t>
      </w:r>
    </w:p>
    <w:p w14:paraId="151F5D2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20:                                         required&gt;</w:t>
      </w:r>
    </w:p>
    <w:p w14:paraId="6F4621C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21:                                 &lt;/div&gt;</w:t>
      </w:r>
    </w:p>
    <w:p w14:paraId="708B6D8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22:                                 &lt;div class="col-md-6 mb-3"&gt;</w:t>
      </w:r>
    </w:p>
    <w:p w14:paraId="2FF55C10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23:                                     &lt;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for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segundo_nombre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form-label</w:t>
      </w:r>
      <w:proofErr w:type="spellEnd"/>
      <w:r w:rsidRPr="00216F46">
        <w:rPr>
          <w:sz w:val="24"/>
          <w:szCs w:val="24"/>
        </w:rPr>
        <w:t>"&gt;Segundo Nombre&lt;/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>&gt;</w:t>
      </w:r>
    </w:p>
    <w:p w14:paraId="72D99612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24:                                     &lt;input type="text" class="form-control" id="</w:t>
      </w:r>
      <w:proofErr w:type="spellStart"/>
      <w:r w:rsidRPr="00216F46">
        <w:rPr>
          <w:sz w:val="24"/>
          <w:szCs w:val="24"/>
          <w:lang w:val="en-US"/>
        </w:rPr>
        <w:t>segundo_nombre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segundo_nombre</w:t>
      </w:r>
      <w:proofErr w:type="spellEnd"/>
      <w:r w:rsidRPr="00216F46">
        <w:rPr>
          <w:sz w:val="24"/>
          <w:szCs w:val="24"/>
          <w:lang w:val="en-US"/>
        </w:rPr>
        <w:t>"&gt;</w:t>
      </w:r>
    </w:p>
    <w:p w14:paraId="205F1C97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25:                                 &lt;/div&gt;</w:t>
      </w:r>
    </w:p>
    <w:p w14:paraId="7BD87DA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26:                                 &lt;div class="col-md-6 mb-3"&gt;</w:t>
      </w:r>
    </w:p>
    <w:p w14:paraId="3B589335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27:                                     &lt;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for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primer_apellido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form-label</w:t>
      </w:r>
      <w:proofErr w:type="spellEnd"/>
      <w:r w:rsidRPr="00216F46">
        <w:rPr>
          <w:sz w:val="24"/>
          <w:szCs w:val="24"/>
        </w:rPr>
        <w:t>"&gt;Primer Apellido&lt;/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>&gt;</w:t>
      </w:r>
    </w:p>
    <w:p w14:paraId="50142CB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28:                                     &lt;input type="text" class="form-control" id="</w:t>
      </w:r>
      <w:proofErr w:type="spellStart"/>
      <w:r w:rsidRPr="00216F46">
        <w:rPr>
          <w:sz w:val="24"/>
          <w:szCs w:val="24"/>
          <w:lang w:val="en-US"/>
        </w:rPr>
        <w:t>primer_apellido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primer_apellido</w:t>
      </w:r>
      <w:proofErr w:type="spellEnd"/>
      <w:r w:rsidRPr="00216F46">
        <w:rPr>
          <w:sz w:val="24"/>
          <w:szCs w:val="24"/>
          <w:lang w:val="en-US"/>
        </w:rPr>
        <w:t>"</w:t>
      </w:r>
    </w:p>
    <w:p w14:paraId="31039DB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29:                                         required&gt;</w:t>
      </w:r>
    </w:p>
    <w:p w14:paraId="72C5D19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30:                                 &lt;/div&gt;</w:t>
      </w:r>
    </w:p>
    <w:p w14:paraId="2A06677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31:                                 &lt;div class="col-md-6 mb-3"&gt;</w:t>
      </w:r>
    </w:p>
    <w:p w14:paraId="52BC49B9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lastRenderedPageBreak/>
        <w:t>32:                                     &lt;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for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segundo_apellido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form-label</w:t>
      </w:r>
      <w:proofErr w:type="spellEnd"/>
      <w:r w:rsidRPr="00216F46">
        <w:rPr>
          <w:sz w:val="24"/>
          <w:szCs w:val="24"/>
        </w:rPr>
        <w:t>"&gt;Segundo Apellido&lt;/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>&gt;</w:t>
      </w:r>
    </w:p>
    <w:p w14:paraId="1C6523F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33:                                     &lt;input type="text" class="form-control" id="</w:t>
      </w:r>
      <w:proofErr w:type="spellStart"/>
      <w:r w:rsidRPr="00216F46">
        <w:rPr>
          <w:sz w:val="24"/>
          <w:szCs w:val="24"/>
          <w:lang w:val="en-US"/>
        </w:rPr>
        <w:t>segundo_apellido</w:t>
      </w:r>
      <w:proofErr w:type="spellEnd"/>
      <w:r w:rsidRPr="00216F46">
        <w:rPr>
          <w:sz w:val="24"/>
          <w:szCs w:val="24"/>
          <w:lang w:val="en-US"/>
        </w:rPr>
        <w:t>"</w:t>
      </w:r>
    </w:p>
    <w:p w14:paraId="6F216177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 xml:space="preserve">34:                                         </w:t>
      </w:r>
      <w:proofErr w:type="spellStart"/>
      <w:r w:rsidRPr="00216F46">
        <w:rPr>
          <w:sz w:val="24"/>
          <w:szCs w:val="24"/>
        </w:rPr>
        <w:t>name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segundo_apellido</w:t>
      </w:r>
      <w:proofErr w:type="spellEnd"/>
      <w:r w:rsidRPr="00216F46">
        <w:rPr>
          <w:sz w:val="24"/>
          <w:szCs w:val="24"/>
        </w:rPr>
        <w:t>"&gt;</w:t>
      </w:r>
    </w:p>
    <w:p w14:paraId="6EA50EE9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35:                                 &lt;/</w:t>
      </w:r>
      <w:proofErr w:type="spellStart"/>
      <w:r w:rsidRPr="00216F46">
        <w:rPr>
          <w:sz w:val="24"/>
          <w:szCs w:val="24"/>
        </w:rPr>
        <w:t>div</w:t>
      </w:r>
      <w:proofErr w:type="spellEnd"/>
      <w:r w:rsidRPr="00216F46">
        <w:rPr>
          <w:sz w:val="24"/>
          <w:szCs w:val="24"/>
        </w:rPr>
        <w:t>&gt;</w:t>
      </w:r>
    </w:p>
    <w:p w14:paraId="4D39E413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36:                                 &lt;</w:t>
      </w:r>
      <w:proofErr w:type="spellStart"/>
      <w:r w:rsidRPr="00216F46">
        <w:rPr>
          <w:sz w:val="24"/>
          <w:szCs w:val="24"/>
        </w:rPr>
        <w:t>div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="col-md-6 mb-3"&gt;</w:t>
      </w:r>
    </w:p>
    <w:p w14:paraId="40EF883D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37:                                     &lt;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for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documento_identidad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form-label</w:t>
      </w:r>
      <w:proofErr w:type="spellEnd"/>
      <w:r w:rsidRPr="00216F46">
        <w:rPr>
          <w:sz w:val="24"/>
          <w:szCs w:val="24"/>
        </w:rPr>
        <w:t>"&gt;Documento&lt;/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>&gt;</w:t>
      </w:r>
    </w:p>
    <w:p w14:paraId="404A761C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 xml:space="preserve">38:                                     &lt;input </w:t>
      </w:r>
      <w:proofErr w:type="spellStart"/>
      <w:r w:rsidRPr="00216F46">
        <w:rPr>
          <w:sz w:val="24"/>
          <w:szCs w:val="24"/>
        </w:rPr>
        <w:t>type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text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</w:t>
      </w:r>
      <w:proofErr w:type="spellEnd"/>
      <w:r w:rsidRPr="00216F46">
        <w:rPr>
          <w:sz w:val="24"/>
          <w:szCs w:val="24"/>
        </w:rPr>
        <w:t>-control" id="</w:t>
      </w:r>
      <w:proofErr w:type="spellStart"/>
      <w:r w:rsidRPr="00216F46">
        <w:rPr>
          <w:sz w:val="24"/>
          <w:szCs w:val="24"/>
        </w:rPr>
        <w:t>documento_identidad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name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documento_identidad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required</w:t>
      </w:r>
      <w:proofErr w:type="spellEnd"/>
      <w:r w:rsidRPr="00216F46">
        <w:rPr>
          <w:sz w:val="24"/>
          <w:szCs w:val="24"/>
        </w:rPr>
        <w:t>&gt;</w:t>
      </w:r>
    </w:p>
    <w:p w14:paraId="03A1E3D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39:                                 &lt;/div&gt;</w:t>
      </w:r>
    </w:p>
    <w:p w14:paraId="74AF915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40:                                 &lt;div class="col-md-3 mb-3"&gt;</w:t>
      </w:r>
    </w:p>
    <w:p w14:paraId="0E689533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41:                                     &lt;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for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fecha_nacimiento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form-label</w:t>
      </w:r>
      <w:proofErr w:type="spellEnd"/>
      <w:r w:rsidRPr="00216F46">
        <w:rPr>
          <w:sz w:val="24"/>
          <w:szCs w:val="24"/>
        </w:rPr>
        <w:t>"&gt;Fecha de Nacimiento&lt;/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>&gt;</w:t>
      </w:r>
    </w:p>
    <w:p w14:paraId="5D30751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42:                                     &lt;input type="date" class="form-control" id="</w:t>
      </w:r>
      <w:proofErr w:type="spellStart"/>
      <w:r w:rsidRPr="00216F46">
        <w:rPr>
          <w:sz w:val="24"/>
          <w:szCs w:val="24"/>
          <w:lang w:val="en-US"/>
        </w:rPr>
        <w:t>fecha_nacimiento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fecha_nacimiento</w:t>
      </w:r>
      <w:proofErr w:type="spellEnd"/>
      <w:r w:rsidRPr="00216F46">
        <w:rPr>
          <w:sz w:val="24"/>
          <w:szCs w:val="24"/>
          <w:lang w:val="en-US"/>
        </w:rPr>
        <w:t>" required&gt;</w:t>
      </w:r>
    </w:p>
    <w:p w14:paraId="270973C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43:                                 &lt;/div&gt;</w:t>
      </w:r>
    </w:p>
    <w:p w14:paraId="30AAC95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44:                                 &lt;div class="col-md-3 mb-3"&gt;</w:t>
      </w:r>
    </w:p>
    <w:p w14:paraId="22FB161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45:                                     &lt;label for="</w:t>
      </w:r>
      <w:proofErr w:type="spellStart"/>
      <w:r w:rsidRPr="00216F46">
        <w:rPr>
          <w:sz w:val="24"/>
          <w:szCs w:val="24"/>
          <w:lang w:val="en-US"/>
        </w:rPr>
        <w:t>genero</w:t>
      </w:r>
      <w:proofErr w:type="spellEnd"/>
      <w:r w:rsidRPr="00216F46">
        <w:rPr>
          <w:sz w:val="24"/>
          <w:szCs w:val="24"/>
          <w:lang w:val="en-US"/>
        </w:rPr>
        <w:t>" class="form-label"&gt;</w:t>
      </w:r>
      <w:proofErr w:type="spellStart"/>
      <w:r w:rsidRPr="00216F46">
        <w:rPr>
          <w:sz w:val="24"/>
          <w:szCs w:val="24"/>
          <w:lang w:val="en-US"/>
        </w:rPr>
        <w:t>Género</w:t>
      </w:r>
      <w:proofErr w:type="spellEnd"/>
      <w:r w:rsidRPr="00216F46">
        <w:rPr>
          <w:sz w:val="24"/>
          <w:szCs w:val="24"/>
          <w:lang w:val="en-US"/>
        </w:rPr>
        <w:t>&lt;/label&gt;</w:t>
      </w:r>
    </w:p>
    <w:p w14:paraId="158AC054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46:                                     &lt;select class="form-select" id="</w:t>
      </w:r>
      <w:proofErr w:type="spellStart"/>
      <w:r w:rsidRPr="00216F46">
        <w:rPr>
          <w:sz w:val="24"/>
          <w:szCs w:val="24"/>
          <w:lang w:val="en-US"/>
        </w:rPr>
        <w:t>genero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genero</w:t>
      </w:r>
      <w:proofErr w:type="spellEnd"/>
      <w:r w:rsidRPr="00216F46">
        <w:rPr>
          <w:sz w:val="24"/>
          <w:szCs w:val="24"/>
          <w:lang w:val="en-US"/>
        </w:rPr>
        <w:t>" required&gt;</w:t>
      </w:r>
    </w:p>
    <w:p w14:paraId="07011FC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47:                                         &lt;option value</w:t>
      </w:r>
      <w:proofErr w:type="gramStart"/>
      <w:r w:rsidRPr="00216F46">
        <w:rPr>
          <w:sz w:val="24"/>
          <w:szCs w:val="24"/>
          <w:lang w:val="en-US"/>
        </w:rPr>
        <w:t>=""</w:t>
      </w:r>
      <w:proofErr w:type="gramEnd"/>
      <w:r w:rsidRPr="00216F46">
        <w:rPr>
          <w:sz w:val="24"/>
          <w:szCs w:val="24"/>
          <w:lang w:val="en-US"/>
        </w:rPr>
        <w:t>&gt;</w:t>
      </w:r>
      <w:proofErr w:type="spellStart"/>
      <w:r w:rsidRPr="00216F46">
        <w:rPr>
          <w:sz w:val="24"/>
          <w:szCs w:val="24"/>
          <w:lang w:val="en-US"/>
        </w:rPr>
        <w:t>Selecciona</w:t>
      </w:r>
      <w:proofErr w:type="spellEnd"/>
      <w:r w:rsidRPr="00216F46">
        <w:rPr>
          <w:sz w:val="24"/>
          <w:szCs w:val="24"/>
          <w:lang w:val="en-US"/>
        </w:rPr>
        <w:t>...&lt;/option&gt;</w:t>
      </w:r>
    </w:p>
    <w:p w14:paraId="512DA150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48:                                         &lt;option value="</w:t>
      </w:r>
      <w:proofErr w:type="spellStart"/>
      <w:r w:rsidRPr="00216F46">
        <w:rPr>
          <w:sz w:val="24"/>
          <w:szCs w:val="24"/>
          <w:lang w:val="en-US"/>
        </w:rPr>
        <w:t>Masculino</w:t>
      </w:r>
      <w:proofErr w:type="spellEnd"/>
      <w:r w:rsidRPr="00216F46">
        <w:rPr>
          <w:sz w:val="24"/>
          <w:szCs w:val="24"/>
          <w:lang w:val="en-US"/>
        </w:rPr>
        <w:t>"&gt;</w:t>
      </w:r>
      <w:proofErr w:type="spellStart"/>
      <w:r w:rsidRPr="00216F46">
        <w:rPr>
          <w:sz w:val="24"/>
          <w:szCs w:val="24"/>
          <w:lang w:val="en-US"/>
        </w:rPr>
        <w:t>Masculino</w:t>
      </w:r>
      <w:proofErr w:type="spellEnd"/>
      <w:r w:rsidRPr="00216F46">
        <w:rPr>
          <w:sz w:val="24"/>
          <w:szCs w:val="24"/>
          <w:lang w:val="en-US"/>
        </w:rPr>
        <w:t>&lt;/option&gt;</w:t>
      </w:r>
    </w:p>
    <w:p w14:paraId="5E92497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49:                                         &lt;option value="</w:t>
      </w:r>
      <w:proofErr w:type="spellStart"/>
      <w:r w:rsidRPr="00216F46">
        <w:rPr>
          <w:sz w:val="24"/>
          <w:szCs w:val="24"/>
          <w:lang w:val="en-US"/>
        </w:rPr>
        <w:t>Femenino</w:t>
      </w:r>
      <w:proofErr w:type="spellEnd"/>
      <w:r w:rsidRPr="00216F46">
        <w:rPr>
          <w:sz w:val="24"/>
          <w:szCs w:val="24"/>
          <w:lang w:val="en-US"/>
        </w:rPr>
        <w:t>"&gt;</w:t>
      </w:r>
      <w:proofErr w:type="spellStart"/>
      <w:r w:rsidRPr="00216F46">
        <w:rPr>
          <w:sz w:val="24"/>
          <w:szCs w:val="24"/>
          <w:lang w:val="en-US"/>
        </w:rPr>
        <w:t>Femenino</w:t>
      </w:r>
      <w:proofErr w:type="spellEnd"/>
      <w:r w:rsidRPr="00216F46">
        <w:rPr>
          <w:sz w:val="24"/>
          <w:szCs w:val="24"/>
          <w:lang w:val="en-US"/>
        </w:rPr>
        <w:t>&lt;/option&gt;</w:t>
      </w:r>
    </w:p>
    <w:p w14:paraId="2D1A089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50:                                         &lt;option value="</w:t>
      </w:r>
      <w:proofErr w:type="spellStart"/>
      <w:r w:rsidRPr="00216F46">
        <w:rPr>
          <w:sz w:val="24"/>
          <w:szCs w:val="24"/>
          <w:lang w:val="en-US"/>
        </w:rPr>
        <w:t>Otro</w:t>
      </w:r>
      <w:proofErr w:type="spellEnd"/>
      <w:r w:rsidRPr="00216F46">
        <w:rPr>
          <w:sz w:val="24"/>
          <w:szCs w:val="24"/>
          <w:lang w:val="en-US"/>
        </w:rPr>
        <w:t>"&gt;</w:t>
      </w:r>
      <w:proofErr w:type="spellStart"/>
      <w:r w:rsidRPr="00216F46">
        <w:rPr>
          <w:sz w:val="24"/>
          <w:szCs w:val="24"/>
          <w:lang w:val="en-US"/>
        </w:rPr>
        <w:t>Otro</w:t>
      </w:r>
      <w:proofErr w:type="spellEnd"/>
      <w:r w:rsidRPr="00216F46">
        <w:rPr>
          <w:sz w:val="24"/>
          <w:szCs w:val="24"/>
          <w:lang w:val="en-US"/>
        </w:rPr>
        <w:t>&lt;/option&gt;</w:t>
      </w:r>
    </w:p>
    <w:p w14:paraId="5AC7797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51:                                     &lt;/select&gt;</w:t>
      </w:r>
    </w:p>
    <w:p w14:paraId="318ACAE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52:                                 &lt;/div&gt;</w:t>
      </w:r>
    </w:p>
    <w:p w14:paraId="3497CF00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 xml:space="preserve">53: </w:t>
      </w:r>
    </w:p>
    <w:p w14:paraId="3EECF1D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54:                                 &lt;div class="col-md-4 mb-3"&gt;</w:t>
      </w:r>
    </w:p>
    <w:p w14:paraId="2307945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55:                                     &lt;label for="</w:t>
      </w:r>
      <w:proofErr w:type="spellStart"/>
      <w:r w:rsidRPr="00216F46">
        <w:rPr>
          <w:sz w:val="24"/>
          <w:szCs w:val="24"/>
          <w:lang w:val="en-US"/>
        </w:rPr>
        <w:t>telefono</w:t>
      </w:r>
      <w:proofErr w:type="spellEnd"/>
      <w:r w:rsidRPr="00216F46">
        <w:rPr>
          <w:sz w:val="24"/>
          <w:szCs w:val="24"/>
          <w:lang w:val="en-US"/>
        </w:rPr>
        <w:t>" class="form-label"&gt;</w:t>
      </w:r>
      <w:proofErr w:type="spellStart"/>
      <w:r w:rsidRPr="00216F46">
        <w:rPr>
          <w:sz w:val="24"/>
          <w:szCs w:val="24"/>
          <w:lang w:val="en-US"/>
        </w:rPr>
        <w:t>Teléfono</w:t>
      </w:r>
      <w:proofErr w:type="spellEnd"/>
      <w:r w:rsidRPr="00216F46">
        <w:rPr>
          <w:sz w:val="24"/>
          <w:szCs w:val="24"/>
          <w:lang w:val="en-US"/>
        </w:rPr>
        <w:t>&lt;/label&gt;</w:t>
      </w:r>
    </w:p>
    <w:p w14:paraId="74D2740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56:                                     &lt;input type="text" class="form-control" id="</w:t>
      </w:r>
      <w:proofErr w:type="spellStart"/>
      <w:r w:rsidRPr="00216F46">
        <w:rPr>
          <w:sz w:val="24"/>
          <w:szCs w:val="24"/>
          <w:lang w:val="en-US"/>
        </w:rPr>
        <w:t>telefono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telefono</w:t>
      </w:r>
      <w:proofErr w:type="spellEnd"/>
      <w:r w:rsidRPr="00216F46">
        <w:rPr>
          <w:sz w:val="24"/>
          <w:szCs w:val="24"/>
          <w:lang w:val="en-US"/>
        </w:rPr>
        <w:t>"&gt;</w:t>
      </w:r>
    </w:p>
    <w:p w14:paraId="48BAAAC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57:                                 &lt;/div&gt;</w:t>
      </w:r>
    </w:p>
    <w:p w14:paraId="3C376E6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58:                                 &lt;div class="col-md-4 mb-3"&gt;</w:t>
      </w:r>
    </w:p>
    <w:p w14:paraId="3592A5B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59:                                     &lt;label for="</w:t>
      </w:r>
      <w:proofErr w:type="spellStart"/>
      <w:r w:rsidRPr="00216F46">
        <w:rPr>
          <w:sz w:val="24"/>
          <w:szCs w:val="24"/>
          <w:lang w:val="en-US"/>
        </w:rPr>
        <w:t>correo</w:t>
      </w:r>
      <w:proofErr w:type="spellEnd"/>
      <w:r w:rsidRPr="00216F46">
        <w:rPr>
          <w:sz w:val="24"/>
          <w:szCs w:val="24"/>
          <w:lang w:val="en-US"/>
        </w:rPr>
        <w:t xml:space="preserve">" class="form-label"&gt;Correo </w:t>
      </w:r>
      <w:proofErr w:type="spellStart"/>
      <w:r w:rsidRPr="00216F46">
        <w:rPr>
          <w:sz w:val="24"/>
          <w:szCs w:val="24"/>
          <w:lang w:val="en-US"/>
        </w:rPr>
        <w:t>electrónico</w:t>
      </w:r>
      <w:proofErr w:type="spellEnd"/>
      <w:r w:rsidRPr="00216F46">
        <w:rPr>
          <w:sz w:val="24"/>
          <w:szCs w:val="24"/>
          <w:lang w:val="en-US"/>
        </w:rPr>
        <w:t>&lt;/label&gt;</w:t>
      </w:r>
    </w:p>
    <w:p w14:paraId="55ECC1A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60:                                     &lt;input type="email" class="form-control" id="</w:t>
      </w:r>
      <w:proofErr w:type="spellStart"/>
      <w:r w:rsidRPr="00216F46">
        <w:rPr>
          <w:sz w:val="24"/>
          <w:szCs w:val="24"/>
          <w:lang w:val="en-US"/>
        </w:rPr>
        <w:t>correo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correo</w:t>
      </w:r>
      <w:proofErr w:type="spellEnd"/>
      <w:r w:rsidRPr="00216F46">
        <w:rPr>
          <w:sz w:val="24"/>
          <w:szCs w:val="24"/>
          <w:lang w:val="en-US"/>
        </w:rPr>
        <w:t>"&gt;</w:t>
      </w:r>
    </w:p>
    <w:p w14:paraId="76CD67B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61:                                 &lt;/div&gt;</w:t>
      </w:r>
    </w:p>
    <w:p w14:paraId="4111186C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62:                                 &lt;div class="col-12 mb-3"&gt;</w:t>
      </w:r>
    </w:p>
    <w:p w14:paraId="47E2B69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63:                                     &lt;label for="</w:t>
      </w:r>
      <w:proofErr w:type="spellStart"/>
      <w:r w:rsidRPr="00216F46">
        <w:rPr>
          <w:sz w:val="24"/>
          <w:szCs w:val="24"/>
          <w:lang w:val="en-US"/>
        </w:rPr>
        <w:t>antecedentes_personales</w:t>
      </w:r>
      <w:proofErr w:type="spellEnd"/>
      <w:r w:rsidRPr="00216F46">
        <w:rPr>
          <w:sz w:val="24"/>
          <w:szCs w:val="24"/>
          <w:lang w:val="en-US"/>
        </w:rPr>
        <w:t>" class="form-label"&gt;</w:t>
      </w:r>
      <w:proofErr w:type="spellStart"/>
      <w:r w:rsidRPr="00216F46">
        <w:rPr>
          <w:sz w:val="24"/>
          <w:szCs w:val="24"/>
          <w:lang w:val="en-US"/>
        </w:rPr>
        <w:t>Antecedentes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Personales</w:t>
      </w:r>
      <w:proofErr w:type="spellEnd"/>
      <w:r w:rsidRPr="00216F46">
        <w:rPr>
          <w:sz w:val="24"/>
          <w:szCs w:val="24"/>
          <w:lang w:val="en-US"/>
        </w:rPr>
        <w:t>&lt;/label&gt;</w:t>
      </w:r>
    </w:p>
    <w:p w14:paraId="5F8359A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64:                                     &lt;</w:t>
      </w:r>
      <w:proofErr w:type="spellStart"/>
      <w:r w:rsidRPr="00216F46">
        <w:rPr>
          <w:sz w:val="24"/>
          <w:szCs w:val="24"/>
          <w:lang w:val="en-US"/>
        </w:rPr>
        <w:t>textarea</w:t>
      </w:r>
      <w:proofErr w:type="spellEnd"/>
      <w:r w:rsidRPr="00216F46">
        <w:rPr>
          <w:sz w:val="24"/>
          <w:szCs w:val="24"/>
          <w:lang w:val="en-US"/>
        </w:rPr>
        <w:t xml:space="preserve"> class="form-control" id="</w:t>
      </w:r>
      <w:proofErr w:type="spellStart"/>
      <w:r w:rsidRPr="00216F46">
        <w:rPr>
          <w:sz w:val="24"/>
          <w:szCs w:val="24"/>
          <w:lang w:val="en-US"/>
        </w:rPr>
        <w:t>antecedentes_personales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antecedentes_personales</w:t>
      </w:r>
      <w:proofErr w:type="spellEnd"/>
      <w:r w:rsidRPr="00216F46">
        <w:rPr>
          <w:sz w:val="24"/>
          <w:szCs w:val="24"/>
          <w:lang w:val="en-US"/>
        </w:rPr>
        <w:t>" rows="2"&gt;&lt;/</w:t>
      </w:r>
      <w:proofErr w:type="spellStart"/>
      <w:r w:rsidRPr="00216F46">
        <w:rPr>
          <w:sz w:val="24"/>
          <w:szCs w:val="24"/>
          <w:lang w:val="en-US"/>
        </w:rPr>
        <w:t>textarea</w:t>
      </w:r>
      <w:proofErr w:type="spellEnd"/>
      <w:r w:rsidRPr="00216F46">
        <w:rPr>
          <w:sz w:val="24"/>
          <w:szCs w:val="24"/>
          <w:lang w:val="en-US"/>
        </w:rPr>
        <w:t>&gt;</w:t>
      </w:r>
    </w:p>
    <w:p w14:paraId="4D144319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65:                                 &lt;/div&gt;</w:t>
      </w:r>
    </w:p>
    <w:p w14:paraId="1D5EFC9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66:                                 &lt;div class="col-12 mb-3"&gt;</w:t>
      </w:r>
    </w:p>
    <w:p w14:paraId="600CCC8C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67:                                     &lt;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 xml:space="preserve"> </w:t>
      </w:r>
      <w:proofErr w:type="spellStart"/>
      <w:r w:rsidRPr="00216F46">
        <w:rPr>
          <w:sz w:val="24"/>
          <w:szCs w:val="24"/>
        </w:rPr>
        <w:t>for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antecedentes_quirurgicos</w:t>
      </w:r>
      <w:proofErr w:type="spellEnd"/>
      <w:r w:rsidRPr="00216F46">
        <w:rPr>
          <w:sz w:val="24"/>
          <w:szCs w:val="24"/>
        </w:rPr>
        <w:t xml:space="preserve">" </w:t>
      </w:r>
      <w:proofErr w:type="spellStart"/>
      <w:r w:rsidRPr="00216F46">
        <w:rPr>
          <w:sz w:val="24"/>
          <w:szCs w:val="24"/>
        </w:rPr>
        <w:t>class</w:t>
      </w:r>
      <w:proofErr w:type="spellEnd"/>
      <w:r w:rsidRPr="00216F46">
        <w:rPr>
          <w:sz w:val="24"/>
          <w:szCs w:val="24"/>
        </w:rPr>
        <w:t>="</w:t>
      </w:r>
      <w:proofErr w:type="spellStart"/>
      <w:r w:rsidRPr="00216F46">
        <w:rPr>
          <w:sz w:val="24"/>
          <w:szCs w:val="24"/>
        </w:rPr>
        <w:t>form-label</w:t>
      </w:r>
      <w:proofErr w:type="spellEnd"/>
      <w:r w:rsidRPr="00216F46">
        <w:rPr>
          <w:sz w:val="24"/>
          <w:szCs w:val="24"/>
        </w:rPr>
        <w:t>"&gt;Antecedentes</w:t>
      </w:r>
    </w:p>
    <w:p w14:paraId="661010B1" w14:textId="77777777" w:rsidR="00216F46" w:rsidRPr="00216F46" w:rsidRDefault="00216F46" w:rsidP="00216F46">
      <w:pPr>
        <w:rPr>
          <w:sz w:val="24"/>
          <w:szCs w:val="24"/>
        </w:rPr>
      </w:pPr>
      <w:r w:rsidRPr="00216F46">
        <w:rPr>
          <w:sz w:val="24"/>
          <w:szCs w:val="24"/>
        </w:rPr>
        <w:t>68:                                         Quirúrgicos&lt;/</w:t>
      </w:r>
      <w:proofErr w:type="spellStart"/>
      <w:r w:rsidRPr="00216F46">
        <w:rPr>
          <w:sz w:val="24"/>
          <w:szCs w:val="24"/>
        </w:rPr>
        <w:t>label</w:t>
      </w:r>
      <w:proofErr w:type="spellEnd"/>
      <w:r w:rsidRPr="00216F46">
        <w:rPr>
          <w:sz w:val="24"/>
          <w:szCs w:val="24"/>
        </w:rPr>
        <w:t>&gt;</w:t>
      </w:r>
    </w:p>
    <w:p w14:paraId="115D3D7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69:                                     &lt;</w:t>
      </w:r>
      <w:proofErr w:type="spellStart"/>
      <w:r w:rsidRPr="00216F46">
        <w:rPr>
          <w:sz w:val="24"/>
          <w:szCs w:val="24"/>
          <w:lang w:val="en-US"/>
        </w:rPr>
        <w:t>textarea</w:t>
      </w:r>
      <w:proofErr w:type="spellEnd"/>
      <w:r w:rsidRPr="00216F46">
        <w:rPr>
          <w:sz w:val="24"/>
          <w:szCs w:val="24"/>
          <w:lang w:val="en-US"/>
        </w:rPr>
        <w:t xml:space="preserve"> class="form-control" id="</w:t>
      </w:r>
      <w:proofErr w:type="spellStart"/>
      <w:r w:rsidRPr="00216F46">
        <w:rPr>
          <w:sz w:val="24"/>
          <w:szCs w:val="24"/>
          <w:lang w:val="en-US"/>
        </w:rPr>
        <w:t>antecedentes_quirurgicos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antecedentes_quirurgicos</w:t>
      </w:r>
      <w:proofErr w:type="spellEnd"/>
      <w:r w:rsidRPr="00216F46">
        <w:rPr>
          <w:sz w:val="24"/>
          <w:szCs w:val="24"/>
          <w:lang w:val="en-US"/>
        </w:rPr>
        <w:t>" rows="2"&gt;&lt;/</w:t>
      </w:r>
      <w:proofErr w:type="spellStart"/>
      <w:r w:rsidRPr="00216F46">
        <w:rPr>
          <w:sz w:val="24"/>
          <w:szCs w:val="24"/>
          <w:lang w:val="en-US"/>
        </w:rPr>
        <w:t>textarea</w:t>
      </w:r>
      <w:proofErr w:type="spellEnd"/>
      <w:r w:rsidRPr="00216F46">
        <w:rPr>
          <w:sz w:val="24"/>
          <w:szCs w:val="24"/>
          <w:lang w:val="en-US"/>
        </w:rPr>
        <w:t>&gt;</w:t>
      </w:r>
    </w:p>
    <w:p w14:paraId="410C4FBB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70:                                 &lt;/div&gt;</w:t>
      </w:r>
    </w:p>
    <w:p w14:paraId="105B8DA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71:                                 &lt;div class="col-12 mb-3"&gt;</w:t>
      </w:r>
    </w:p>
    <w:p w14:paraId="2357106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72:                                     &lt;label for="</w:t>
      </w:r>
      <w:proofErr w:type="spellStart"/>
      <w:r w:rsidRPr="00216F46">
        <w:rPr>
          <w:sz w:val="24"/>
          <w:szCs w:val="24"/>
          <w:lang w:val="en-US"/>
        </w:rPr>
        <w:t>antecedentes_familiares</w:t>
      </w:r>
      <w:proofErr w:type="spellEnd"/>
      <w:r w:rsidRPr="00216F46">
        <w:rPr>
          <w:sz w:val="24"/>
          <w:szCs w:val="24"/>
          <w:lang w:val="en-US"/>
        </w:rPr>
        <w:t>" class="form-label"&gt;</w:t>
      </w:r>
      <w:proofErr w:type="spellStart"/>
      <w:r w:rsidRPr="00216F46">
        <w:rPr>
          <w:sz w:val="24"/>
          <w:szCs w:val="24"/>
          <w:lang w:val="en-US"/>
        </w:rPr>
        <w:t>Antecedentes</w:t>
      </w:r>
      <w:proofErr w:type="spellEnd"/>
    </w:p>
    <w:p w14:paraId="5E1CD7C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73:                                         Familiares&lt;/label&gt;</w:t>
      </w:r>
    </w:p>
    <w:p w14:paraId="138E7BAF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lastRenderedPageBreak/>
        <w:t>74:                                     &lt;</w:t>
      </w:r>
      <w:proofErr w:type="spellStart"/>
      <w:r w:rsidRPr="00216F46">
        <w:rPr>
          <w:sz w:val="24"/>
          <w:szCs w:val="24"/>
          <w:lang w:val="en-US"/>
        </w:rPr>
        <w:t>textarea</w:t>
      </w:r>
      <w:proofErr w:type="spellEnd"/>
      <w:r w:rsidRPr="00216F46">
        <w:rPr>
          <w:sz w:val="24"/>
          <w:szCs w:val="24"/>
          <w:lang w:val="en-US"/>
        </w:rPr>
        <w:t xml:space="preserve"> class="form-control" id="</w:t>
      </w:r>
      <w:proofErr w:type="spellStart"/>
      <w:r w:rsidRPr="00216F46">
        <w:rPr>
          <w:sz w:val="24"/>
          <w:szCs w:val="24"/>
          <w:lang w:val="en-US"/>
        </w:rPr>
        <w:t>antecedentes_familiares</w:t>
      </w:r>
      <w:proofErr w:type="spellEnd"/>
      <w:r w:rsidRPr="00216F46">
        <w:rPr>
          <w:sz w:val="24"/>
          <w:szCs w:val="24"/>
          <w:lang w:val="en-US"/>
        </w:rPr>
        <w:t>" name="</w:t>
      </w:r>
      <w:proofErr w:type="spellStart"/>
      <w:r w:rsidRPr="00216F46">
        <w:rPr>
          <w:sz w:val="24"/>
          <w:szCs w:val="24"/>
          <w:lang w:val="en-US"/>
        </w:rPr>
        <w:t>antecedentes_familiares</w:t>
      </w:r>
      <w:proofErr w:type="spellEnd"/>
      <w:r w:rsidRPr="00216F46">
        <w:rPr>
          <w:sz w:val="24"/>
          <w:szCs w:val="24"/>
          <w:lang w:val="en-US"/>
        </w:rPr>
        <w:t>" rows="2"&gt;&lt;/</w:t>
      </w:r>
      <w:proofErr w:type="spellStart"/>
      <w:r w:rsidRPr="00216F46">
        <w:rPr>
          <w:sz w:val="24"/>
          <w:szCs w:val="24"/>
          <w:lang w:val="en-US"/>
        </w:rPr>
        <w:t>textarea</w:t>
      </w:r>
      <w:proofErr w:type="spellEnd"/>
      <w:r w:rsidRPr="00216F46">
        <w:rPr>
          <w:sz w:val="24"/>
          <w:szCs w:val="24"/>
          <w:lang w:val="en-US"/>
        </w:rPr>
        <w:t>&gt;</w:t>
      </w:r>
    </w:p>
    <w:p w14:paraId="5C2B974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75:                                 &lt;/div&gt;</w:t>
      </w:r>
    </w:p>
    <w:p w14:paraId="0F5678A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76:                             &lt;/div&gt;</w:t>
      </w:r>
    </w:p>
    <w:p w14:paraId="03603315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77:                             &lt;div class="d-grid gap-2"&gt;</w:t>
      </w:r>
    </w:p>
    <w:p w14:paraId="1C9462E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78:                                 &lt;button type="submit"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>-primary"&gt;Registrar&lt;/button&gt;</w:t>
      </w:r>
    </w:p>
    <w:p w14:paraId="03A218B3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 xml:space="preserve">79:                                 &lt;a </w:t>
      </w:r>
      <w:proofErr w:type="spellStart"/>
      <w:r w:rsidRPr="00216F46">
        <w:rPr>
          <w:sz w:val="24"/>
          <w:szCs w:val="24"/>
          <w:lang w:val="en-US"/>
        </w:rPr>
        <w:t>href</w:t>
      </w:r>
      <w:proofErr w:type="spellEnd"/>
      <w:r w:rsidRPr="00216F46">
        <w:rPr>
          <w:sz w:val="24"/>
          <w:szCs w:val="24"/>
          <w:lang w:val="en-US"/>
        </w:rPr>
        <w:t>="</w:t>
      </w:r>
      <w:proofErr w:type="gramStart"/>
      <w:r w:rsidRPr="00216F46">
        <w:rPr>
          <w:sz w:val="24"/>
          <w:szCs w:val="24"/>
          <w:lang w:val="en-US"/>
        </w:rPr>
        <w:t xml:space="preserve">{{ </w:t>
      </w:r>
      <w:proofErr w:type="spellStart"/>
      <w:r w:rsidRPr="00216F46">
        <w:rPr>
          <w:sz w:val="24"/>
          <w:szCs w:val="24"/>
          <w:lang w:val="en-US"/>
        </w:rPr>
        <w:t>url</w:t>
      </w:r>
      <w:proofErr w:type="spellEnd"/>
      <w:proofErr w:type="gramEnd"/>
      <w:r w:rsidRPr="00216F46">
        <w:rPr>
          <w:sz w:val="24"/>
          <w:szCs w:val="24"/>
          <w:lang w:val="en-US"/>
        </w:rPr>
        <w:t>()-&gt;</w:t>
      </w:r>
      <w:proofErr w:type="gramStart"/>
      <w:r w:rsidRPr="00216F46">
        <w:rPr>
          <w:sz w:val="24"/>
          <w:szCs w:val="24"/>
          <w:lang w:val="en-US"/>
        </w:rPr>
        <w:t>previous() }}"</w:t>
      </w:r>
      <w:proofErr w:type="gramEnd"/>
      <w:r w:rsidRPr="00216F46">
        <w:rPr>
          <w:sz w:val="24"/>
          <w:szCs w:val="24"/>
          <w:lang w:val="en-US"/>
        </w:rPr>
        <w:t xml:space="preserve"> class="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 xml:space="preserve"> </w:t>
      </w:r>
      <w:proofErr w:type="spellStart"/>
      <w:r w:rsidRPr="00216F46">
        <w:rPr>
          <w:sz w:val="24"/>
          <w:szCs w:val="24"/>
          <w:lang w:val="en-US"/>
        </w:rPr>
        <w:t>btn</w:t>
      </w:r>
      <w:proofErr w:type="spellEnd"/>
      <w:r w:rsidRPr="00216F46">
        <w:rPr>
          <w:sz w:val="24"/>
          <w:szCs w:val="24"/>
          <w:lang w:val="en-US"/>
        </w:rPr>
        <w:t>-outline-secondary"&gt;</w:t>
      </w:r>
      <w:proofErr w:type="spellStart"/>
      <w:r w:rsidRPr="00216F46">
        <w:rPr>
          <w:sz w:val="24"/>
          <w:szCs w:val="24"/>
          <w:lang w:val="en-US"/>
        </w:rPr>
        <w:t>Cancelar</w:t>
      </w:r>
      <w:proofErr w:type="spellEnd"/>
      <w:r w:rsidRPr="00216F46">
        <w:rPr>
          <w:sz w:val="24"/>
          <w:szCs w:val="24"/>
          <w:lang w:val="en-US"/>
        </w:rPr>
        <w:t>&lt;/a&gt;</w:t>
      </w:r>
    </w:p>
    <w:p w14:paraId="7C9A3F06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80:                             &lt;/div&gt;</w:t>
      </w:r>
    </w:p>
    <w:p w14:paraId="4470CBA1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81:                         &lt;/form&gt;</w:t>
      </w:r>
    </w:p>
    <w:p w14:paraId="3640C27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82:                     &lt;/div&gt;</w:t>
      </w:r>
    </w:p>
    <w:p w14:paraId="6D714D68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83:                 &lt;/div&gt;</w:t>
      </w:r>
    </w:p>
    <w:p w14:paraId="2EB38A7D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84:             &lt;/div&gt;</w:t>
      </w:r>
    </w:p>
    <w:p w14:paraId="38D4B30E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85:         &lt;/div&gt;</w:t>
      </w:r>
    </w:p>
    <w:p w14:paraId="52E5EB2A" w14:textId="77777777" w:rsidR="00216F46" w:rsidRPr="00216F46" w:rsidRDefault="00216F46" w:rsidP="00216F46">
      <w:pPr>
        <w:rPr>
          <w:sz w:val="24"/>
          <w:szCs w:val="24"/>
          <w:lang w:val="en-US"/>
        </w:rPr>
      </w:pPr>
      <w:r w:rsidRPr="00216F46">
        <w:rPr>
          <w:sz w:val="24"/>
          <w:szCs w:val="24"/>
          <w:lang w:val="en-US"/>
        </w:rPr>
        <w:t>86:     &lt;/div&gt;</w:t>
      </w:r>
    </w:p>
    <w:p w14:paraId="028286F9" w14:textId="58FEFEA6" w:rsidR="00216F46" w:rsidRPr="00216F46" w:rsidRDefault="00216F46" w:rsidP="00216F46">
      <w:pPr>
        <w:rPr>
          <w:sz w:val="24"/>
          <w:szCs w:val="24"/>
          <w:lang w:val="en-US"/>
        </w:rPr>
      </w:pPr>
      <w:proofErr w:type="gramStart"/>
      <w:r w:rsidRPr="00216F46">
        <w:rPr>
          <w:sz w:val="24"/>
          <w:szCs w:val="24"/>
          <w:lang w:val="en-US"/>
        </w:rPr>
        <w:t>87: @</w:t>
      </w:r>
      <w:proofErr w:type="gramEnd"/>
      <w:r w:rsidRPr="00216F46">
        <w:rPr>
          <w:sz w:val="24"/>
          <w:szCs w:val="24"/>
          <w:lang w:val="en-US"/>
        </w:rPr>
        <w:t>endsection</w:t>
      </w:r>
    </w:p>
    <w:p w14:paraId="1AF712D7" w14:textId="77777777" w:rsidR="004D6C0C" w:rsidRPr="004D6C0C" w:rsidRDefault="004D6C0C" w:rsidP="004D6C0C">
      <w:pPr>
        <w:rPr>
          <w:b/>
          <w:bCs/>
          <w:sz w:val="28"/>
          <w:szCs w:val="28"/>
          <w:lang w:val="en-US"/>
        </w:rPr>
      </w:pPr>
    </w:p>
    <w:p w14:paraId="0FE70B54" w14:textId="494E09FF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File: </w:t>
      </w:r>
      <w:proofErr w:type="spellStart"/>
      <w:r w:rsidRPr="00216F46">
        <w:rPr>
          <w:lang w:val="en-US"/>
        </w:rPr>
        <w:t>Proyecto_Programacion</w:t>
      </w:r>
      <w:proofErr w:type="spellEnd"/>
      <w:r w:rsidRPr="00216F46">
        <w:rPr>
          <w:lang w:val="en-US"/>
        </w:rPr>
        <w:t>\resources\views\</w:t>
      </w:r>
      <w:proofErr w:type="spellStart"/>
      <w:r w:rsidRPr="00216F46">
        <w:rPr>
          <w:lang w:val="en-US"/>
        </w:rPr>
        <w:t>pacientes</w:t>
      </w:r>
      <w:proofErr w:type="spellEnd"/>
      <w:r w:rsidRPr="00216F46">
        <w:rPr>
          <w:lang w:val="en-US"/>
        </w:rPr>
        <w:t>\</w:t>
      </w:r>
      <w:proofErr w:type="spellStart"/>
      <w:r w:rsidRPr="00216F46">
        <w:rPr>
          <w:lang w:val="en-US"/>
        </w:rPr>
        <w:t>index.blade.php</w:t>
      </w:r>
      <w:proofErr w:type="spellEnd"/>
    </w:p>
    <w:p w14:paraId="2DAA5821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01: @</w:t>
      </w:r>
      <w:proofErr w:type="gramEnd"/>
      <w:r w:rsidRPr="00216F46">
        <w:rPr>
          <w:lang w:val="en-US"/>
        </w:rPr>
        <w:t>extends('layouts.app')</w:t>
      </w:r>
    </w:p>
    <w:p w14:paraId="7B03AFD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02: </w:t>
      </w:r>
    </w:p>
    <w:p w14:paraId="577CF037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03: @</w:t>
      </w:r>
      <w:proofErr w:type="gramEnd"/>
      <w:r w:rsidRPr="00216F46">
        <w:rPr>
          <w:lang w:val="en-US"/>
        </w:rPr>
        <w:t>section('main')</w:t>
      </w:r>
    </w:p>
    <w:p w14:paraId="6F18619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04: &lt;div class="container py-4"&gt;</w:t>
      </w:r>
    </w:p>
    <w:p w14:paraId="1564E87A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05:     &lt;div class="d-flex justify-content-between align-items-center mb-4"&gt;</w:t>
      </w:r>
    </w:p>
    <w:p w14:paraId="5B37454B" w14:textId="77777777" w:rsidR="00216F46" w:rsidRPr="00216F46" w:rsidRDefault="00216F46" w:rsidP="00216F46">
      <w:r w:rsidRPr="00216F46">
        <w:t>06:         &lt;h2&gt;Listado de Pacientes&lt;/h2&gt;</w:t>
      </w:r>
    </w:p>
    <w:p w14:paraId="726A383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07:         &lt;a </w:t>
      </w:r>
      <w:proofErr w:type="spellStart"/>
      <w:r w:rsidRPr="00216F46">
        <w:rPr>
          <w:lang w:val="en-US"/>
        </w:rPr>
        <w:t>href</w:t>
      </w:r>
      <w:proofErr w:type="spellEnd"/>
      <w:r w:rsidRPr="00216F46">
        <w:rPr>
          <w:lang w:val="en-US"/>
        </w:rPr>
        <w:t>="</w:t>
      </w:r>
      <w:proofErr w:type="gramStart"/>
      <w:r w:rsidRPr="00216F46">
        <w:rPr>
          <w:lang w:val="en-US"/>
        </w:rPr>
        <w:t>{{ route</w:t>
      </w:r>
      <w:proofErr w:type="gramEnd"/>
      <w:r w:rsidRPr="00216F46">
        <w:rPr>
          <w:lang w:val="en-US"/>
        </w:rPr>
        <w:t>('</w:t>
      </w:r>
      <w:proofErr w:type="spellStart"/>
      <w:proofErr w:type="gramStart"/>
      <w:r w:rsidRPr="00216F46">
        <w:rPr>
          <w:lang w:val="en-US"/>
        </w:rPr>
        <w:t>pacientes.create</w:t>
      </w:r>
      <w:proofErr w:type="spellEnd"/>
      <w:proofErr w:type="gramEnd"/>
      <w:r w:rsidRPr="00216F46">
        <w:rPr>
          <w:lang w:val="en-US"/>
        </w:rPr>
        <w:t>'</w:t>
      </w:r>
      <w:proofErr w:type="gramStart"/>
      <w:r w:rsidRPr="00216F46">
        <w:rPr>
          <w:lang w:val="en-US"/>
        </w:rPr>
        <w:t>) }}"</w:t>
      </w:r>
      <w:proofErr w:type="gramEnd"/>
      <w:r w:rsidRPr="00216F46">
        <w:rPr>
          <w:lang w:val="en-US"/>
        </w:rPr>
        <w:t xml:space="preserve">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-primary"&gt;Registrar Nuevo </w:t>
      </w:r>
      <w:proofErr w:type="spellStart"/>
      <w:r w:rsidRPr="00216F46">
        <w:rPr>
          <w:lang w:val="en-US"/>
        </w:rPr>
        <w:t>Paciente</w:t>
      </w:r>
      <w:proofErr w:type="spellEnd"/>
      <w:r w:rsidRPr="00216F46">
        <w:rPr>
          <w:lang w:val="en-US"/>
        </w:rPr>
        <w:t>&lt;/a&gt;</w:t>
      </w:r>
    </w:p>
    <w:p w14:paraId="6FFAA9D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lastRenderedPageBreak/>
        <w:t>08:     &lt;/div&gt;</w:t>
      </w:r>
    </w:p>
    <w:p w14:paraId="7E5332B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09: </w:t>
      </w:r>
    </w:p>
    <w:p w14:paraId="58CD6F92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10:     @</w:t>
      </w:r>
      <w:proofErr w:type="gramEnd"/>
      <w:r w:rsidRPr="00216F46">
        <w:rPr>
          <w:lang w:val="en-US"/>
        </w:rPr>
        <w:t>if(session('success'))</w:t>
      </w:r>
    </w:p>
    <w:p w14:paraId="5C3E0CD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11:         &lt;div class="alert alert-success alert-dismissible fade show" role="alert"&gt;</w:t>
      </w:r>
    </w:p>
    <w:p w14:paraId="537F043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12:          </w:t>
      </w:r>
      <w:proofErr w:type="gramStart"/>
      <w:r w:rsidRPr="00216F46">
        <w:rPr>
          <w:lang w:val="en-US"/>
        </w:rPr>
        <w:t xml:space="preserve">   {{ session</w:t>
      </w:r>
      <w:proofErr w:type="gramEnd"/>
      <w:r w:rsidRPr="00216F46">
        <w:rPr>
          <w:lang w:val="en-US"/>
        </w:rPr>
        <w:t>('success'</w:t>
      </w:r>
      <w:proofErr w:type="gramStart"/>
      <w:r w:rsidRPr="00216F46">
        <w:rPr>
          <w:lang w:val="en-US"/>
        </w:rPr>
        <w:t>) }</w:t>
      </w:r>
      <w:proofErr w:type="gramEnd"/>
      <w:r w:rsidRPr="00216F46">
        <w:rPr>
          <w:lang w:val="en-US"/>
        </w:rPr>
        <w:t>}</w:t>
      </w:r>
    </w:p>
    <w:p w14:paraId="4AD1C51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13:             &lt;button type="button"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>-close" data-bs-dismiss="alert" aria-label="Close"&gt;&lt;/button&gt;</w:t>
      </w:r>
    </w:p>
    <w:p w14:paraId="6C81E62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14:         &lt;/div&gt;</w:t>
      </w:r>
    </w:p>
    <w:p w14:paraId="4E676339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15:     @</w:t>
      </w:r>
      <w:proofErr w:type="gramEnd"/>
      <w:r w:rsidRPr="00216F46">
        <w:rPr>
          <w:lang w:val="en-US"/>
        </w:rPr>
        <w:t>endif</w:t>
      </w:r>
    </w:p>
    <w:p w14:paraId="6F5661B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16: </w:t>
      </w:r>
    </w:p>
    <w:p w14:paraId="5FEE90ED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17:     &lt;div class="card border-primary shadow-</w:t>
      </w:r>
      <w:proofErr w:type="spellStart"/>
      <w:r w:rsidRPr="00216F46">
        <w:rPr>
          <w:lang w:val="en-US"/>
        </w:rPr>
        <w:t>sm</w:t>
      </w:r>
      <w:proofErr w:type="spellEnd"/>
      <w:r w:rsidRPr="00216F46">
        <w:rPr>
          <w:lang w:val="en-US"/>
        </w:rPr>
        <w:t>"&gt;</w:t>
      </w:r>
    </w:p>
    <w:p w14:paraId="5E3AB4D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18:         &lt;div class="card-body"&gt;</w:t>
      </w:r>
    </w:p>
    <w:p w14:paraId="0D3815F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19:             &lt;div class="table-responsive"&gt;</w:t>
      </w:r>
    </w:p>
    <w:p w14:paraId="3BAF5C4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20:                 &lt;table class="table table-hover align-middle"&gt;</w:t>
      </w:r>
    </w:p>
    <w:p w14:paraId="5172F3F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21:                     &lt;</w:t>
      </w:r>
      <w:proofErr w:type="spellStart"/>
      <w:r w:rsidRPr="00216F46">
        <w:rPr>
          <w:lang w:val="en-US"/>
        </w:rPr>
        <w:t>thead</w:t>
      </w:r>
      <w:proofErr w:type="spellEnd"/>
      <w:r w:rsidRPr="00216F46">
        <w:rPr>
          <w:lang w:val="en-US"/>
        </w:rPr>
        <w:t xml:space="preserve"> class="table-primary"&gt;</w:t>
      </w:r>
    </w:p>
    <w:p w14:paraId="42054595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22:                         &lt;tr&gt;</w:t>
      </w:r>
    </w:p>
    <w:p w14:paraId="5F4B4795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23:                             &lt;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  <w:proofErr w:type="spellStart"/>
      <w:r w:rsidRPr="00216F46">
        <w:rPr>
          <w:lang w:val="en-US"/>
        </w:rPr>
        <w:t>Expediente</w:t>
      </w:r>
      <w:proofErr w:type="spellEnd"/>
      <w:r w:rsidRPr="00216F46">
        <w:rPr>
          <w:lang w:val="en-US"/>
        </w:rPr>
        <w:t>&lt;/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</w:p>
    <w:p w14:paraId="660612E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24:                             &lt;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  <w:proofErr w:type="spellStart"/>
      <w:r w:rsidRPr="00216F46">
        <w:rPr>
          <w:lang w:val="en-US"/>
        </w:rPr>
        <w:t>Documento</w:t>
      </w:r>
      <w:proofErr w:type="spellEnd"/>
      <w:r w:rsidRPr="00216F46">
        <w:rPr>
          <w:lang w:val="en-US"/>
        </w:rPr>
        <w:t>&lt;/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</w:p>
    <w:p w14:paraId="120FA70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25:                             &lt;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 xml:space="preserve">&gt;Nombre </w:t>
      </w:r>
      <w:proofErr w:type="spellStart"/>
      <w:r w:rsidRPr="00216F46">
        <w:rPr>
          <w:lang w:val="en-US"/>
        </w:rPr>
        <w:t>Completo</w:t>
      </w:r>
      <w:proofErr w:type="spellEnd"/>
      <w:r w:rsidRPr="00216F46">
        <w:rPr>
          <w:lang w:val="en-US"/>
        </w:rPr>
        <w:t>&lt;/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</w:p>
    <w:p w14:paraId="7D873DC2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26:                             &lt;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  <w:proofErr w:type="spellStart"/>
      <w:r w:rsidRPr="00216F46">
        <w:rPr>
          <w:lang w:val="en-US"/>
        </w:rPr>
        <w:t>Fecha</w:t>
      </w:r>
      <w:proofErr w:type="spellEnd"/>
      <w:r w:rsidRPr="00216F46">
        <w:rPr>
          <w:lang w:val="en-US"/>
        </w:rPr>
        <w:t xml:space="preserve"> Nacimiento&lt;/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</w:p>
    <w:p w14:paraId="48593E9A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27:                             &lt;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&gt;Acciones&lt;/</w:t>
      </w:r>
      <w:proofErr w:type="spellStart"/>
      <w:r w:rsidRPr="00216F46">
        <w:rPr>
          <w:lang w:val="en-US"/>
        </w:rPr>
        <w:t>th</w:t>
      </w:r>
      <w:proofErr w:type="spellEnd"/>
      <w:r w:rsidRPr="00216F46">
        <w:rPr>
          <w:lang w:val="en-US"/>
        </w:rPr>
        <w:t>&gt;</w:t>
      </w:r>
    </w:p>
    <w:p w14:paraId="22C36EFE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28:                         &lt;/tr&gt;</w:t>
      </w:r>
    </w:p>
    <w:p w14:paraId="3E85BFF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29:                     &lt;/</w:t>
      </w:r>
      <w:proofErr w:type="spellStart"/>
      <w:r w:rsidRPr="00216F46">
        <w:rPr>
          <w:lang w:val="en-US"/>
        </w:rPr>
        <w:t>thead</w:t>
      </w:r>
      <w:proofErr w:type="spellEnd"/>
      <w:r w:rsidRPr="00216F46">
        <w:rPr>
          <w:lang w:val="en-US"/>
        </w:rPr>
        <w:t>&gt;</w:t>
      </w:r>
    </w:p>
    <w:p w14:paraId="2C2261B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30:                     &lt;</w:t>
      </w:r>
      <w:proofErr w:type="spellStart"/>
      <w:r w:rsidRPr="00216F46">
        <w:rPr>
          <w:lang w:val="en-US"/>
        </w:rPr>
        <w:t>tbody</w:t>
      </w:r>
      <w:proofErr w:type="spellEnd"/>
      <w:r w:rsidRPr="00216F46">
        <w:rPr>
          <w:lang w:val="en-US"/>
        </w:rPr>
        <w:t>&gt;</w:t>
      </w:r>
    </w:p>
    <w:p w14:paraId="3E0A798D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31:                         @forelse(</w:t>
      </w:r>
      <w:proofErr w:type="gramEnd"/>
      <w:r w:rsidRPr="00216F46">
        <w:rPr>
          <w:lang w:val="en-US"/>
        </w:rPr>
        <w:t>$pacientes as $</w:t>
      </w:r>
      <w:proofErr w:type="spellStart"/>
      <w:r w:rsidRPr="00216F46">
        <w:rPr>
          <w:lang w:val="en-US"/>
        </w:rPr>
        <w:t>paciente</w:t>
      </w:r>
      <w:proofErr w:type="spellEnd"/>
      <w:r w:rsidRPr="00216F46">
        <w:rPr>
          <w:lang w:val="en-US"/>
        </w:rPr>
        <w:t>)</w:t>
      </w:r>
    </w:p>
    <w:p w14:paraId="32E5DD2E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32:                         &lt;tr&gt;</w:t>
      </w:r>
    </w:p>
    <w:p w14:paraId="37630813" w14:textId="77777777" w:rsidR="00216F46" w:rsidRPr="00216F46" w:rsidRDefault="00216F46" w:rsidP="00216F46">
      <w:r w:rsidRPr="00216F46">
        <w:lastRenderedPageBreak/>
        <w:t>33:                             &lt;</w:t>
      </w:r>
      <w:proofErr w:type="spellStart"/>
      <w:r w:rsidRPr="00216F46">
        <w:t>td</w:t>
      </w:r>
      <w:proofErr w:type="spellEnd"/>
      <w:proofErr w:type="gramStart"/>
      <w:r w:rsidRPr="00216F46">
        <w:t>&gt;{{ $</w:t>
      </w:r>
      <w:proofErr w:type="gramEnd"/>
      <w:r w:rsidRPr="00216F46">
        <w:t>paciente-&gt;</w:t>
      </w:r>
      <w:proofErr w:type="spellStart"/>
      <w:proofErr w:type="gramStart"/>
      <w:r w:rsidRPr="00216F46">
        <w:t>historiaMedica</w:t>
      </w:r>
      <w:proofErr w:type="spellEnd"/>
      <w:r w:rsidRPr="00216F46">
        <w:t xml:space="preserve"> ?</w:t>
      </w:r>
      <w:proofErr w:type="gramEnd"/>
      <w:r w:rsidRPr="00216F46">
        <w:t xml:space="preserve"> $paciente-&gt;</w:t>
      </w:r>
      <w:proofErr w:type="spellStart"/>
      <w:r w:rsidRPr="00216F46">
        <w:t>historiaMedica</w:t>
      </w:r>
      <w:proofErr w:type="spellEnd"/>
      <w:r w:rsidRPr="00216F46">
        <w:t>-&gt;</w:t>
      </w:r>
      <w:proofErr w:type="spellStart"/>
      <w:r w:rsidRPr="00216F46">
        <w:t>numero_</w:t>
      </w:r>
      <w:proofErr w:type="gramStart"/>
      <w:r w:rsidRPr="00216F46">
        <w:t>expediente</w:t>
      </w:r>
      <w:proofErr w:type="spellEnd"/>
      <w:r w:rsidRPr="00216F46">
        <w:t xml:space="preserve"> :</w:t>
      </w:r>
      <w:proofErr w:type="gramEnd"/>
      <w:r w:rsidRPr="00216F46">
        <w:t xml:space="preserve"> 'N/A</w:t>
      </w:r>
      <w:proofErr w:type="gramStart"/>
      <w:r w:rsidRPr="00216F46">
        <w:t>' }}&lt;</w:t>
      </w:r>
      <w:proofErr w:type="gramEnd"/>
      <w:r w:rsidRPr="00216F46">
        <w:t>/</w:t>
      </w:r>
      <w:proofErr w:type="spellStart"/>
      <w:r w:rsidRPr="00216F46">
        <w:t>td</w:t>
      </w:r>
      <w:proofErr w:type="spellEnd"/>
      <w:r w:rsidRPr="00216F46">
        <w:t>&gt;</w:t>
      </w:r>
    </w:p>
    <w:p w14:paraId="6D399CFD" w14:textId="77777777" w:rsidR="00216F46" w:rsidRPr="00216F46" w:rsidRDefault="00216F46" w:rsidP="00216F46">
      <w:r w:rsidRPr="00216F46">
        <w:t>34:                             &lt;</w:t>
      </w:r>
      <w:proofErr w:type="spellStart"/>
      <w:r w:rsidRPr="00216F46">
        <w:t>td</w:t>
      </w:r>
      <w:proofErr w:type="spellEnd"/>
      <w:proofErr w:type="gramStart"/>
      <w:r w:rsidRPr="00216F46">
        <w:t>&gt;{{ $</w:t>
      </w:r>
      <w:proofErr w:type="gramEnd"/>
      <w:r w:rsidRPr="00216F46">
        <w:t>paciente-&gt;</w:t>
      </w:r>
      <w:proofErr w:type="spellStart"/>
      <w:r w:rsidRPr="00216F46">
        <w:t>documento_</w:t>
      </w:r>
      <w:proofErr w:type="gramStart"/>
      <w:r w:rsidRPr="00216F46">
        <w:t>identidad</w:t>
      </w:r>
      <w:proofErr w:type="spellEnd"/>
      <w:r w:rsidRPr="00216F46">
        <w:t xml:space="preserve"> }}&lt;</w:t>
      </w:r>
      <w:proofErr w:type="gramEnd"/>
      <w:r w:rsidRPr="00216F46">
        <w:t>/</w:t>
      </w:r>
      <w:proofErr w:type="spellStart"/>
      <w:r w:rsidRPr="00216F46">
        <w:t>td</w:t>
      </w:r>
      <w:proofErr w:type="spellEnd"/>
      <w:r w:rsidRPr="00216F46">
        <w:t>&gt;</w:t>
      </w:r>
    </w:p>
    <w:p w14:paraId="564878D1" w14:textId="77777777" w:rsidR="00216F46" w:rsidRPr="00216F46" w:rsidRDefault="00216F46" w:rsidP="00216F46">
      <w:r w:rsidRPr="00216F46">
        <w:t>35:                             &lt;</w:t>
      </w:r>
      <w:proofErr w:type="spellStart"/>
      <w:r w:rsidRPr="00216F46">
        <w:t>td</w:t>
      </w:r>
      <w:proofErr w:type="spellEnd"/>
      <w:proofErr w:type="gramStart"/>
      <w:r w:rsidRPr="00216F46">
        <w:t>&gt;{{ $</w:t>
      </w:r>
      <w:proofErr w:type="gramEnd"/>
      <w:r w:rsidRPr="00216F46">
        <w:t>paciente-&gt;</w:t>
      </w:r>
      <w:proofErr w:type="spellStart"/>
      <w:r w:rsidRPr="00216F46">
        <w:t>primer_</w:t>
      </w:r>
      <w:proofErr w:type="gramStart"/>
      <w:r w:rsidRPr="00216F46">
        <w:t>nombre</w:t>
      </w:r>
      <w:proofErr w:type="spellEnd"/>
      <w:r w:rsidRPr="00216F46">
        <w:t xml:space="preserve"> }</w:t>
      </w:r>
      <w:proofErr w:type="gramEnd"/>
      <w:r w:rsidRPr="00216F46">
        <w:t xml:space="preserve">}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primer_</w:t>
      </w:r>
      <w:proofErr w:type="gramStart"/>
      <w:r w:rsidRPr="00216F46">
        <w:t>apellido</w:t>
      </w:r>
      <w:proofErr w:type="spellEnd"/>
      <w:r w:rsidRPr="00216F46">
        <w:t xml:space="preserve"> }}&lt;</w:t>
      </w:r>
      <w:proofErr w:type="gramEnd"/>
      <w:r w:rsidRPr="00216F46">
        <w:t>/</w:t>
      </w:r>
      <w:proofErr w:type="spellStart"/>
      <w:r w:rsidRPr="00216F46">
        <w:t>td</w:t>
      </w:r>
      <w:proofErr w:type="spellEnd"/>
      <w:r w:rsidRPr="00216F46">
        <w:t>&gt;</w:t>
      </w:r>
    </w:p>
    <w:p w14:paraId="354FBAC6" w14:textId="77777777" w:rsidR="00216F46" w:rsidRPr="00216F46" w:rsidRDefault="00216F46" w:rsidP="00216F46">
      <w:r w:rsidRPr="00216F46">
        <w:t>36:                             &lt;</w:t>
      </w:r>
      <w:proofErr w:type="spellStart"/>
      <w:r w:rsidRPr="00216F46">
        <w:t>td</w:t>
      </w:r>
      <w:proofErr w:type="spellEnd"/>
      <w:proofErr w:type="gramStart"/>
      <w:r w:rsidRPr="00216F46">
        <w:t>&gt;{{ \Carbon\Carbon::</w:t>
      </w:r>
      <w:proofErr w:type="gramEnd"/>
      <w:r w:rsidRPr="00216F46">
        <w:t>parse($paciente-&gt;fecha_nacimiento)-&gt;format('d/m/Y'</w:t>
      </w:r>
      <w:proofErr w:type="gramStart"/>
      <w:r w:rsidRPr="00216F46">
        <w:t>) }}&lt;</w:t>
      </w:r>
      <w:proofErr w:type="gramEnd"/>
      <w:r w:rsidRPr="00216F46">
        <w:t>/</w:t>
      </w:r>
      <w:proofErr w:type="spellStart"/>
      <w:r w:rsidRPr="00216F46">
        <w:t>td</w:t>
      </w:r>
      <w:proofErr w:type="spellEnd"/>
      <w:r w:rsidRPr="00216F46">
        <w:t>&gt;</w:t>
      </w:r>
    </w:p>
    <w:p w14:paraId="4EBD1765" w14:textId="77777777" w:rsidR="00216F46" w:rsidRPr="00216F46" w:rsidRDefault="00216F46" w:rsidP="00216F46">
      <w:r w:rsidRPr="00216F46">
        <w:t>37:                             &lt;</w:t>
      </w:r>
      <w:proofErr w:type="spellStart"/>
      <w:r w:rsidRPr="00216F46">
        <w:t>td</w:t>
      </w:r>
      <w:proofErr w:type="spellEnd"/>
      <w:r w:rsidRPr="00216F46">
        <w:t>&gt;</w:t>
      </w:r>
    </w:p>
    <w:p w14:paraId="473752E2" w14:textId="77777777" w:rsidR="00216F46" w:rsidRPr="00216F46" w:rsidRDefault="00216F46" w:rsidP="00216F46">
      <w:r w:rsidRPr="00216F46">
        <w:t xml:space="preserve">38:                                 &lt;a </w:t>
      </w:r>
      <w:proofErr w:type="spellStart"/>
      <w:r w:rsidRPr="00216F46">
        <w:t>href</w:t>
      </w:r>
      <w:proofErr w:type="spellEnd"/>
      <w:r w:rsidRPr="00216F46">
        <w:t>="</w:t>
      </w:r>
      <w:proofErr w:type="gramStart"/>
      <w:r w:rsidRPr="00216F46">
        <w:t xml:space="preserve">{{ </w:t>
      </w:r>
      <w:proofErr w:type="spellStart"/>
      <w:r w:rsidRPr="00216F46">
        <w:t>route</w:t>
      </w:r>
      <w:proofErr w:type="spellEnd"/>
      <w:proofErr w:type="gramEnd"/>
      <w:r w:rsidRPr="00216F46">
        <w:t>('</w:t>
      </w:r>
      <w:proofErr w:type="spellStart"/>
      <w:proofErr w:type="gramStart"/>
      <w:r w:rsidRPr="00216F46">
        <w:t>pacientes.show</w:t>
      </w:r>
      <w:proofErr w:type="spellEnd"/>
      <w:proofErr w:type="gramEnd"/>
      <w:r w:rsidRPr="00216F46">
        <w:t>', $paciente-&gt;</w:t>
      </w:r>
      <w:proofErr w:type="spellStart"/>
      <w:r w:rsidRPr="00216F46">
        <w:t>id_paciente</w:t>
      </w:r>
      <w:proofErr w:type="spellEnd"/>
      <w:proofErr w:type="gramStart"/>
      <w:r w:rsidRPr="00216F46">
        <w:t>) }}"</w:t>
      </w:r>
      <w:proofErr w:type="gramEnd"/>
      <w:r w:rsidRPr="00216F46">
        <w:t xml:space="preserve"> </w:t>
      </w:r>
      <w:proofErr w:type="spellStart"/>
      <w:r w:rsidRPr="00216F46">
        <w:t>class</w:t>
      </w:r>
      <w:proofErr w:type="spellEnd"/>
      <w:r w:rsidRPr="00216F46">
        <w:t>="</w:t>
      </w:r>
      <w:proofErr w:type="spellStart"/>
      <w:r w:rsidRPr="00216F46">
        <w:t>btn</w:t>
      </w:r>
      <w:proofErr w:type="spellEnd"/>
      <w:r w:rsidRPr="00216F46">
        <w:t xml:space="preserve"> </w:t>
      </w:r>
      <w:proofErr w:type="spellStart"/>
      <w:r w:rsidRPr="00216F46">
        <w:t>btn-sm</w:t>
      </w:r>
      <w:proofErr w:type="spellEnd"/>
      <w:r w:rsidRPr="00216F46">
        <w:t xml:space="preserve"> </w:t>
      </w:r>
      <w:proofErr w:type="spellStart"/>
      <w:r w:rsidRPr="00216F46">
        <w:t>btn-outline-info</w:t>
      </w:r>
      <w:proofErr w:type="spellEnd"/>
      <w:r w:rsidRPr="00216F46">
        <w:t>"&gt;Ver&lt;/a&gt;</w:t>
      </w:r>
    </w:p>
    <w:p w14:paraId="30739619" w14:textId="77777777" w:rsidR="00216F46" w:rsidRPr="00216F46" w:rsidRDefault="00216F46" w:rsidP="00216F46">
      <w:r w:rsidRPr="00216F46">
        <w:t xml:space="preserve">39:                                 </w:t>
      </w:r>
      <w:proofErr w:type="gramStart"/>
      <w:r w:rsidRPr="00216F46">
        <w:t>&lt;!--</w:t>
      </w:r>
      <w:proofErr w:type="gramEnd"/>
      <w:r w:rsidRPr="00216F46">
        <w:t xml:space="preserve"> &lt;a </w:t>
      </w:r>
      <w:proofErr w:type="spellStart"/>
      <w:r w:rsidRPr="00216F46">
        <w:t>href</w:t>
      </w:r>
      <w:proofErr w:type="spellEnd"/>
      <w:r w:rsidRPr="00216F46">
        <w:t>="</w:t>
      </w:r>
      <w:proofErr w:type="gramStart"/>
      <w:r w:rsidRPr="00216F46">
        <w:t xml:space="preserve">{{ </w:t>
      </w:r>
      <w:proofErr w:type="spellStart"/>
      <w:r w:rsidRPr="00216F46">
        <w:t>route</w:t>
      </w:r>
      <w:proofErr w:type="spellEnd"/>
      <w:proofErr w:type="gramEnd"/>
      <w:r w:rsidRPr="00216F46">
        <w:t>('</w:t>
      </w:r>
      <w:proofErr w:type="spellStart"/>
      <w:proofErr w:type="gramStart"/>
      <w:r w:rsidRPr="00216F46">
        <w:t>pacientes.edit</w:t>
      </w:r>
      <w:proofErr w:type="spellEnd"/>
      <w:proofErr w:type="gramEnd"/>
      <w:r w:rsidRPr="00216F46">
        <w:t>', $paciente-&gt;</w:t>
      </w:r>
      <w:proofErr w:type="spellStart"/>
      <w:r w:rsidRPr="00216F46">
        <w:t>id_paciente</w:t>
      </w:r>
      <w:proofErr w:type="spellEnd"/>
      <w:proofErr w:type="gramStart"/>
      <w:r w:rsidRPr="00216F46">
        <w:t>) }}"</w:t>
      </w:r>
      <w:proofErr w:type="gramEnd"/>
      <w:r w:rsidRPr="00216F46">
        <w:t xml:space="preserve"> </w:t>
      </w:r>
      <w:proofErr w:type="spellStart"/>
      <w:r w:rsidRPr="00216F46">
        <w:t>class</w:t>
      </w:r>
      <w:proofErr w:type="spellEnd"/>
      <w:r w:rsidRPr="00216F46">
        <w:t>="</w:t>
      </w:r>
      <w:proofErr w:type="spellStart"/>
      <w:r w:rsidRPr="00216F46">
        <w:t>btn</w:t>
      </w:r>
      <w:proofErr w:type="spellEnd"/>
      <w:r w:rsidRPr="00216F46">
        <w:t xml:space="preserve"> </w:t>
      </w:r>
      <w:proofErr w:type="spellStart"/>
      <w:r w:rsidRPr="00216F46">
        <w:t>btn-sm</w:t>
      </w:r>
      <w:proofErr w:type="spellEnd"/>
      <w:r w:rsidRPr="00216F46">
        <w:t xml:space="preserve"> </w:t>
      </w:r>
      <w:proofErr w:type="spellStart"/>
      <w:r w:rsidRPr="00216F46">
        <w:t>btn-outline-</w:t>
      </w:r>
      <w:proofErr w:type="gramStart"/>
      <w:r w:rsidRPr="00216F46">
        <w:t>warning</w:t>
      </w:r>
      <w:proofErr w:type="spellEnd"/>
      <w:proofErr w:type="gramEnd"/>
      <w:r w:rsidRPr="00216F46">
        <w:t>"&gt;Editar&lt;/a&gt; --&gt;</w:t>
      </w:r>
    </w:p>
    <w:p w14:paraId="5D52096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40:                                 &lt;form action="</w:t>
      </w:r>
      <w:proofErr w:type="gramStart"/>
      <w:r w:rsidRPr="00216F46">
        <w:rPr>
          <w:lang w:val="en-US"/>
        </w:rPr>
        <w:t>{{ route</w:t>
      </w:r>
      <w:proofErr w:type="gramEnd"/>
      <w:r w:rsidRPr="00216F46">
        <w:rPr>
          <w:lang w:val="en-US"/>
        </w:rPr>
        <w:t>('</w:t>
      </w:r>
      <w:proofErr w:type="spellStart"/>
      <w:proofErr w:type="gramStart"/>
      <w:r w:rsidRPr="00216F46">
        <w:rPr>
          <w:lang w:val="en-US"/>
        </w:rPr>
        <w:t>pacientes.destroy</w:t>
      </w:r>
      <w:proofErr w:type="spellEnd"/>
      <w:proofErr w:type="gramEnd"/>
      <w:r w:rsidRPr="00216F46">
        <w:rPr>
          <w:lang w:val="en-US"/>
        </w:rPr>
        <w:t>', $</w:t>
      </w:r>
      <w:proofErr w:type="spellStart"/>
      <w:r w:rsidRPr="00216F46">
        <w:rPr>
          <w:lang w:val="en-US"/>
        </w:rPr>
        <w:t>paciente</w:t>
      </w:r>
      <w:proofErr w:type="spellEnd"/>
      <w:r w:rsidRPr="00216F46">
        <w:rPr>
          <w:lang w:val="en-US"/>
        </w:rPr>
        <w:t>-&gt;</w:t>
      </w:r>
      <w:proofErr w:type="spellStart"/>
      <w:r w:rsidRPr="00216F46">
        <w:rPr>
          <w:lang w:val="en-US"/>
        </w:rPr>
        <w:t>id_paciente</w:t>
      </w:r>
      <w:proofErr w:type="spellEnd"/>
      <w:proofErr w:type="gramStart"/>
      <w:r w:rsidRPr="00216F46">
        <w:rPr>
          <w:lang w:val="en-US"/>
        </w:rPr>
        <w:t>) }}"</w:t>
      </w:r>
      <w:proofErr w:type="gramEnd"/>
      <w:r w:rsidRPr="00216F46">
        <w:rPr>
          <w:lang w:val="en-US"/>
        </w:rPr>
        <w:t xml:space="preserve"> method="POST" class="d-inline"&gt;</w:t>
      </w:r>
    </w:p>
    <w:p w14:paraId="2F40C4B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41:                                     @csrf</w:t>
      </w:r>
    </w:p>
    <w:p w14:paraId="62C653D9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42:                                     @</w:t>
      </w:r>
      <w:proofErr w:type="gramEnd"/>
      <w:r w:rsidRPr="00216F46">
        <w:rPr>
          <w:lang w:val="en-US"/>
        </w:rPr>
        <w:t>method('DELETE')</w:t>
      </w:r>
    </w:p>
    <w:p w14:paraId="6D8BA9B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43:                                     &lt;button type="submit"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btn-sm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-outline-danger" onclick="return </w:t>
      </w:r>
      <w:proofErr w:type="gramStart"/>
      <w:r w:rsidRPr="00216F46">
        <w:rPr>
          <w:lang w:val="en-US"/>
        </w:rPr>
        <w:t>confirm(</w:t>
      </w:r>
      <w:proofErr w:type="gramEnd"/>
      <w:r w:rsidRPr="00216F46">
        <w:rPr>
          <w:lang w:val="en-US"/>
        </w:rPr>
        <w:t>'¿</w:t>
      </w:r>
      <w:proofErr w:type="spellStart"/>
      <w:r w:rsidRPr="00216F46">
        <w:rPr>
          <w:lang w:val="en-US"/>
        </w:rPr>
        <w:t>Eliminar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paciente</w:t>
      </w:r>
      <w:proofErr w:type="spellEnd"/>
      <w:r w:rsidRPr="00216F46">
        <w:rPr>
          <w:lang w:val="en-US"/>
        </w:rPr>
        <w:t>?')"&gt;</w:t>
      </w:r>
      <w:proofErr w:type="spellStart"/>
      <w:r w:rsidRPr="00216F46">
        <w:rPr>
          <w:lang w:val="en-US"/>
        </w:rPr>
        <w:t>Eliminar</w:t>
      </w:r>
      <w:proofErr w:type="spellEnd"/>
      <w:r w:rsidRPr="00216F46">
        <w:rPr>
          <w:lang w:val="en-US"/>
        </w:rPr>
        <w:t>&lt;/button&gt;</w:t>
      </w:r>
    </w:p>
    <w:p w14:paraId="21FA8AF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44:                                 &lt;/form&gt;</w:t>
      </w:r>
    </w:p>
    <w:p w14:paraId="23B1726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45:                             &lt;/td&gt;</w:t>
      </w:r>
    </w:p>
    <w:p w14:paraId="697EC95C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46:                         &lt;/tr&gt;</w:t>
      </w:r>
    </w:p>
    <w:p w14:paraId="3FFFB67F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47:                         @</w:t>
      </w:r>
      <w:proofErr w:type="gramEnd"/>
      <w:r w:rsidRPr="00216F46">
        <w:rPr>
          <w:lang w:val="en-US"/>
        </w:rPr>
        <w:t>empty</w:t>
      </w:r>
    </w:p>
    <w:p w14:paraId="50090B7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48:                         &lt;tr&gt;</w:t>
      </w:r>
    </w:p>
    <w:p w14:paraId="0608B7B6" w14:textId="77777777" w:rsidR="00216F46" w:rsidRPr="00216F46" w:rsidRDefault="00216F46" w:rsidP="00216F46">
      <w:r w:rsidRPr="00216F46">
        <w:t>49:                             &lt;</w:t>
      </w:r>
      <w:proofErr w:type="spellStart"/>
      <w:r w:rsidRPr="00216F46">
        <w:t>td</w:t>
      </w:r>
      <w:proofErr w:type="spellEnd"/>
      <w:r w:rsidRPr="00216F46">
        <w:t xml:space="preserve"> </w:t>
      </w:r>
      <w:proofErr w:type="spellStart"/>
      <w:r w:rsidRPr="00216F46">
        <w:t>colspan</w:t>
      </w:r>
      <w:proofErr w:type="spellEnd"/>
      <w:r w:rsidRPr="00216F46">
        <w:t xml:space="preserve">="5" </w:t>
      </w:r>
      <w:proofErr w:type="spellStart"/>
      <w:r w:rsidRPr="00216F46">
        <w:t>class</w:t>
      </w:r>
      <w:proofErr w:type="spellEnd"/>
      <w:r w:rsidRPr="00216F46">
        <w:t>="</w:t>
      </w:r>
      <w:proofErr w:type="spellStart"/>
      <w:r w:rsidRPr="00216F46">
        <w:t>text</w:t>
      </w:r>
      <w:proofErr w:type="spellEnd"/>
      <w:r w:rsidRPr="00216F46">
        <w:t xml:space="preserve">-center py-4"&gt;No hay pacientes </w:t>
      </w:r>
      <w:proofErr w:type="gramStart"/>
      <w:r w:rsidRPr="00216F46">
        <w:t>registrados.&lt;</w:t>
      </w:r>
      <w:proofErr w:type="gramEnd"/>
      <w:r w:rsidRPr="00216F46">
        <w:t>/</w:t>
      </w:r>
      <w:proofErr w:type="spellStart"/>
      <w:r w:rsidRPr="00216F46">
        <w:t>td</w:t>
      </w:r>
      <w:proofErr w:type="spellEnd"/>
      <w:r w:rsidRPr="00216F46">
        <w:t>&gt;</w:t>
      </w:r>
    </w:p>
    <w:p w14:paraId="177C637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50:                         &lt;/tr&gt;</w:t>
      </w:r>
    </w:p>
    <w:p w14:paraId="19FF7A82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51:                         @</w:t>
      </w:r>
      <w:proofErr w:type="gramEnd"/>
      <w:r w:rsidRPr="00216F46">
        <w:rPr>
          <w:lang w:val="en-US"/>
        </w:rPr>
        <w:t>endforelse</w:t>
      </w:r>
    </w:p>
    <w:p w14:paraId="790B974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52:                     &lt;/</w:t>
      </w:r>
      <w:proofErr w:type="spellStart"/>
      <w:r w:rsidRPr="00216F46">
        <w:rPr>
          <w:lang w:val="en-US"/>
        </w:rPr>
        <w:t>tbody</w:t>
      </w:r>
      <w:proofErr w:type="spellEnd"/>
      <w:r w:rsidRPr="00216F46">
        <w:rPr>
          <w:lang w:val="en-US"/>
        </w:rPr>
        <w:t>&gt;</w:t>
      </w:r>
    </w:p>
    <w:p w14:paraId="4CB68423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53:                 &lt;/table&gt;</w:t>
      </w:r>
    </w:p>
    <w:p w14:paraId="10F7FF5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54:             &lt;/div&gt;</w:t>
      </w:r>
    </w:p>
    <w:p w14:paraId="150C8C0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lastRenderedPageBreak/>
        <w:t>55:         &lt;/div&gt;</w:t>
      </w:r>
    </w:p>
    <w:p w14:paraId="1D64719D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56:     &lt;/div&gt;</w:t>
      </w:r>
    </w:p>
    <w:p w14:paraId="316746B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57: &lt;/div&gt;</w:t>
      </w:r>
    </w:p>
    <w:p w14:paraId="17D96FF0" w14:textId="2A2E3257" w:rsidR="004D6C0C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58: @</w:t>
      </w:r>
      <w:proofErr w:type="gramEnd"/>
      <w:r w:rsidRPr="00216F46">
        <w:rPr>
          <w:lang w:val="en-US"/>
        </w:rPr>
        <w:t>endsection</w:t>
      </w:r>
    </w:p>
    <w:p w14:paraId="75713E68" w14:textId="77777777" w:rsidR="00216F46" w:rsidRDefault="00216F46" w:rsidP="00216F46">
      <w:pPr>
        <w:rPr>
          <w:lang w:val="en-US"/>
        </w:rPr>
      </w:pPr>
    </w:p>
    <w:p w14:paraId="55C4653D" w14:textId="603437BC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File: </w:t>
      </w:r>
      <w:proofErr w:type="spellStart"/>
      <w:r w:rsidRPr="00216F46">
        <w:rPr>
          <w:lang w:val="en-US"/>
        </w:rPr>
        <w:t>Proyecto_Programacion</w:t>
      </w:r>
      <w:proofErr w:type="spellEnd"/>
      <w:r w:rsidRPr="00216F46">
        <w:rPr>
          <w:lang w:val="en-US"/>
        </w:rPr>
        <w:t>\resources\views\</w:t>
      </w:r>
      <w:proofErr w:type="spellStart"/>
      <w:r w:rsidRPr="00216F46">
        <w:rPr>
          <w:lang w:val="en-US"/>
        </w:rPr>
        <w:t>pacientes</w:t>
      </w:r>
      <w:proofErr w:type="spellEnd"/>
      <w:r w:rsidRPr="00216F46">
        <w:rPr>
          <w:lang w:val="en-US"/>
        </w:rPr>
        <w:t>\</w:t>
      </w:r>
      <w:proofErr w:type="spellStart"/>
      <w:r w:rsidRPr="00216F46">
        <w:rPr>
          <w:lang w:val="en-US"/>
        </w:rPr>
        <w:t>show.blade.php</w:t>
      </w:r>
      <w:proofErr w:type="spellEnd"/>
    </w:p>
    <w:p w14:paraId="6A6CB285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001: @</w:t>
      </w:r>
      <w:proofErr w:type="gramEnd"/>
      <w:r w:rsidRPr="00216F46">
        <w:rPr>
          <w:lang w:val="en-US"/>
        </w:rPr>
        <w:t>extends('layouts.app')</w:t>
      </w:r>
    </w:p>
    <w:p w14:paraId="67097E9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002: </w:t>
      </w:r>
    </w:p>
    <w:p w14:paraId="724A64BB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003: @</w:t>
      </w:r>
      <w:proofErr w:type="gramEnd"/>
      <w:r w:rsidRPr="00216F46">
        <w:rPr>
          <w:lang w:val="en-US"/>
        </w:rPr>
        <w:t>section('main')</w:t>
      </w:r>
    </w:p>
    <w:p w14:paraId="2B076022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004: &lt;div class="container py-4"&gt;</w:t>
      </w:r>
    </w:p>
    <w:p w14:paraId="54FFB81D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005:     &lt;div class="d-flex justify-content-between align-items-center mb-4"&gt;</w:t>
      </w:r>
    </w:p>
    <w:p w14:paraId="7147207A" w14:textId="77777777" w:rsidR="00216F46" w:rsidRPr="00216F46" w:rsidRDefault="00216F46" w:rsidP="00216F46">
      <w:r w:rsidRPr="00216F46">
        <w:t>006:         &lt;h2&gt;Expediente del Paciente&lt;/h2&gt;</w:t>
      </w:r>
    </w:p>
    <w:p w14:paraId="50B5D065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007:         &lt;div&gt;</w:t>
      </w:r>
    </w:p>
    <w:p w14:paraId="6A08981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008:             &lt;a </w:t>
      </w:r>
      <w:proofErr w:type="spellStart"/>
      <w:r w:rsidRPr="00216F46">
        <w:rPr>
          <w:lang w:val="en-US"/>
        </w:rPr>
        <w:t>href</w:t>
      </w:r>
      <w:proofErr w:type="spellEnd"/>
      <w:r w:rsidRPr="00216F46">
        <w:rPr>
          <w:lang w:val="en-US"/>
        </w:rPr>
        <w:t>="</w:t>
      </w:r>
      <w:proofErr w:type="gramStart"/>
      <w:r w:rsidRPr="00216F46">
        <w:rPr>
          <w:lang w:val="en-US"/>
        </w:rPr>
        <w:t>{{ route</w:t>
      </w:r>
      <w:proofErr w:type="gramEnd"/>
      <w:r w:rsidRPr="00216F46">
        <w:rPr>
          <w:lang w:val="en-US"/>
        </w:rPr>
        <w:t>('</w:t>
      </w:r>
      <w:proofErr w:type="spellStart"/>
      <w:proofErr w:type="gramStart"/>
      <w:r w:rsidRPr="00216F46">
        <w:rPr>
          <w:lang w:val="en-US"/>
        </w:rPr>
        <w:t>pacientes.exportPdf</w:t>
      </w:r>
      <w:proofErr w:type="spellEnd"/>
      <w:proofErr w:type="gramEnd"/>
      <w:r w:rsidRPr="00216F46">
        <w:rPr>
          <w:lang w:val="en-US"/>
        </w:rPr>
        <w:t>', $</w:t>
      </w:r>
      <w:proofErr w:type="spellStart"/>
      <w:r w:rsidRPr="00216F46">
        <w:rPr>
          <w:lang w:val="en-US"/>
        </w:rPr>
        <w:t>paciente</w:t>
      </w:r>
      <w:proofErr w:type="spellEnd"/>
      <w:r w:rsidRPr="00216F46">
        <w:rPr>
          <w:lang w:val="en-US"/>
        </w:rPr>
        <w:t>-&gt;</w:t>
      </w:r>
      <w:proofErr w:type="spellStart"/>
      <w:r w:rsidRPr="00216F46">
        <w:rPr>
          <w:lang w:val="en-US"/>
        </w:rPr>
        <w:t>id_paciente</w:t>
      </w:r>
      <w:proofErr w:type="spellEnd"/>
      <w:proofErr w:type="gramStart"/>
      <w:r w:rsidRPr="00216F46">
        <w:rPr>
          <w:lang w:val="en-US"/>
        </w:rPr>
        <w:t>) }}"</w:t>
      </w:r>
      <w:proofErr w:type="gramEnd"/>
      <w:r w:rsidRPr="00216F46">
        <w:rPr>
          <w:lang w:val="en-US"/>
        </w:rPr>
        <w:t xml:space="preserve">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>-danger me-2"&gt;&lt;</w:t>
      </w:r>
      <w:proofErr w:type="spellStart"/>
      <w:r w:rsidRPr="00216F46">
        <w:rPr>
          <w:lang w:val="en-US"/>
        </w:rPr>
        <w:t>i</w:t>
      </w:r>
      <w:proofErr w:type="spellEnd"/>
      <w:r w:rsidRPr="00216F46">
        <w:rPr>
          <w:lang w:val="en-US"/>
        </w:rPr>
        <w:t xml:space="preserve"> class="bi bi-file-earmark-pdf"&gt;&lt;/</w:t>
      </w:r>
      <w:proofErr w:type="spellStart"/>
      <w:r w:rsidRPr="00216F46">
        <w:rPr>
          <w:lang w:val="en-US"/>
        </w:rPr>
        <w:t>i</w:t>
      </w:r>
      <w:proofErr w:type="spellEnd"/>
      <w:r w:rsidRPr="00216F46">
        <w:rPr>
          <w:lang w:val="en-US"/>
        </w:rPr>
        <w:t xml:space="preserve">&gt; </w:t>
      </w:r>
      <w:proofErr w:type="spellStart"/>
      <w:r w:rsidRPr="00216F46">
        <w:rPr>
          <w:lang w:val="en-US"/>
        </w:rPr>
        <w:t>Exportar</w:t>
      </w:r>
      <w:proofErr w:type="spellEnd"/>
      <w:r w:rsidRPr="00216F46">
        <w:rPr>
          <w:lang w:val="en-US"/>
        </w:rPr>
        <w:t xml:space="preserve"> PDF&lt;/a&gt;</w:t>
      </w:r>
    </w:p>
    <w:p w14:paraId="66BEBB29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009:             &lt;a </w:t>
      </w:r>
      <w:proofErr w:type="spellStart"/>
      <w:r w:rsidRPr="00216F46">
        <w:rPr>
          <w:lang w:val="en-US"/>
        </w:rPr>
        <w:t>href</w:t>
      </w:r>
      <w:proofErr w:type="spellEnd"/>
      <w:r w:rsidRPr="00216F46">
        <w:rPr>
          <w:lang w:val="en-US"/>
        </w:rPr>
        <w:t>="</w:t>
      </w:r>
      <w:proofErr w:type="gramStart"/>
      <w:r w:rsidRPr="00216F46">
        <w:rPr>
          <w:lang w:val="en-US"/>
        </w:rPr>
        <w:t>{{ route</w:t>
      </w:r>
      <w:proofErr w:type="gramEnd"/>
      <w:r w:rsidRPr="00216F46">
        <w:rPr>
          <w:lang w:val="en-US"/>
        </w:rPr>
        <w:t>('</w:t>
      </w:r>
      <w:proofErr w:type="spellStart"/>
      <w:proofErr w:type="gramStart"/>
      <w:r w:rsidRPr="00216F46">
        <w:rPr>
          <w:lang w:val="en-US"/>
        </w:rPr>
        <w:t>pacientes.consultas</w:t>
      </w:r>
      <w:proofErr w:type="gramEnd"/>
      <w:r w:rsidRPr="00216F46">
        <w:rPr>
          <w:lang w:val="en-US"/>
        </w:rPr>
        <w:t>.create</w:t>
      </w:r>
      <w:proofErr w:type="spellEnd"/>
      <w:r w:rsidRPr="00216F46">
        <w:rPr>
          <w:lang w:val="en-US"/>
        </w:rPr>
        <w:t>', $</w:t>
      </w:r>
      <w:proofErr w:type="spellStart"/>
      <w:r w:rsidRPr="00216F46">
        <w:rPr>
          <w:lang w:val="en-US"/>
        </w:rPr>
        <w:t>paciente</w:t>
      </w:r>
      <w:proofErr w:type="spellEnd"/>
      <w:r w:rsidRPr="00216F46">
        <w:rPr>
          <w:lang w:val="en-US"/>
        </w:rPr>
        <w:t>-&gt;</w:t>
      </w:r>
      <w:proofErr w:type="spellStart"/>
      <w:r w:rsidRPr="00216F46">
        <w:rPr>
          <w:lang w:val="en-US"/>
        </w:rPr>
        <w:t>id_paciente</w:t>
      </w:r>
      <w:proofErr w:type="spellEnd"/>
      <w:proofErr w:type="gramStart"/>
      <w:r w:rsidRPr="00216F46">
        <w:rPr>
          <w:lang w:val="en-US"/>
        </w:rPr>
        <w:t>) }}"</w:t>
      </w:r>
      <w:proofErr w:type="gramEnd"/>
      <w:r w:rsidRPr="00216F46">
        <w:rPr>
          <w:lang w:val="en-US"/>
        </w:rPr>
        <w:t xml:space="preserve">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>-success me-2"&gt;Nueva Consulta&lt;/a&gt;</w:t>
      </w:r>
    </w:p>
    <w:p w14:paraId="3E1EFED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010:             &lt;a </w:t>
      </w:r>
      <w:proofErr w:type="spellStart"/>
      <w:r w:rsidRPr="00216F46">
        <w:rPr>
          <w:lang w:val="en-US"/>
        </w:rPr>
        <w:t>href</w:t>
      </w:r>
      <w:proofErr w:type="spellEnd"/>
      <w:r w:rsidRPr="00216F46">
        <w:rPr>
          <w:lang w:val="en-US"/>
        </w:rPr>
        <w:t>="</w:t>
      </w:r>
      <w:proofErr w:type="gramStart"/>
      <w:r w:rsidRPr="00216F46">
        <w:rPr>
          <w:lang w:val="en-US"/>
        </w:rPr>
        <w:t>{{ route</w:t>
      </w:r>
      <w:proofErr w:type="gramEnd"/>
      <w:r w:rsidRPr="00216F46">
        <w:rPr>
          <w:lang w:val="en-US"/>
        </w:rPr>
        <w:t>('</w:t>
      </w:r>
      <w:proofErr w:type="spellStart"/>
      <w:proofErr w:type="gramStart"/>
      <w:r w:rsidRPr="00216F46">
        <w:rPr>
          <w:lang w:val="en-US"/>
        </w:rPr>
        <w:t>pacientes.index</w:t>
      </w:r>
      <w:proofErr w:type="spellEnd"/>
      <w:proofErr w:type="gramEnd"/>
      <w:r w:rsidRPr="00216F46">
        <w:rPr>
          <w:lang w:val="en-US"/>
        </w:rPr>
        <w:t>'</w:t>
      </w:r>
      <w:proofErr w:type="gramStart"/>
      <w:r w:rsidRPr="00216F46">
        <w:rPr>
          <w:lang w:val="en-US"/>
        </w:rPr>
        <w:t>) }}"</w:t>
      </w:r>
      <w:proofErr w:type="gramEnd"/>
      <w:r w:rsidRPr="00216F46">
        <w:rPr>
          <w:lang w:val="en-US"/>
        </w:rPr>
        <w:t xml:space="preserve">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-outline-secondary"&gt;Volver al </w:t>
      </w:r>
      <w:proofErr w:type="spellStart"/>
      <w:r w:rsidRPr="00216F46">
        <w:rPr>
          <w:lang w:val="en-US"/>
        </w:rPr>
        <w:t>Listado</w:t>
      </w:r>
      <w:proofErr w:type="spellEnd"/>
      <w:r w:rsidRPr="00216F46">
        <w:rPr>
          <w:lang w:val="en-US"/>
        </w:rPr>
        <w:t>&lt;/a&gt;</w:t>
      </w:r>
    </w:p>
    <w:p w14:paraId="4622797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011:         &lt;/div&gt;</w:t>
      </w:r>
    </w:p>
    <w:p w14:paraId="339B508E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012:     &lt;/div&gt;</w:t>
      </w:r>
    </w:p>
    <w:p w14:paraId="686E2E8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013: </w:t>
      </w:r>
    </w:p>
    <w:p w14:paraId="65FAD950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014:     @</w:t>
      </w:r>
      <w:proofErr w:type="gramEnd"/>
      <w:r w:rsidRPr="00216F46">
        <w:rPr>
          <w:lang w:val="en-US"/>
        </w:rPr>
        <w:t>if(session('success'))</w:t>
      </w:r>
    </w:p>
    <w:p w14:paraId="636FB2B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015:         &lt;div class="alert alert-success alert-dismissible fade show" role="alert"&gt;</w:t>
      </w:r>
    </w:p>
    <w:p w14:paraId="4F2822D2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016:          </w:t>
      </w:r>
      <w:proofErr w:type="gramStart"/>
      <w:r w:rsidRPr="00216F46">
        <w:rPr>
          <w:lang w:val="en-US"/>
        </w:rPr>
        <w:t xml:space="preserve">   {{ session</w:t>
      </w:r>
      <w:proofErr w:type="gramEnd"/>
      <w:r w:rsidRPr="00216F46">
        <w:rPr>
          <w:lang w:val="en-US"/>
        </w:rPr>
        <w:t>('success'</w:t>
      </w:r>
      <w:proofErr w:type="gramStart"/>
      <w:r w:rsidRPr="00216F46">
        <w:rPr>
          <w:lang w:val="en-US"/>
        </w:rPr>
        <w:t>) }</w:t>
      </w:r>
      <w:proofErr w:type="gramEnd"/>
      <w:r w:rsidRPr="00216F46">
        <w:rPr>
          <w:lang w:val="en-US"/>
        </w:rPr>
        <w:t>}</w:t>
      </w:r>
    </w:p>
    <w:p w14:paraId="51CCB44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017:             &lt;button type="button"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>-close" data-bs-dismiss="alert" aria-label="Close"&gt;&lt;/button&gt;</w:t>
      </w:r>
    </w:p>
    <w:p w14:paraId="352D919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lastRenderedPageBreak/>
        <w:t>018:         &lt;/div&gt;</w:t>
      </w:r>
    </w:p>
    <w:p w14:paraId="303625DE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019:     @</w:t>
      </w:r>
      <w:proofErr w:type="gramEnd"/>
      <w:r w:rsidRPr="00216F46">
        <w:rPr>
          <w:lang w:val="en-US"/>
        </w:rPr>
        <w:t>endif</w:t>
      </w:r>
    </w:p>
    <w:p w14:paraId="28578659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020: </w:t>
      </w:r>
    </w:p>
    <w:p w14:paraId="40C9CFDC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021:     &lt;div class="row"&gt;</w:t>
      </w:r>
    </w:p>
    <w:p w14:paraId="1938085C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022:         &lt;div class="col-md-4 mb-4"&gt;</w:t>
      </w:r>
    </w:p>
    <w:p w14:paraId="15A5784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023:             &lt;div class="card border-info shadow-</w:t>
      </w:r>
      <w:proofErr w:type="spellStart"/>
      <w:r w:rsidRPr="00216F46">
        <w:rPr>
          <w:lang w:val="en-US"/>
        </w:rPr>
        <w:t>sm</w:t>
      </w:r>
      <w:proofErr w:type="spellEnd"/>
      <w:r w:rsidRPr="00216F46">
        <w:rPr>
          <w:lang w:val="en-US"/>
        </w:rPr>
        <w:t xml:space="preserve"> h-100"&gt;</w:t>
      </w:r>
    </w:p>
    <w:p w14:paraId="08051BBC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024:                 &lt;div class="card-header </w:t>
      </w:r>
      <w:proofErr w:type="spellStart"/>
      <w:r w:rsidRPr="00216F46">
        <w:rPr>
          <w:lang w:val="en-US"/>
        </w:rPr>
        <w:t>bg</w:t>
      </w:r>
      <w:proofErr w:type="spellEnd"/>
      <w:r w:rsidRPr="00216F46">
        <w:rPr>
          <w:lang w:val="en-US"/>
        </w:rPr>
        <w:t>-info text-white"&gt;</w:t>
      </w:r>
    </w:p>
    <w:p w14:paraId="4705B52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025:                     &lt;h5 class="mb-0"&gt;Datos </w:t>
      </w:r>
      <w:proofErr w:type="spellStart"/>
      <w:r w:rsidRPr="00216F46">
        <w:rPr>
          <w:lang w:val="en-US"/>
        </w:rPr>
        <w:t>Personales</w:t>
      </w:r>
      <w:proofErr w:type="spellEnd"/>
      <w:r w:rsidRPr="00216F46">
        <w:rPr>
          <w:lang w:val="en-US"/>
        </w:rPr>
        <w:t>&lt;/h5&gt;</w:t>
      </w:r>
    </w:p>
    <w:p w14:paraId="4103089C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026:                 &lt;/div&gt;</w:t>
      </w:r>
    </w:p>
    <w:p w14:paraId="2C6E1D0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027:                 &lt;div class="card-body"&gt;</w:t>
      </w:r>
    </w:p>
    <w:p w14:paraId="175CF6B5" w14:textId="77777777" w:rsidR="00216F46" w:rsidRPr="00216F46" w:rsidRDefault="00216F46" w:rsidP="00216F46">
      <w:r w:rsidRPr="00216F46">
        <w:t>028:                     &lt;p&gt;&lt;</w:t>
      </w:r>
      <w:proofErr w:type="spellStart"/>
      <w:r w:rsidRPr="00216F46">
        <w:t>strong</w:t>
      </w:r>
      <w:proofErr w:type="spellEnd"/>
      <w:r w:rsidRPr="00216F46">
        <w:t>&gt;Nombre:&lt;/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primer_</w:t>
      </w:r>
      <w:proofErr w:type="gramStart"/>
      <w:r w:rsidRPr="00216F46">
        <w:t>nombre</w:t>
      </w:r>
      <w:proofErr w:type="spellEnd"/>
      <w:r w:rsidRPr="00216F46">
        <w:t xml:space="preserve"> }</w:t>
      </w:r>
      <w:proofErr w:type="gramEnd"/>
      <w:r w:rsidRPr="00216F46">
        <w:t xml:space="preserve">}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segundo_</w:t>
      </w:r>
      <w:proofErr w:type="gramStart"/>
      <w:r w:rsidRPr="00216F46">
        <w:t>nombre</w:t>
      </w:r>
      <w:proofErr w:type="spellEnd"/>
      <w:r w:rsidRPr="00216F46">
        <w:t xml:space="preserve"> }</w:t>
      </w:r>
      <w:proofErr w:type="gramEnd"/>
      <w:r w:rsidRPr="00216F46">
        <w:t xml:space="preserve">}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primer_</w:t>
      </w:r>
      <w:proofErr w:type="gramStart"/>
      <w:r w:rsidRPr="00216F46">
        <w:t>apellido</w:t>
      </w:r>
      <w:proofErr w:type="spellEnd"/>
      <w:r w:rsidRPr="00216F46">
        <w:t xml:space="preserve"> }</w:t>
      </w:r>
      <w:proofErr w:type="gramEnd"/>
      <w:r w:rsidRPr="00216F46">
        <w:t xml:space="preserve">}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segundo_</w:t>
      </w:r>
      <w:proofErr w:type="gramStart"/>
      <w:r w:rsidRPr="00216F46">
        <w:t>apellido</w:t>
      </w:r>
      <w:proofErr w:type="spellEnd"/>
      <w:r w:rsidRPr="00216F46">
        <w:t xml:space="preserve"> }}&lt;</w:t>
      </w:r>
      <w:proofErr w:type="gramEnd"/>
      <w:r w:rsidRPr="00216F46">
        <w:t>/p&gt;</w:t>
      </w:r>
    </w:p>
    <w:p w14:paraId="64712AB6" w14:textId="77777777" w:rsidR="00216F46" w:rsidRPr="00216F46" w:rsidRDefault="00216F46" w:rsidP="00216F46">
      <w:r w:rsidRPr="00216F46">
        <w:t>029:                     &lt;p&gt;&lt;</w:t>
      </w:r>
      <w:proofErr w:type="spellStart"/>
      <w:r w:rsidRPr="00216F46">
        <w:t>strong</w:t>
      </w:r>
      <w:proofErr w:type="spellEnd"/>
      <w:r w:rsidRPr="00216F46">
        <w:t>&gt;Documento:&lt;/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documento_</w:t>
      </w:r>
      <w:proofErr w:type="gramStart"/>
      <w:r w:rsidRPr="00216F46">
        <w:t>identidad</w:t>
      </w:r>
      <w:proofErr w:type="spellEnd"/>
      <w:r w:rsidRPr="00216F46">
        <w:t xml:space="preserve"> }}&lt;</w:t>
      </w:r>
      <w:proofErr w:type="gramEnd"/>
      <w:r w:rsidRPr="00216F46">
        <w:t>/p&gt;</w:t>
      </w:r>
    </w:p>
    <w:p w14:paraId="6480615B" w14:textId="77777777" w:rsidR="00216F46" w:rsidRPr="00216F46" w:rsidRDefault="00216F46" w:rsidP="00216F46">
      <w:r w:rsidRPr="00216F46">
        <w:t>030:                     &lt;p&gt;&lt;</w:t>
      </w:r>
      <w:proofErr w:type="spellStart"/>
      <w:r w:rsidRPr="00216F46">
        <w:t>strong</w:t>
      </w:r>
      <w:proofErr w:type="spellEnd"/>
      <w:r w:rsidRPr="00216F46">
        <w:t>&gt;Fecha Nacimiento:&lt;/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\Carbon\Carbon::</w:t>
      </w:r>
      <w:proofErr w:type="gramEnd"/>
      <w:r w:rsidRPr="00216F46">
        <w:t>parse($paciente-&gt;fecha_nacimiento)-&gt;format('d/m/Y'</w:t>
      </w:r>
      <w:proofErr w:type="gramStart"/>
      <w:r w:rsidRPr="00216F46">
        <w:t>) }}&lt;</w:t>
      </w:r>
      <w:proofErr w:type="gramEnd"/>
      <w:r w:rsidRPr="00216F46">
        <w:t>/p&gt;</w:t>
      </w:r>
    </w:p>
    <w:p w14:paraId="2C23C6B6" w14:textId="77777777" w:rsidR="00216F46" w:rsidRPr="00216F46" w:rsidRDefault="00216F46" w:rsidP="00216F46">
      <w:r w:rsidRPr="00216F46">
        <w:t>031:                     &lt;p&gt;&lt;</w:t>
      </w:r>
      <w:proofErr w:type="spellStart"/>
      <w:r w:rsidRPr="00216F46">
        <w:t>strong</w:t>
      </w:r>
      <w:proofErr w:type="spellEnd"/>
      <w:r w:rsidRPr="00216F46">
        <w:t>&gt;Género:&lt;/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gramStart"/>
      <w:r w:rsidRPr="00216F46">
        <w:t>genero }}&lt;</w:t>
      </w:r>
      <w:proofErr w:type="gramEnd"/>
      <w:r w:rsidRPr="00216F46">
        <w:t>/p&gt;</w:t>
      </w:r>
    </w:p>
    <w:p w14:paraId="738B081C" w14:textId="77777777" w:rsidR="00216F46" w:rsidRPr="00216F46" w:rsidRDefault="00216F46" w:rsidP="00216F46">
      <w:r w:rsidRPr="00216F46">
        <w:t>032:                     &lt;p&gt;&lt;</w:t>
      </w:r>
      <w:proofErr w:type="spellStart"/>
      <w:r w:rsidRPr="00216F46">
        <w:t>strong</w:t>
      </w:r>
      <w:proofErr w:type="spellEnd"/>
      <w:r w:rsidRPr="00216F46">
        <w:t>&gt;Teléfono:&lt;/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proofErr w:type="gramStart"/>
      <w:r w:rsidRPr="00216F46">
        <w:t>telefono</w:t>
      </w:r>
      <w:proofErr w:type="spellEnd"/>
      <w:r w:rsidRPr="00216F46">
        <w:t xml:space="preserve"> ??</w:t>
      </w:r>
      <w:proofErr w:type="gramEnd"/>
      <w:r w:rsidRPr="00216F46">
        <w:t xml:space="preserve"> 'N/A</w:t>
      </w:r>
      <w:proofErr w:type="gramStart"/>
      <w:r w:rsidRPr="00216F46">
        <w:t>' }}&lt;</w:t>
      </w:r>
      <w:proofErr w:type="gramEnd"/>
      <w:r w:rsidRPr="00216F46">
        <w:t>/p&gt;</w:t>
      </w:r>
    </w:p>
    <w:p w14:paraId="37C30BC4" w14:textId="77777777" w:rsidR="00216F46" w:rsidRPr="00216F46" w:rsidRDefault="00216F46" w:rsidP="00216F46">
      <w:r w:rsidRPr="00216F46">
        <w:t>033:                     &lt;p&gt;&lt;</w:t>
      </w:r>
      <w:proofErr w:type="spellStart"/>
      <w:r w:rsidRPr="00216F46">
        <w:t>strong</w:t>
      </w:r>
      <w:proofErr w:type="spellEnd"/>
      <w:r w:rsidRPr="00216F46">
        <w:t>&gt;Correo:&lt;/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gramStart"/>
      <w:r w:rsidRPr="00216F46">
        <w:t>correo ??</w:t>
      </w:r>
      <w:proofErr w:type="gramEnd"/>
      <w:r w:rsidRPr="00216F46">
        <w:t xml:space="preserve"> 'N/A</w:t>
      </w:r>
      <w:proofErr w:type="gramStart"/>
      <w:r w:rsidRPr="00216F46">
        <w:t>' }}&lt;</w:t>
      </w:r>
      <w:proofErr w:type="gramEnd"/>
      <w:r w:rsidRPr="00216F46">
        <w:t>/p&gt;</w:t>
      </w:r>
    </w:p>
    <w:p w14:paraId="50A71FC4" w14:textId="77777777" w:rsidR="00216F46" w:rsidRPr="00216F46" w:rsidRDefault="00216F46" w:rsidP="00216F46">
      <w:r w:rsidRPr="00216F46">
        <w:t>034:                     @if($paciente-&gt;historiaMedica)</w:t>
      </w:r>
    </w:p>
    <w:p w14:paraId="367A7992" w14:textId="77777777" w:rsidR="00216F46" w:rsidRPr="00216F46" w:rsidRDefault="00216F46" w:rsidP="00216F46">
      <w:r w:rsidRPr="00216F46">
        <w:t>035:                         &lt;</w:t>
      </w:r>
      <w:proofErr w:type="spellStart"/>
      <w:r w:rsidRPr="00216F46">
        <w:t>hr</w:t>
      </w:r>
      <w:proofErr w:type="spellEnd"/>
      <w:r w:rsidRPr="00216F46">
        <w:t>&gt;</w:t>
      </w:r>
    </w:p>
    <w:p w14:paraId="1396A7F0" w14:textId="77777777" w:rsidR="00216F46" w:rsidRPr="00216F46" w:rsidRDefault="00216F46" w:rsidP="00216F46">
      <w:r w:rsidRPr="00216F46">
        <w:t>036:                         &lt;p&gt;&lt;</w:t>
      </w:r>
      <w:proofErr w:type="spellStart"/>
      <w:r w:rsidRPr="00216F46">
        <w:t>strong</w:t>
      </w:r>
      <w:proofErr w:type="spellEnd"/>
      <w:r w:rsidRPr="00216F46">
        <w:t>&gt;</w:t>
      </w:r>
      <w:proofErr w:type="spellStart"/>
      <w:r w:rsidRPr="00216F46">
        <w:t>Nº</w:t>
      </w:r>
      <w:proofErr w:type="spellEnd"/>
      <w:r w:rsidRPr="00216F46">
        <w:t xml:space="preserve"> Expediente:&lt;/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historiaMedica</w:t>
      </w:r>
      <w:proofErr w:type="spellEnd"/>
      <w:r w:rsidRPr="00216F46">
        <w:t>-&gt;</w:t>
      </w:r>
      <w:proofErr w:type="spellStart"/>
      <w:r w:rsidRPr="00216F46">
        <w:t>numero_</w:t>
      </w:r>
      <w:proofErr w:type="gramStart"/>
      <w:r w:rsidRPr="00216F46">
        <w:t>expediente</w:t>
      </w:r>
      <w:proofErr w:type="spellEnd"/>
      <w:r w:rsidRPr="00216F46">
        <w:t xml:space="preserve"> }}&lt;</w:t>
      </w:r>
      <w:proofErr w:type="gramEnd"/>
      <w:r w:rsidRPr="00216F46">
        <w:t>/p&gt;</w:t>
      </w:r>
    </w:p>
    <w:p w14:paraId="15B56A1F" w14:textId="77777777" w:rsidR="00216F46" w:rsidRPr="00216F46" w:rsidRDefault="00216F46" w:rsidP="00216F46">
      <w:pPr>
        <w:rPr>
          <w:lang w:val="en-US"/>
        </w:rPr>
      </w:pPr>
      <w:r w:rsidRPr="00216F46">
        <w:t>037:                         &lt;p&gt;&lt;</w:t>
      </w:r>
      <w:proofErr w:type="spellStart"/>
      <w:r w:rsidRPr="00216F46">
        <w:t>strong</w:t>
      </w:r>
      <w:proofErr w:type="spellEnd"/>
      <w:r w:rsidRPr="00216F46">
        <w:t>&gt;Tipo de Sangre:&lt;/</w:t>
      </w:r>
      <w:proofErr w:type="spellStart"/>
      <w:r w:rsidRPr="00216F46">
        <w:t>strong</w:t>
      </w:r>
      <w:proofErr w:type="spellEnd"/>
      <w:r w:rsidRPr="00216F46">
        <w:t xml:space="preserve">&gt; </w:t>
      </w:r>
      <w:proofErr w:type="gramStart"/>
      <w:r w:rsidRPr="00216F46">
        <w:t>{{ $</w:t>
      </w:r>
      <w:proofErr w:type="gramEnd"/>
      <w:r w:rsidRPr="00216F46">
        <w:t>paciente-&gt;</w:t>
      </w:r>
      <w:proofErr w:type="spellStart"/>
      <w:r w:rsidRPr="00216F46">
        <w:t>historiaMedica</w:t>
      </w:r>
      <w:proofErr w:type="spellEnd"/>
      <w:r w:rsidRPr="00216F46">
        <w:t>-&gt;</w:t>
      </w:r>
      <w:proofErr w:type="spellStart"/>
      <w:r w:rsidRPr="00216F46">
        <w:t>tipo_</w:t>
      </w:r>
      <w:proofErr w:type="gramStart"/>
      <w:r w:rsidRPr="00216F46">
        <w:t>sangre</w:t>
      </w:r>
      <w:proofErr w:type="spellEnd"/>
      <w:r w:rsidRPr="00216F46">
        <w:t xml:space="preserve"> ??</w:t>
      </w:r>
      <w:proofErr w:type="gramEnd"/>
      <w:r w:rsidRPr="00216F46">
        <w:t xml:space="preserve"> </w:t>
      </w:r>
      <w:r w:rsidRPr="00216F46">
        <w:rPr>
          <w:lang w:val="en-US"/>
        </w:rPr>
        <w:t xml:space="preserve">'No </w:t>
      </w:r>
      <w:proofErr w:type="spellStart"/>
      <w:r w:rsidRPr="00216F46">
        <w:rPr>
          <w:lang w:val="en-US"/>
        </w:rPr>
        <w:t>registrado</w:t>
      </w:r>
      <w:proofErr w:type="spellEnd"/>
      <w:proofErr w:type="gramStart"/>
      <w:r w:rsidRPr="00216F46">
        <w:rPr>
          <w:lang w:val="en-US"/>
        </w:rPr>
        <w:t>' }}&lt;</w:t>
      </w:r>
      <w:proofErr w:type="gramEnd"/>
      <w:r w:rsidRPr="00216F46">
        <w:rPr>
          <w:lang w:val="en-US"/>
        </w:rPr>
        <w:t>/p&gt;</w:t>
      </w:r>
    </w:p>
    <w:p w14:paraId="6BB4E91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038:                         </w:t>
      </w:r>
    </w:p>
    <w:p w14:paraId="16603D81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039:                         @</w:t>
      </w:r>
      <w:proofErr w:type="gramEnd"/>
      <w:r w:rsidRPr="00216F46">
        <w:rPr>
          <w:lang w:val="en-US"/>
        </w:rPr>
        <w:t>if($paciente-&gt;historiaMedica-&gt;antecedentes-&gt;</w:t>
      </w:r>
      <w:proofErr w:type="gramStart"/>
      <w:r w:rsidRPr="00216F46">
        <w:rPr>
          <w:lang w:val="en-US"/>
        </w:rPr>
        <w:t>count(</w:t>
      </w:r>
      <w:proofErr w:type="gramEnd"/>
      <w:r w:rsidRPr="00216F46">
        <w:rPr>
          <w:lang w:val="en-US"/>
        </w:rPr>
        <w:t>) &gt; 0)</w:t>
      </w:r>
    </w:p>
    <w:p w14:paraId="05243F6E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040:                             &lt;</w:t>
      </w:r>
      <w:proofErr w:type="spellStart"/>
      <w:r w:rsidRPr="00216F46">
        <w:rPr>
          <w:lang w:val="en-US"/>
        </w:rPr>
        <w:t>hr</w:t>
      </w:r>
      <w:proofErr w:type="spellEnd"/>
      <w:r w:rsidRPr="00216F46">
        <w:rPr>
          <w:lang w:val="en-US"/>
        </w:rPr>
        <w:t>&gt;</w:t>
      </w:r>
    </w:p>
    <w:p w14:paraId="5AA20FF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lastRenderedPageBreak/>
        <w:t>041:                             &lt;h6 class="text-primary mt-2"&gt;</w:t>
      </w:r>
      <w:proofErr w:type="spellStart"/>
      <w:r w:rsidRPr="00216F46">
        <w:rPr>
          <w:lang w:val="en-US"/>
        </w:rPr>
        <w:t>Antecedentes</w:t>
      </w:r>
      <w:proofErr w:type="spellEnd"/>
      <w:r w:rsidRPr="00216F46">
        <w:rPr>
          <w:lang w:val="en-US"/>
        </w:rPr>
        <w:t>&lt;/h6&gt;</w:t>
      </w:r>
    </w:p>
    <w:p w14:paraId="164B48A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042:                             &lt;ul class="list-</w:t>
      </w:r>
      <w:proofErr w:type="spellStart"/>
      <w:r w:rsidRPr="00216F46">
        <w:rPr>
          <w:lang w:val="en-US"/>
        </w:rPr>
        <w:t>unstyled</w:t>
      </w:r>
      <w:proofErr w:type="spellEnd"/>
      <w:r w:rsidRPr="00216F46">
        <w:rPr>
          <w:lang w:val="en-US"/>
        </w:rPr>
        <w:t xml:space="preserve"> mb-0"&gt;</w:t>
      </w:r>
    </w:p>
    <w:p w14:paraId="612E106B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043:                                 @</w:t>
      </w:r>
      <w:proofErr w:type="gramEnd"/>
      <w:r w:rsidRPr="00216F46">
        <w:rPr>
          <w:lang w:val="en-US"/>
        </w:rPr>
        <w:t>foreach($paciente-&gt;historiaMedica-&gt;antecedentes as $ant)</w:t>
      </w:r>
    </w:p>
    <w:p w14:paraId="3F38C119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044:                                     &lt;li&gt;&lt;strong</w:t>
      </w:r>
      <w:proofErr w:type="gramStart"/>
      <w:r w:rsidRPr="00216F46">
        <w:rPr>
          <w:lang w:val="en-US"/>
        </w:rPr>
        <w:t>&gt;{{ $</w:t>
      </w:r>
      <w:proofErr w:type="gramEnd"/>
      <w:r w:rsidRPr="00216F46">
        <w:rPr>
          <w:lang w:val="en-US"/>
        </w:rPr>
        <w:t>ant-&gt;</w:t>
      </w:r>
      <w:proofErr w:type="spellStart"/>
      <w:r w:rsidRPr="00216F46">
        <w:rPr>
          <w:lang w:val="en-US"/>
        </w:rPr>
        <w:t>tipo_</w:t>
      </w:r>
      <w:proofErr w:type="gramStart"/>
      <w:r w:rsidRPr="00216F46">
        <w:rPr>
          <w:lang w:val="en-US"/>
        </w:rPr>
        <w:t>antecedente</w:t>
      </w:r>
      <w:proofErr w:type="spellEnd"/>
      <w:r w:rsidRPr="00216F46">
        <w:rPr>
          <w:lang w:val="en-US"/>
        </w:rPr>
        <w:t xml:space="preserve"> }</w:t>
      </w:r>
      <w:proofErr w:type="gramEnd"/>
      <w:r w:rsidRPr="00216F46">
        <w:rPr>
          <w:lang w:val="en-US"/>
        </w:rPr>
        <w:t xml:space="preserve">}:&lt;/strong&gt; </w:t>
      </w:r>
      <w:proofErr w:type="gramStart"/>
      <w:r w:rsidRPr="00216F46">
        <w:rPr>
          <w:lang w:val="en-US"/>
        </w:rPr>
        <w:t>{{ $</w:t>
      </w:r>
      <w:proofErr w:type="gramEnd"/>
      <w:r w:rsidRPr="00216F46">
        <w:rPr>
          <w:lang w:val="en-US"/>
        </w:rPr>
        <w:t>ant-&gt;</w:t>
      </w:r>
      <w:proofErr w:type="spellStart"/>
      <w:proofErr w:type="gramStart"/>
      <w:r w:rsidRPr="00216F46">
        <w:rPr>
          <w:lang w:val="en-US"/>
        </w:rPr>
        <w:t>descripcion</w:t>
      </w:r>
      <w:proofErr w:type="spellEnd"/>
      <w:r w:rsidRPr="00216F46">
        <w:rPr>
          <w:lang w:val="en-US"/>
        </w:rPr>
        <w:t xml:space="preserve"> }}&lt;</w:t>
      </w:r>
      <w:proofErr w:type="gramEnd"/>
      <w:r w:rsidRPr="00216F46">
        <w:rPr>
          <w:lang w:val="en-US"/>
        </w:rPr>
        <w:t>/li&gt;</w:t>
      </w:r>
    </w:p>
    <w:p w14:paraId="7F54A8F4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045:                                 @</w:t>
      </w:r>
      <w:proofErr w:type="gramEnd"/>
      <w:r w:rsidRPr="00216F46">
        <w:rPr>
          <w:lang w:val="en-US"/>
        </w:rPr>
        <w:t>endforeach</w:t>
      </w:r>
    </w:p>
    <w:p w14:paraId="6DE2A6C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046:                             &lt;/ul&gt;</w:t>
      </w:r>
    </w:p>
    <w:p w14:paraId="2B25102A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047:                         @</w:t>
      </w:r>
      <w:proofErr w:type="gramEnd"/>
      <w:r w:rsidRPr="00216F46">
        <w:rPr>
          <w:lang w:val="en-US"/>
        </w:rPr>
        <w:t>endif</w:t>
      </w:r>
    </w:p>
    <w:p w14:paraId="47E9D614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048:                     @</w:t>
      </w:r>
      <w:proofErr w:type="gramEnd"/>
      <w:r w:rsidRPr="00216F46">
        <w:rPr>
          <w:lang w:val="en-US"/>
        </w:rPr>
        <w:t>endif</w:t>
      </w:r>
    </w:p>
    <w:p w14:paraId="70C6874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049:                 &lt;/div&gt;</w:t>
      </w:r>
    </w:p>
    <w:p w14:paraId="0B4133C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050:             &lt;/div&gt;</w:t>
      </w:r>
    </w:p>
    <w:p w14:paraId="5F6BD93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051:         &lt;/div&gt;</w:t>
      </w:r>
    </w:p>
    <w:p w14:paraId="47790C3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052: </w:t>
      </w:r>
    </w:p>
    <w:p w14:paraId="09D66FC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053:         &lt;div class="col-md-8 mb-4"&gt;</w:t>
      </w:r>
    </w:p>
    <w:p w14:paraId="028AD7F3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054:             &lt;div class="card border-primary shadow-</w:t>
      </w:r>
      <w:proofErr w:type="spellStart"/>
      <w:r w:rsidRPr="00216F46">
        <w:rPr>
          <w:lang w:val="en-US"/>
        </w:rPr>
        <w:t>sm</w:t>
      </w:r>
      <w:proofErr w:type="spellEnd"/>
      <w:r w:rsidRPr="00216F46">
        <w:rPr>
          <w:lang w:val="en-US"/>
        </w:rPr>
        <w:t xml:space="preserve"> h-100"&gt;</w:t>
      </w:r>
    </w:p>
    <w:p w14:paraId="238B30AA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055:                 &lt;div class="card-header </w:t>
      </w:r>
      <w:proofErr w:type="spellStart"/>
      <w:r w:rsidRPr="00216F46">
        <w:rPr>
          <w:lang w:val="en-US"/>
        </w:rPr>
        <w:t>bg</w:t>
      </w:r>
      <w:proofErr w:type="spellEnd"/>
      <w:r w:rsidRPr="00216F46">
        <w:rPr>
          <w:lang w:val="en-US"/>
        </w:rPr>
        <w:t>-primary text-white"&gt;</w:t>
      </w:r>
    </w:p>
    <w:p w14:paraId="2DD6A3C2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056:                     &lt;h5 class="mb-0"&gt;</w:t>
      </w:r>
      <w:proofErr w:type="spellStart"/>
      <w:r w:rsidRPr="00216F46">
        <w:rPr>
          <w:lang w:val="en-US"/>
        </w:rPr>
        <w:t>Historial</w:t>
      </w:r>
      <w:proofErr w:type="spellEnd"/>
      <w:r w:rsidRPr="00216F46">
        <w:rPr>
          <w:lang w:val="en-US"/>
        </w:rPr>
        <w:t xml:space="preserve"> de </w:t>
      </w:r>
      <w:proofErr w:type="spellStart"/>
      <w:r w:rsidRPr="00216F46">
        <w:rPr>
          <w:lang w:val="en-US"/>
        </w:rPr>
        <w:t>Consultas</w:t>
      </w:r>
      <w:proofErr w:type="spellEnd"/>
      <w:r w:rsidRPr="00216F46">
        <w:rPr>
          <w:lang w:val="en-US"/>
        </w:rPr>
        <w:t>&lt;/h5&gt;</w:t>
      </w:r>
    </w:p>
    <w:p w14:paraId="1E550439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057:                 &lt;/div&gt;</w:t>
      </w:r>
    </w:p>
    <w:p w14:paraId="3E8FC1C5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058:                 &lt;div class="card-body"&gt;</w:t>
      </w:r>
    </w:p>
    <w:p w14:paraId="2C096BD9" w14:textId="77777777" w:rsidR="00216F46" w:rsidRPr="00216F46" w:rsidRDefault="00216F46" w:rsidP="00216F46">
      <w:r w:rsidRPr="00216F46">
        <w:t>059:                     @if($paciente-&gt;historiaMedica &amp;&amp; $paciente-&gt;</w:t>
      </w:r>
      <w:proofErr w:type="spellStart"/>
      <w:r w:rsidRPr="00216F46">
        <w:t>historiaMedica</w:t>
      </w:r>
      <w:proofErr w:type="spellEnd"/>
      <w:r w:rsidRPr="00216F46">
        <w:t>-&gt;consultas-&gt;</w:t>
      </w:r>
      <w:proofErr w:type="spellStart"/>
      <w:proofErr w:type="gramStart"/>
      <w:r w:rsidRPr="00216F46">
        <w:t>count</w:t>
      </w:r>
      <w:proofErr w:type="spellEnd"/>
      <w:r w:rsidRPr="00216F46">
        <w:t>(</w:t>
      </w:r>
      <w:proofErr w:type="gramEnd"/>
      <w:r w:rsidRPr="00216F46">
        <w:t>) &gt; 0)</w:t>
      </w:r>
    </w:p>
    <w:p w14:paraId="007B300A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060:                         &lt;div class="accordion" id="</w:t>
      </w:r>
      <w:proofErr w:type="spellStart"/>
      <w:r w:rsidRPr="00216F46">
        <w:rPr>
          <w:lang w:val="en-US"/>
        </w:rPr>
        <w:t>accordionConsultas</w:t>
      </w:r>
      <w:proofErr w:type="spellEnd"/>
      <w:r w:rsidRPr="00216F46">
        <w:rPr>
          <w:lang w:val="en-US"/>
        </w:rPr>
        <w:t>"&gt;</w:t>
      </w:r>
    </w:p>
    <w:p w14:paraId="10EE98B2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061:                             @</w:t>
      </w:r>
      <w:proofErr w:type="gramEnd"/>
      <w:r w:rsidRPr="00216F46">
        <w:rPr>
          <w:lang w:val="en-US"/>
        </w:rPr>
        <w:t>foreach($paciente-&gt;historiaMedica-&gt;consultas-&gt;sortByDesc('fecha_consulta') as $consulta)</w:t>
      </w:r>
    </w:p>
    <w:p w14:paraId="2C64ACD3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062:                                 &lt;div class="accordion-item border-primary mb-2 border rounded"&gt;</w:t>
      </w:r>
    </w:p>
    <w:p w14:paraId="2D46D68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063:                                     &lt;h2 class="accordion-header"&gt;</w:t>
      </w:r>
    </w:p>
    <w:p w14:paraId="11A1FB1D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064:                                         &lt;button class="accordion-button </w:t>
      </w:r>
      <w:proofErr w:type="gramStart"/>
      <w:r w:rsidRPr="00216F46">
        <w:rPr>
          <w:lang w:val="en-US"/>
        </w:rPr>
        <w:t>{{ $</w:t>
      </w:r>
      <w:proofErr w:type="gramEnd"/>
      <w:r w:rsidRPr="00216F46">
        <w:rPr>
          <w:lang w:val="en-US"/>
        </w:rPr>
        <w:t>loop-&gt;</w:t>
      </w:r>
      <w:proofErr w:type="gramStart"/>
      <w:r w:rsidRPr="00216F46">
        <w:rPr>
          <w:lang w:val="en-US"/>
        </w:rPr>
        <w:t>first ?</w:t>
      </w:r>
      <w:proofErr w:type="gramEnd"/>
      <w:r w:rsidRPr="00216F46">
        <w:rPr>
          <w:lang w:val="en-US"/>
        </w:rPr>
        <w:t xml:space="preserve"> '</w:t>
      </w:r>
      <w:proofErr w:type="gramStart"/>
      <w:r w:rsidRPr="00216F46">
        <w:rPr>
          <w:lang w:val="en-US"/>
        </w:rPr>
        <w:t>' :</w:t>
      </w:r>
      <w:proofErr w:type="gramEnd"/>
      <w:r w:rsidRPr="00216F46">
        <w:rPr>
          <w:lang w:val="en-US"/>
        </w:rPr>
        <w:t xml:space="preserve"> 'collapsed</w:t>
      </w:r>
      <w:proofErr w:type="gramStart"/>
      <w:r w:rsidRPr="00216F46">
        <w:rPr>
          <w:lang w:val="en-US"/>
        </w:rPr>
        <w:t>' }</w:t>
      </w:r>
      <w:proofErr w:type="gramEnd"/>
      <w:r w:rsidRPr="00216F46">
        <w:rPr>
          <w:lang w:val="en-US"/>
        </w:rPr>
        <w:t>} text-dark" type="button" data-bs-toggle="collapse" data-bs-target="#</w:t>
      </w:r>
      <w:proofErr w:type="gramStart"/>
      <w:r w:rsidRPr="00216F46">
        <w:rPr>
          <w:lang w:val="en-US"/>
        </w:rPr>
        <w:t>collapse{{ $</w:t>
      </w:r>
      <w:proofErr w:type="gramEnd"/>
      <w:r w:rsidRPr="00216F46">
        <w:rPr>
          <w:lang w:val="en-US"/>
        </w:rPr>
        <w:t>consulta-&gt;</w:t>
      </w:r>
      <w:proofErr w:type="spellStart"/>
      <w:r w:rsidRPr="00216F46">
        <w:rPr>
          <w:lang w:val="en-US"/>
        </w:rPr>
        <w:t>id_</w:t>
      </w:r>
      <w:proofErr w:type="gramStart"/>
      <w:r w:rsidRPr="00216F46">
        <w:rPr>
          <w:lang w:val="en-US"/>
        </w:rPr>
        <w:t>consulta</w:t>
      </w:r>
      <w:proofErr w:type="spellEnd"/>
      <w:r w:rsidRPr="00216F46">
        <w:rPr>
          <w:lang w:val="en-US"/>
        </w:rPr>
        <w:t xml:space="preserve"> }}"</w:t>
      </w:r>
      <w:proofErr w:type="gramEnd"/>
      <w:r w:rsidRPr="00216F46">
        <w:rPr>
          <w:lang w:val="en-US"/>
        </w:rPr>
        <w:t>&gt;</w:t>
      </w:r>
    </w:p>
    <w:p w14:paraId="0E2B4A7D" w14:textId="77777777" w:rsidR="00216F46" w:rsidRPr="00216F46" w:rsidRDefault="00216F46" w:rsidP="00216F46">
      <w:r w:rsidRPr="00216F46">
        <w:lastRenderedPageBreak/>
        <w:t>065:                                             &lt;</w:t>
      </w:r>
      <w:proofErr w:type="spellStart"/>
      <w:r w:rsidRPr="00216F46">
        <w:t>strong</w:t>
      </w:r>
      <w:proofErr w:type="spellEnd"/>
      <w:proofErr w:type="gramStart"/>
      <w:r w:rsidRPr="00216F46">
        <w:t>&gt;{{ \Carbon\Carbon::</w:t>
      </w:r>
      <w:proofErr w:type="gramEnd"/>
      <w:r w:rsidRPr="00216F46">
        <w:t>parse($consulta-&gt;fecha_consulta)-&gt;format('d/m/Y'</w:t>
      </w:r>
      <w:proofErr w:type="gramStart"/>
      <w:r w:rsidRPr="00216F46">
        <w:t>) }}&lt;</w:t>
      </w:r>
      <w:proofErr w:type="gramEnd"/>
      <w:r w:rsidRPr="00216F46">
        <w:t>/</w:t>
      </w:r>
      <w:proofErr w:type="spellStart"/>
      <w:r w:rsidRPr="00216F46">
        <w:t>strong</w:t>
      </w:r>
      <w:proofErr w:type="spellEnd"/>
      <w:r w:rsidRPr="00216F46">
        <w:t>&gt;&amp;</w:t>
      </w:r>
      <w:proofErr w:type="spellStart"/>
      <w:proofErr w:type="gramStart"/>
      <w:r w:rsidRPr="00216F46">
        <w:t>nbsp</w:t>
      </w:r>
      <w:proofErr w:type="spellEnd"/>
      <w:r w:rsidRPr="00216F46">
        <w:t>;-</w:t>
      </w:r>
      <w:proofErr w:type="gramEnd"/>
      <w:r w:rsidRPr="00216F46">
        <w:t xml:space="preserve"> </w:t>
      </w:r>
      <w:proofErr w:type="spellStart"/>
      <w:r w:rsidRPr="00216F46">
        <w:t>Dr</w:t>
      </w:r>
      <w:proofErr w:type="spellEnd"/>
      <w:r w:rsidRPr="00216F46">
        <w:t xml:space="preserve">(a). </w:t>
      </w:r>
      <w:proofErr w:type="gramStart"/>
      <w:r w:rsidRPr="00216F46">
        <w:t>{{ $</w:t>
      </w:r>
      <w:proofErr w:type="gramEnd"/>
      <w:r w:rsidRPr="00216F46">
        <w:t>consulta-&gt;medico-&gt;</w:t>
      </w:r>
      <w:proofErr w:type="gramStart"/>
      <w:r w:rsidRPr="00216F46">
        <w:t>apellido ??</w:t>
      </w:r>
      <w:proofErr w:type="gramEnd"/>
      <w:r w:rsidRPr="00216F46">
        <w:t xml:space="preserve"> 'Desconocido</w:t>
      </w:r>
      <w:proofErr w:type="gramStart"/>
      <w:r w:rsidRPr="00216F46">
        <w:t>' }}&amp;</w:t>
      </w:r>
      <w:proofErr w:type="spellStart"/>
      <w:r w:rsidRPr="00216F46">
        <w:t>nbsp</w:t>
      </w:r>
      <w:proofErr w:type="spellEnd"/>
      <w:r w:rsidRPr="00216F46">
        <w:t>;-</w:t>
      </w:r>
      <w:proofErr w:type="gramEnd"/>
      <w:r w:rsidRPr="00216F46">
        <w:t>&amp;</w:t>
      </w:r>
      <w:proofErr w:type="spellStart"/>
      <w:r w:rsidRPr="00216F46">
        <w:t>nbsp</w:t>
      </w:r>
      <w:proofErr w:type="spellEnd"/>
      <w:r w:rsidRPr="00216F46">
        <w:t>;&lt;</w:t>
      </w:r>
      <w:proofErr w:type="spellStart"/>
      <w:r w:rsidRPr="00216F46">
        <w:t>span</w:t>
      </w:r>
      <w:proofErr w:type="spellEnd"/>
      <w:r w:rsidRPr="00216F46">
        <w:t xml:space="preserve"> </w:t>
      </w:r>
      <w:proofErr w:type="spellStart"/>
      <w:r w:rsidRPr="00216F46">
        <w:t>class</w:t>
      </w:r>
      <w:proofErr w:type="spellEnd"/>
      <w:r w:rsidRPr="00216F46">
        <w:t>="</w:t>
      </w:r>
      <w:proofErr w:type="spellStart"/>
      <w:r w:rsidRPr="00216F46">
        <w:t>text-muted</w:t>
      </w:r>
      <w:proofErr w:type="spellEnd"/>
      <w:r w:rsidRPr="00216F46">
        <w:t>"</w:t>
      </w:r>
      <w:proofErr w:type="gramStart"/>
      <w:r w:rsidRPr="00216F46">
        <w:t xml:space="preserve">&gt;{{ </w:t>
      </w:r>
      <w:proofErr w:type="spellStart"/>
      <w:r w:rsidRPr="00216F46">
        <w:t>Str</w:t>
      </w:r>
      <w:proofErr w:type="spellEnd"/>
      <w:r w:rsidRPr="00216F46">
        <w:t>::</w:t>
      </w:r>
      <w:proofErr w:type="spellStart"/>
      <w:proofErr w:type="gramEnd"/>
      <w:r w:rsidRPr="00216F46">
        <w:t>limit</w:t>
      </w:r>
      <w:proofErr w:type="spellEnd"/>
      <w:r w:rsidRPr="00216F46">
        <w:t>($consulta-&gt;</w:t>
      </w:r>
      <w:proofErr w:type="spellStart"/>
      <w:r w:rsidRPr="00216F46">
        <w:t>motivo_consulta</w:t>
      </w:r>
      <w:proofErr w:type="spellEnd"/>
      <w:r w:rsidRPr="00216F46">
        <w:t>, 40</w:t>
      </w:r>
      <w:proofErr w:type="gramStart"/>
      <w:r w:rsidRPr="00216F46">
        <w:t>) }}&lt;</w:t>
      </w:r>
      <w:proofErr w:type="gramEnd"/>
      <w:r w:rsidRPr="00216F46">
        <w:t>/</w:t>
      </w:r>
      <w:proofErr w:type="spellStart"/>
      <w:r w:rsidRPr="00216F46">
        <w:t>span</w:t>
      </w:r>
      <w:proofErr w:type="spellEnd"/>
      <w:r w:rsidRPr="00216F46">
        <w:t>&gt;</w:t>
      </w:r>
    </w:p>
    <w:p w14:paraId="2DD5490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066:                                         &lt;/button&gt;</w:t>
      </w:r>
    </w:p>
    <w:p w14:paraId="6A6083A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067:                                     &lt;/h2&gt;</w:t>
      </w:r>
    </w:p>
    <w:p w14:paraId="13A76C8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068:                                     &lt;div id="</w:t>
      </w:r>
      <w:proofErr w:type="gramStart"/>
      <w:r w:rsidRPr="00216F46">
        <w:rPr>
          <w:lang w:val="en-US"/>
        </w:rPr>
        <w:t>collapse{{ $</w:t>
      </w:r>
      <w:proofErr w:type="gramEnd"/>
      <w:r w:rsidRPr="00216F46">
        <w:rPr>
          <w:lang w:val="en-US"/>
        </w:rPr>
        <w:t>consulta-&gt;</w:t>
      </w:r>
      <w:proofErr w:type="spellStart"/>
      <w:r w:rsidRPr="00216F46">
        <w:rPr>
          <w:lang w:val="en-US"/>
        </w:rPr>
        <w:t>id_</w:t>
      </w:r>
      <w:proofErr w:type="gramStart"/>
      <w:r w:rsidRPr="00216F46">
        <w:rPr>
          <w:lang w:val="en-US"/>
        </w:rPr>
        <w:t>consulta</w:t>
      </w:r>
      <w:proofErr w:type="spellEnd"/>
      <w:r w:rsidRPr="00216F46">
        <w:rPr>
          <w:lang w:val="en-US"/>
        </w:rPr>
        <w:t xml:space="preserve"> }}"</w:t>
      </w:r>
      <w:proofErr w:type="gramEnd"/>
      <w:r w:rsidRPr="00216F46">
        <w:rPr>
          <w:lang w:val="en-US"/>
        </w:rPr>
        <w:t xml:space="preserve"> class="accordion-collapse collapse </w:t>
      </w:r>
      <w:proofErr w:type="gramStart"/>
      <w:r w:rsidRPr="00216F46">
        <w:rPr>
          <w:lang w:val="en-US"/>
        </w:rPr>
        <w:t>{{ $</w:t>
      </w:r>
      <w:proofErr w:type="gramEnd"/>
      <w:r w:rsidRPr="00216F46">
        <w:rPr>
          <w:lang w:val="en-US"/>
        </w:rPr>
        <w:t>loop-&gt;</w:t>
      </w:r>
      <w:proofErr w:type="gramStart"/>
      <w:r w:rsidRPr="00216F46">
        <w:rPr>
          <w:lang w:val="en-US"/>
        </w:rPr>
        <w:t>first ?</w:t>
      </w:r>
      <w:proofErr w:type="gramEnd"/>
      <w:r w:rsidRPr="00216F46">
        <w:rPr>
          <w:lang w:val="en-US"/>
        </w:rPr>
        <w:t xml:space="preserve"> 'show</w:t>
      </w:r>
      <w:proofErr w:type="gramStart"/>
      <w:r w:rsidRPr="00216F46">
        <w:rPr>
          <w:lang w:val="en-US"/>
        </w:rPr>
        <w:t>' :</w:t>
      </w:r>
      <w:proofErr w:type="gramEnd"/>
      <w:r w:rsidRPr="00216F46">
        <w:rPr>
          <w:lang w:val="en-US"/>
        </w:rPr>
        <w:t xml:space="preserve"> '</w:t>
      </w:r>
      <w:proofErr w:type="gramStart"/>
      <w:r w:rsidRPr="00216F46">
        <w:rPr>
          <w:lang w:val="en-US"/>
        </w:rPr>
        <w:t>' }}"</w:t>
      </w:r>
      <w:proofErr w:type="gramEnd"/>
      <w:r w:rsidRPr="00216F46">
        <w:rPr>
          <w:lang w:val="en-US"/>
        </w:rPr>
        <w:t xml:space="preserve"> data-bs-parent="#</w:t>
      </w:r>
      <w:proofErr w:type="spellStart"/>
      <w:r w:rsidRPr="00216F46">
        <w:rPr>
          <w:lang w:val="en-US"/>
        </w:rPr>
        <w:t>accordionConsultas</w:t>
      </w:r>
      <w:proofErr w:type="spellEnd"/>
      <w:r w:rsidRPr="00216F46">
        <w:rPr>
          <w:lang w:val="en-US"/>
        </w:rPr>
        <w:t>"&gt;</w:t>
      </w:r>
    </w:p>
    <w:p w14:paraId="18FB6AE3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069:                                         &lt;div class="accordion-body"&gt;</w:t>
      </w:r>
    </w:p>
    <w:p w14:paraId="004032E7" w14:textId="77777777" w:rsidR="00216F46" w:rsidRPr="00216F46" w:rsidRDefault="00216F46" w:rsidP="00216F46">
      <w:r w:rsidRPr="00216F46">
        <w:t xml:space="preserve">070:                                             &lt;h6 </w:t>
      </w:r>
      <w:proofErr w:type="spellStart"/>
      <w:r w:rsidRPr="00216F46">
        <w:t>class</w:t>
      </w:r>
      <w:proofErr w:type="spellEnd"/>
      <w:r w:rsidRPr="00216F46">
        <w:t>="</w:t>
      </w:r>
      <w:proofErr w:type="spellStart"/>
      <w:r w:rsidRPr="00216F46">
        <w:t>text-primary</w:t>
      </w:r>
      <w:proofErr w:type="spellEnd"/>
      <w:r w:rsidRPr="00216F46">
        <w:t>"&gt;Motivo de Consulta&lt;/h6&gt;</w:t>
      </w:r>
    </w:p>
    <w:p w14:paraId="39ED7061" w14:textId="77777777" w:rsidR="00216F46" w:rsidRPr="00216F46" w:rsidRDefault="00216F46" w:rsidP="00216F46">
      <w:r w:rsidRPr="00216F46">
        <w:t>071:                                             &lt;p</w:t>
      </w:r>
      <w:proofErr w:type="gramStart"/>
      <w:r w:rsidRPr="00216F46">
        <w:t>&gt;{{ $</w:t>
      </w:r>
      <w:proofErr w:type="gramEnd"/>
      <w:r w:rsidRPr="00216F46">
        <w:t>consulta-&gt;</w:t>
      </w:r>
      <w:proofErr w:type="spellStart"/>
      <w:r w:rsidRPr="00216F46">
        <w:t>motivo_</w:t>
      </w:r>
      <w:proofErr w:type="gramStart"/>
      <w:r w:rsidRPr="00216F46">
        <w:t>consulta</w:t>
      </w:r>
      <w:proofErr w:type="spellEnd"/>
      <w:r w:rsidRPr="00216F46">
        <w:t xml:space="preserve"> }}&lt;</w:t>
      </w:r>
      <w:proofErr w:type="gramEnd"/>
      <w:r w:rsidRPr="00216F46">
        <w:t>/p&gt;</w:t>
      </w:r>
    </w:p>
    <w:p w14:paraId="64FD166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072:                                             </w:t>
      </w:r>
    </w:p>
    <w:p w14:paraId="5C5040A2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073:                                             &lt;div class="row mt-3"&gt;</w:t>
      </w:r>
    </w:p>
    <w:p w14:paraId="0DCC65F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074:                                                 &lt;div class="col-md-6"&gt;</w:t>
      </w:r>
    </w:p>
    <w:p w14:paraId="756F6EE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075:                                                     &lt;h6 class="text-info"&gt;</w:t>
      </w:r>
      <w:proofErr w:type="spellStart"/>
      <w:r w:rsidRPr="00216F46">
        <w:rPr>
          <w:lang w:val="en-US"/>
        </w:rPr>
        <w:t>Signos</w:t>
      </w:r>
      <w:proofErr w:type="spellEnd"/>
      <w:r w:rsidRPr="00216F46">
        <w:rPr>
          <w:lang w:val="en-US"/>
        </w:rPr>
        <w:t xml:space="preserve"> Vitales&lt;/h6&gt;</w:t>
      </w:r>
    </w:p>
    <w:p w14:paraId="4EFF193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076:                                                     &lt;p class="text-muted"</w:t>
      </w:r>
      <w:proofErr w:type="gramStart"/>
      <w:r w:rsidRPr="00216F46">
        <w:rPr>
          <w:lang w:val="en-US"/>
        </w:rPr>
        <w:t>&gt;{{ $</w:t>
      </w:r>
      <w:proofErr w:type="gramEnd"/>
      <w:r w:rsidRPr="00216F46">
        <w:rPr>
          <w:lang w:val="en-US"/>
        </w:rPr>
        <w:t>consulta-&gt;</w:t>
      </w:r>
      <w:proofErr w:type="spellStart"/>
      <w:r w:rsidRPr="00216F46">
        <w:rPr>
          <w:lang w:val="en-US"/>
        </w:rPr>
        <w:t>signos_</w:t>
      </w:r>
      <w:proofErr w:type="gramStart"/>
      <w:r w:rsidRPr="00216F46">
        <w:rPr>
          <w:lang w:val="en-US"/>
        </w:rPr>
        <w:t>vitales</w:t>
      </w:r>
      <w:proofErr w:type="spellEnd"/>
      <w:r w:rsidRPr="00216F46">
        <w:rPr>
          <w:lang w:val="en-US"/>
        </w:rPr>
        <w:t xml:space="preserve"> ??</w:t>
      </w:r>
      <w:proofErr w:type="gramEnd"/>
      <w:r w:rsidRPr="00216F46">
        <w:rPr>
          <w:lang w:val="en-US"/>
        </w:rPr>
        <w:t xml:space="preserve"> 'No </w:t>
      </w:r>
      <w:proofErr w:type="spellStart"/>
      <w:r w:rsidRPr="00216F46">
        <w:rPr>
          <w:lang w:val="en-US"/>
        </w:rPr>
        <w:t>registrados</w:t>
      </w:r>
      <w:proofErr w:type="spellEnd"/>
      <w:proofErr w:type="gramStart"/>
      <w:r w:rsidRPr="00216F46">
        <w:rPr>
          <w:lang w:val="en-US"/>
        </w:rPr>
        <w:t>' }}&lt;</w:t>
      </w:r>
      <w:proofErr w:type="gramEnd"/>
      <w:r w:rsidRPr="00216F46">
        <w:rPr>
          <w:lang w:val="en-US"/>
        </w:rPr>
        <w:t>/p&gt;</w:t>
      </w:r>
    </w:p>
    <w:p w14:paraId="2B76555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077:                                                 &lt;/div&gt;</w:t>
      </w:r>
    </w:p>
    <w:p w14:paraId="75B439E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078:                                                 &lt;div class="col-md-6"&gt;</w:t>
      </w:r>
    </w:p>
    <w:p w14:paraId="1E1E2A3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079:                                                     &lt;h6 class="text-info"&gt;Examen </w:t>
      </w:r>
      <w:proofErr w:type="spellStart"/>
      <w:r w:rsidRPr="00216F46">
        <w:rPr>
          <w:lang w:val="en-US"/>
        </w:rPr>
        <w:t>Físico</w:t>
      </w:r>
      <w:proofErr w:type="spellEnd"/>
      <w:r w:rsidRPr="00216F46">
        <w:rPr>
          <w:lang w:val="en-US"/>
        </w:rPr>
        <w:t>&lt;/h6&gt;</w:t>
      </w:r>
    </w:p>
    <w:p w14:paraId="064624A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080:                                                     &lt;p class="text-muted"</w:t>
      </w:r>
      <w:proofErr w:type="gramStart"/>
      <w:r w:rsidRPr="00216F46">
        <w:rPr>
          <w:lang w:val="en-US"/>
        </w:rPr>
        <w:t>&gt;{{ $</w:t>
      </w:r>
      <w:proofErr w:type="gramEnd"/>
      <w:r w:rsidRPr="00216F46">
        <w:rPr>
          <w:lang w:val="en-US"/>
        </w:rPr>
        <w:t>consulta-&gt;</w:t>
      </w:r>
      <w:proofErr w:type="spellStart"/>
      <w:r w:rsidRPr="00216F46">
        <w:rPr>
          <w:lang w:val="en-US"/>
        </w:rPr>
        <w:t>examen_</w:t>
      </w:r>
      <w:proofErr w:type="gramStart"/>
      <w:r w:rsidRPr="00216F46">
        <w:rPr>
          <w:lang w:val="en-US"/>
        </w:rPr>
        <w:t>fisico</w:t>
      </w:r>
      <w:proofErr w:type="spellEnd"/>
      <w:r w:rsidRPr="00216F46">
        <w:rPr>
          <w:lang w:val="en-US"/>
        </w:rPr>
        <w:t xml:space="preserve"> ??</w:t>
      </w:r>
      <w:proofErr w:type="gramEnd"/>
      <w:r w:rsidRPr="00216F46">
        <w:rPr>
          <w:lang w:val="en-US"/>
        </w:rPr>
        <w:t xml:space="preserve"> 'No </w:t>
      </w:r>
      <w:proofErr w:type="spellStart"/>
      <w:r w:rsidRPr="00216F46">
        <w:rPr>
          <w:lang w:val="en-US"/>
        </w:rPr>
        <w:t>registrado</w:t>
      </w:r>
      <w:proofErr w:type="spellEnd"/>
      <w:proofErr w:type="gramStart"/>
      <w:r w:rsidRPr="00216F46">
        <w:rPr>
          <w:lang w:val="en-US"/>
        </w:rPr>
        <w:t>' }}&lt;</w:t>
      </w:r>
      <w:proofErr w:type="gramEnd"/>
      <w:r w:rsidRPr="00216F46">
        <w:rPr>
          <w:lang w:val="en-US"/>
        </w:rPr>
        <w:t>/p&gt;</w:t>
      </w:r>
    </w:p>
    <w:p w14:paraId="4BF7BAC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081:                                                 &lt;/div&gt;</w:t>
      </w:r>
    </w:p>
    <w:p w14:paraId="79C56E62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082:                                             &lt;/div&gt;</w:t>
      </w:r>
    </w:p>
    <w:p w14:paraId="26289CBD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083: </w:t>
      </w:r>
    </w:p>
    <w:p w14:paraId="7F11D14D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084:                                             &lt;h6 class="mt-2 text-primary"&gt;</w:t>
      </w:r>
      <w:proofErr w:type="spellStart"/>
      <w:r w:rsidRPr="00216F46">
        <w:rPr>
          <w:lang w:val="en-US"/>
        </w:rPr>
        <w:t>Diagnóstico</w:t>
      </w:r>
      <w:proofErr w:type="spellEnd"/>
      <w:r w:rsidRPr="00216F46">
        <w:rPr>
          <w:lang w:val="en-US"/>
        </w:rPr>
        <w:t>&lt;/h6&gt;</w:t>
      </w:r>
    </w:p>
    <w:p w14:paraId="6997849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085:                                             &lt;p</w:t>
      </w:r>
      <w:proofErr w:type="gramStart"/>
      <w:r w:rsidRPr="00216F46">
        <w:rPr>
          <w:lang w:val="en-US"/>
        </w:rPr>
        <w:t>&gt;{{ $</w:t>
      </w:r>
      <w:proofErr w:type="gramEnd"/>
      <w:r w:rsidRPr="00216F46">
        <w:rPr>
          <w:lang w:val="en-US"/>
        </w:rPr>
        <w:t>consulta-&gt;</w:t>
      </w:r>
      <w:proofErr w:type="spellStart"/>
      <w:proofErr w:type="gramStart"/>
      <w:r w:rsidRPr="00216F46">
        <w:rPr>
          <w:lang w:val="en-US"/>
        </w:rPr>
        <w:t>diagnostico</w:t>
      </w:r>
      <w:proofErr w:type="spellEnd"/>
      <w:r w:rsidRPr="00216F46">
        <w:rPr>
          <w:lang w:val="en-US"/>
        </w:rPr>
        <w:t xml:space="preserve"> }}&lt;</w:t>
      </w:r>
      <w:proofErr w:type="gramEnd"/>
      <w:r w:rsidRPr="00216F46">
        <w:rPr>
          <w:lang w:val="en-US"/>
        </w:rPr>
        <w:t>/p&gt;</w:t>
      </w:r>
    </w:p>
    <w:p w14:paraId="74C6540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086: </w:t>
      </w:r>
    </w:p>
    <w:p w14:paraId="7792225F" w14:textId="77777777" w:rsidR="00216F46" w:rsidRPr="00216F46" w:rsidRDefault="00216F46" w:rsidP="00216F46">
      <w:r w:rsidRPr="00216F46">
        <w:lastRenderedPageBreak/>
        <w:t xml:space="preserve">087:                                             &lt;h6 </w:t>
      </w:r>
      <w:proofErr w:type="spellStart"/>
      <w:r w:rsidRPr="00216F46">
        <w:t>class</w:t>
      </w:r>
      <w:proofErr w:type="spellEnd"/>
      <w:r w:rsidRPr="00216F46">
        <w:t xml:space="preserve">="mt-2 </w:t>
      </w:r>
      <w:proofErr w:type="spellStart"/>
      <w:r w:rsidRPr="00216F46">
        <w:t>text-success</w:t>
      </w:r>
      <w:proofErr w:type="spellEnd"/>
      <w:r w:rsidRPr="00216F46">
        <w:t>"&gt;Plan de Tratamiento General&lt;/h6&gt;</w:t>
      </w:r>
    </w:p>
    <w:p w14:paraId="3C3D9FB5" w14:textId="77777777" w:rsidR="00216F46" w:rsidRPr="00216F46" w:rsidRDefault="00216F46" w:rsidP="00216F46">
      <w:pPr>
        <w:rPr>
          <w:lang w:val="en-US"/>
        </w:rPr>
      </w:pPr>
      <w:r w:rsidRPr="00216F46">
        <w:t>088:                                             &lt;p</w:t>
      </w:r>
      <w:proofErr w:type="gramStart"/>
      <w:r w:rsidRPr="00216F46">
        <w:t>&gt;{{ $</w:t>
      </w:r>
      <w:proofErr w:type="gramEnd"/>
      <w:r w:rsidRPr="00216F46">
        <w:t>consulta-&gt;</w:t>
      </w:r>
      <w:proofErr w:type="spellStart"/>
      <w:r w:rsidRPr="00216F46">
        <w:t>plan_</w:t>
      </w:r>
      <w:proofErr w:type="gramStart"/>
      <w:r w:rsidRPr="00216F46">
        <w:t>tratamiento</w:t>
      </w:r>
      <w:proofErr w:type="spellEnd"/>
      <w:r w:rsidRPr="00216F46">
        <w:t xml:space="preserve"> ??</w:t>
      </w:r>
      <w:proofErr w:type="gramEnd"/>
      <w:r w:rsidRPr="00216F46">
        <w:t xml:space="preserve"> </w:t>
      </w:r>
      <w:r w:rsidRPr="00216F46">
        <w:rPr>
          <w:lang w:val="en-US"/>
        </w:rPr>
        <w:t xml:space="preserve">'Sin plan </w:t>
      </w:r>
      <w:proofErr w:type="spellStart"/>
      <w:r w:rsidRPr="00216F46">
        <w:rPr>
          <w:lang w:val="en-US"/>
        </w:rPr>
        <w:t>registrado</w:t>
      </w:r>
      <w:proofErr w:type="spellEnd"/>
      <w:proofErr w:type="gramStart"/>
      <w:r w:rsidRPr="00216F46">
        <w:rPr>
          <w:lang w:val="en-US"/>
        </w:rPr>
        <w:t>' }}&lt;</w:t>
      </w:r>
      <w:proofErr w:type="gramEnd"/>
      <w:r w:rsidRPr="00216F46">
        <w:rPr>
          <w:lang w:val="en-US"/>
        </w:rPr>
        <w:t>/p&gt;</w:t>
      </w:r>
    </w:p>
    <w:p w14:paraId="2324ACB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089: </w:t>
      </w:r>
    </w:p>
    <w:p w14:paraId="5102804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090:                                             &lt;div class="row mt-3 </w:t>
      </w:r>
      <w:proofErr w:type="spellStart"/>
      <w:r w:rsidRPr="00216F46">
        <w:rPr>
          <w:lang w:val="en-US"/>
        </w:rPr>
        <w:t>bg</w:t>
      </w:r>
      <w:proofErr w:type="spellEnd"/>
      <w:r w:rsidRPr="00216F46">
        <w:rPr>
          <w:lang w:val="en-US"/>
        </w:rPr>
        <w:t>-light p-3 rounded border"&gt;</w:t>
      </w:r>
    </w:p>
    <w:p w14:paraId="68012765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091:                                                 &lt;div class="col-md-6 mb-2 mb-md-0"&gt;</w:t>
      </w:r>
    </w:p>
    <w:p w14:paraId="0F513F96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092:                                                     &lt;h6 class="text-secondary"&gt;&lt;</w:t>
      </w:r>
      <w:proofErr w:type="spellStart"/>
      <w:r w:rsidRPr="00216F46">
        <w:rPr>
          <w:lang w:val="en-US"/>
        </w:rPr>
        <w:t>i</w:t>
      </w:r>
      <w:proofErr w:type="spellEnd"/>
      <w:r w:rsidRPr="00216F46">
        <w:rPr>
          <w:lang w:val="en-US"/>
        </w:rPr>
        <w:t xml:space="preserve"> class="bi bi-capsule"&gt;&lt;/</w:t>
      </w:r>
      <w:proofErr w:type="spellStart"/>
      <w:r w:rsidRPr="00216F46">
        <w:rPr>
          <w:lang w:val="en-US"/>
        </w:rPr>
        <w:t>i</w:t>
      </w:r>
      <w:proofErr w:type="spellEnd"/>
      <w:r w:rsidRPr="00216F46">
        <w:rPr>
          <w:lang w:val="en-US"/>
        </w:rPr>
        <w:t xml:space="preserve">&gt; </w:t>
      </w:r>
      <w:proofErr w:type="spellStart"/>
      <w:r w:rsidRPr="00216F46">
        <w:rPr>
          <w:lang w:val="en-US"/>
        </w:rPr>
        <w:t>Tratamiento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Recetado</w:t>
      </w:r>
      <w:proofErr w:type="spellEnd"/>
      <w:r w:rsidRPr="00216F46">
        <w:rPr>
          <w:lang w:val="en-US"/>
        </w:rPr>
        <w:t>&lt;/h6&gt;</w:t>
      </w:r>
    </w:p>
    <w:p w14:paraId="3B011491" w14:textId="77777777" w:rsidR="00216F46" w:rsidRPr="00216F46" w:rsidRDefault="00216F46" w:rsidP="00216F46">
      <w:pPr>
        <w:rPr>
          <w:lang w:val="en-US"/>
        </w:rPr>
      </w:pPr>
      <w:r w:rsidRPr="00216F46">
        <w:t xml:space="preserve">093:                                                     &lt;p </w:t>
      </w:r>
      <w:proofErr w:type="spellStart"/>
      <w:r w:rsidRPr="00216F46">
        <w:t>class</w:t>
      </w:r>
      <w:proofErr w:type="spellEnd"/>
      <w:r w:rsidRPr="00216F46">
        <w:t xml:space="preserve">="mb-0 </w:t>
      </w:r>
      <w:proofErr w:type="spellStart"/>
      <w:r w:rsidRPr="00216F46">
        <w:t>text-dark</w:t>
      </w:r>
      <w:proofErr w:type="spellEnd"/>
      <w:r w:rsidRPr="00216F46">
        <w:t>"</w:t>
      </w:r>
      <w:proofErr w:type="gramStart"/>
      <w:r w:rsidRPr="00216F46">
        <w:t>&gt;{{ $</w:t>
      </w:r>
      <w:proofErr w:type="gramEnd"/>
      <w:r w:rsidRPr="00216F46">
        <w:t>consulta-&gt;</w:t>
      </w:r>
      <w:proofErr w:type="spellStart"/>
      <w:r w:rsidRPr="00216F46">
        <w:t>tratamiento_</w:t>
      </w:r>
      <w:proofErr w:type="gramStart"/>
      <w:r w:rsidRPr="00216F46">
        <w:t>recetado</w:t>
      </w:r>
      <w:proofErr w:type="spellEnd"/>
      <w:r w:rsidRPr="00216F46">
        <w:t xml:space="preserve"> ??</w:t>
      </w:r>
      <w:proofErr w:type="gramEnd"/>
      <w:r w:rsidRPr="00216F46">
        <w:t xml:space="preserve"> </w:t>
      </w:r>
      <w:r w:rsidRPr="00216F46">
        <w:rPr>
          <w:lang w:val="en-US"/>
        </w:rPr>
        <w:t>'</w:t>
      </w:r>
      <w:proofErr w:type="spellStart"/>
      <w:r w:rsidRPr="00216F46">
        <w:rPr>
          <w:lang w:val="en-US"/>
        </w:rPr>
        <w:t>Ninguno</w:t>
      </w:r>
      <w:proofErr w:type="spellEnd"/>
      <w:proofErr w:type="gramStart"/>
      <w:r w:rsidRPr="00216F46">
        <w:rPr>
          <w:lang w:val="en-US"/>
        </w:rPr>
        <w:t>' }}&lt;</w:t>
      </w:r>
      <w:proofErr w:type="gramEnd"/>
      <w:r w:rsidRPr="00216F46">
        <w:rPr>
          <w:lang w:val="en-US"/>
        </w:rPr>
        <w:t>/p&gt;</w:t>
      </w:r>
    </w:p>
    <w:p w14:paraId="337EC58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094:                                                 &lt;/div&gt;</w:t>
      </w:r>
    </w:p>
    <w:p w14:paraId="216DD259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095:                                                 &lt;div class="col-md-6"&gt;</w:t>
      </w:r>
    </w:p>
    <w:p w14:paraId="0D2B5A2E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096:                                                     &lt;h6 class="text-secondary"&gt;&lt;</w:t>
      </w:r>
      <w:proofErr w:type="spellStart"/>
      <w:r w:rsidRPr="00216F46">
        <w:rPr>
          <w:lang w:val="en-US"/>
        </w:rPr>
        <w:t>i</w:t>
      </w:r>
      <w:proofErr w:type="spellEnd"/>
      <w:r w:rsidRPr="00216F46">
        <w:rPr>
          <w:lang w:val="en-US"/>
        </w:rPr>
        <w:t xml:space="preserve"> class="bi bi-file-earmark-medical"&gt;&lt;/</w:t>
      </w:r>
      <w:proofErr w:type="spellStart"/>
      <w:r w:rsidRPr="00216F46">
        <w:rPr>
          <w:lang w:val="en-US"/>
        </w:rPr>
        <w:t>i</w:t>
      </w:r>
      <w:proofErr w:type="spellEnd"/>
      <w:r w:rsidRPr="00216F46">
        <w:rPr>
          <w:lang w:val="en-US"/>
        </w:rPr>
        <w:t xml:space="preserve">&gt; </w:t>
      </w:r>
      <w:proofErr w:type="spellStart"/>
      <w:r w:rsidRPr="00216F46">
        <w:rPr>
          <w:lang w:val="en-US"/>
        </w:rPr>
        <w:t>Exámenes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Solicitados</w:t>
      </w:r>
      <w:proofErr w:type="spellEnd"/>
      <w:r w:rsidRPr="00216F46">
        <w:rPr>
          <w:lang w:val="en-US"/>
        </w:rPr>
        <w:t>&lt;/h6&gt;</w:t>
      </w:r>
    </w:p>
    <w:p w14:paraId="532F52E1" w14:textId="77777777" w:rsidR="00216F46" w:rsidRPr="00216F46" w:rsidRDefault="00216F46" w:rsidP="00216F46">
      <w:pPr>
        <w:rPr>
          <w:lang w:val="en-US"/>
        </w:rPr>
      </w:pPr>
      <w:r w:rsidRPr="00216F46">
        <w:t xml:space="preserve">097:                                                     &lt;p </w:t>
      </w:r>
      <w:proofErr w:type="spellStart"/>
      <w:r w:rsidRPr="00216F46">
        <w:t>class</w:t>
      </w:r>
      <w:proofErr w:type="spellEnd"/>
      <w:r w:rsidRPr="00216F46">
        <w:t xml:space="preserve">="mb-0 </w:t>
      </w:r>
      <w:proofErr w:type="spellStart"/>
      <w:r w:rsidRPr="00216F46">
        <w:t>text-dark</w:t>
      </w:r>
      <w:proofErr w:type="spellEnd"/>
      <w:r w:rsidRPr="00216F46">
        <w:t>"</w:t>
      </w:r>
      <w:proofErr w:type="gramStart"/>
      <w:r w:rsidRPr="00216F46">
        <w:t>&gt;{{ $</w:t>
      </w:r>
      <w:proofErr w:type="gramEnd"/>
      <w:r w:rsidRPr="00216F46">
        <w:t>consulta-&gt;</w:t>
      </w:r>
      <w:proofErr w:type="spellStart"/>
      <w:r w:rsidRPr="00216F46">
        <w:t>examenes_</w:t>
      </w:r>
      <w:proofErr w:type="gramStart"/>
      <w:r w:rsidRPr="00216F46">
        <w:t>solicitados</w:t>
      </w:r>
      <w:proofErr w:type="spellEnd"/>
      <w:r w:rsidRPr="00216F46">
        <w:t xml:space="preserve"> ??</w:t>
      </w:r>
      <w:proofErr w:type="gramEnd"/>
      <w:r w:rsidRPr="00216F46">
        <w:t xml:space="preserve"> </w:t>
      </w:r>
      <w:r w:rsidRPr="00216F46">
        <w:rPr>
          <w:lang w:val="en-US"/>
        </w:rPr>
        <w:t>'</w:t>
      </w:r>
      <w:proofErr w:type="spellStart"/>
      <w:r w:rsidRPr="00216F46">
        <w:rPr>
          <w:lang w:val="en-US"/>
        </w:rPr>
        <w:t>Ninguno</w:t>
      </w:r>
      <w:proofErr w:type="spellEnd"/>
      <w:proofErr w:type="gramStart"/>
      <w:r w:rsidRPr="00216F46">
        <w:rPr>
          <w:lang w:val="en-US"/>
        </w:rPr>
        <w:t>' }}&lt;</w:t>
      </w:r>
      <w:proofErr w:type="gramEnd"/>
      <w:r w:rsidRPr="00216F46">
        <w:rPr>
          <w:lang w:val="en-US"/>
        </w:rPr>
        <w:t>/p&gt;</w:t>
      </w:r>
    </w:p>
    <w:p w14:paraId="598B561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098:                                                 &lt;/div&gt;</w:t>
      </w:r>
    </w:p>
    <w:p w14:paraId="517337E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099:                                             &lt;/div&gt;</w:t>
      </w:r>
    </w:p>
    <w:p w14:paraId="4C33860F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 xml:space="preserve">100:                                             </w:t>
      </w:r>
    </w:p>
    <w:p w14:paraId="6FAAC6B0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101:                                             &lt;div class="mt-3 text-end"&gt;</w:t>
      </w:r>
    </w:p>
    <w:p w14:paraId="05953498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102:                                                 &lt;form action="</w:t>
      </w:r>
      <w:proofErr w:type="gramStart"/>
      <w:r w:rsidRPr="00216F46">
        <w:rPr>
          <w:lang w:val="en-US"/>
        </w:rPr>
        <w:t>{{ route</w:t>
      </w:r>
      <w:proofErr w:type="gramEnd"/>
      <w:r w:rsidRPr="00216F46">
        <w:rPr>
          <w:lang w:val="en-US"/>
        </w:rPr>
        <w:t>('</w:t>
      </w:r>
      <w:proofErr w:type="spellStart"/>
      <w:proofErr w:type="gramStart"/>
      <w:r w:rsidRPr="00216F46">
        <w:rPr>
          <w:lang w:val="en-US"/>
        </w:rPr>
        <w:t>consultas.destroy</w:t>
      </w:r>
      <w:proofErr w:type="spellEnd"/>
      <w:proofErr w:type="gramEnd"/>
      <w:r w:rsidRPr="00216F46">
        <w:rPr>
          <w:lang w:val="en-US"/>
        </w:rPr>
        <w:t>', $consulta-&gt;</w:t>
      </w:r>
      <w:proofErr w:type="spellStart"/>
      <w:r w:rsidRPr="00216F46">
        <w:rPr>
          <w:lang w:val="en-US"/>
        </w:rPr>
        <w:t>id_consulta</w:t>
      </w:r>
      <w:proofErr w:type="spellEnd"/>
      <w:proofErr w:type="gramStart"/>
      <w:r w:rsidRPr="00216F46">
        <w:rPr>
          <w:lang w:val="en-US"/>
        </w:rPr>
        <w:t>) }}"</w:t>
      </w:r>
      <w:proofErr w:type="gramEnd"/>
      <w:r w:rsidRPr="00216F46">
        <w:rPr>
          <w:lang w:val="en-US"/>
        </w:rPr>
        <w:t xml:space="preserve"> method="POST" class="d-inline"&gt;</w:t>
      </w:r>
    </w:p>
    <w:p w14:paraId="480F5900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103:                                                     @</w:t>
      </w:r>
      <w:proofErr w:type="gramEnd"/>
      <w:r w:rsidRPr="00216F46">
        <w:rPr>
          <w:lang w:val="en-US"/>
        </w:rPr>
        <w:t>csrf</w:t>
      </w:r>
    </w:p>
    <w:p w14:paraId="0FD62E2B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104:                                                     @</w:t>
      </w:r>
      <w:proofErr w:type="gramEnd"/>
      <w:r w:rsidRPr="00216F46">
        <w:rPr>
          <w:lang w:val="en-US"/>
        </w:rPr>
        <w:t>method('DELETE')</w:t>
      </w:r>
    </w:p>
    <w:p w14:paraId="26B5E0F1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105:                                                     &lt;button type="submit" class="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btn-sm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btn</w:t>
      </w:r>
      <w:proofErr w:type="spellEnd"/>
      <w:r w:rsidRPr="00216F46">
        <w:rPr>
          <w:lang w:val="en-US"/>
        </w:rPr>
        <w:t xml:space="preserve">-outline-danger" onclick="return </w:t>
      </w:r>
      <w:proofErr w:type="gramStart"/>
      <w:r w:rsidRPr="00216F46">
        <w:rPr>
          <w:lang w:val="en-US"/>
        </w:rPr>
        <w:t>confirm(</w:t>
      </w:r>
      <w:proofErr w:type="gramEnd"/>
      <w:r w:rsidRPr="00216F46">
        <w:rPr>
          <w:lang w:val="en-US"/>
        </w:rPr>
        <w:t>'¿</w:t>
      </w:r>
      <w:proofErr w:type="spellStart"/>
      <w:r w:rsidRPr="00216F46">
        <w:rPr>
          <w:lang w:val="en-US"/>
        </w:rPr>
        <w:t>Eliminar</w:t>
      </w:r>
      <w:proofErr w:type="spellEnd"/>
      <w:r w:rsidRPr="00216F46">
        <w:rPr>
          <w:lang w:val="en-US"/>
        </w:rPr>
        <w:t xml:space="preserve"> </w:t>
      </w:r>
      <w:proofErr w:type="spellStart"/>
      <w:r w:rsidRPr="00216F46">
        <w:rPr>
          <w:lang w:val="en-US"/>
        </w:rPr>
        <w:t>esta</w:t>
      </w:r>
      <w:proofErr w:type="spellEnd"/>
      <w:r w:rsidRPr="00216F46">
        <w:rPr>
          <w:lang w:val="en-US"/>
        </w:rPr>
        <w:t xml:space="preserve"> consulta </w:t>
      </w:r>
      <w:proofErr w:type="spellStart"/>
      <w:r w:rsidRPr="00216F46">
        <w:rPr>
          <w:lang w:val="en-US"/>
        </w:rPr>
        <w:t>permanentemente</w:t>
      </w:r>
      <w:proofErr w:type="spellEnd"/>
      <w:r w:rsidRPr="00216F46">
        <w:rPr>
          <w:lang w:val="en-US"/>
        </w:rPr>
        <w:t>?')"&gt;</w:t>
      </w:r>
      <w:proofErr w:type="spellStart"/>
      <w:r w:rsidRPr="00216F46">
        <w:rPr>
          <w:lang w:val="en-US"/>
        </w:rPr>
        <w:t>Eliminar</w:t>
      </w:r>
      <w:proofErr w:type="spellEnd"/>
      <w:r w:rsidRPr="00216F46">
        <w:rPr>
          <w:lang w:val="en-US"/>
        </w:rPr>
        <w:t>&lt;/button&gt;</w:t>
      </w:r>
    </w:p>
    <w:p w14:paraId="2A8355A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106:                                                 &lt;/form&gt;</w:t>
      </w:r>
    </w:p>
    <w:p w14:paraId="0B7A4BFA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107:                                             &lt;/div&gt;</w:t>
      </w:r>
    </w:p>
    <w:p w14:paraId="6DC17AE7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108:                                         &lt;/div&gt;</w:t>
      </w:r>
    </w:p>
    <w:p w14:paraId="3294DBE4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lastRenderedPageBreak/>
        <w:t>109:                                     &lt;/div&gt;</w:t>
      </w:r>
    </w:p>
    <w:p w14:paraId="13C489EE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110:                                 &lt;/div&gt;</w:t>
      </w:r>
    </w:p>
    <w:p w14:paraId="75EC299A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111:                             @</w:t>
      </w:r>
      <w:proofErr w:type="gramEnd"/>
      <w:r w:rsidRPr="00216F46">
        <w:rPr>
          <w:lang w:val="en-US"/>
        </w:rPr>
        <w:t>endforeach</w:t>
      </w:r>
    </w:p>
    <w:p w14:paraId="0004F75B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112:                         &lt;/div&gt;</w:t>
      </w:r>
    </w:p>
    <w:p w14:paraId="5991FBA7" w14:textId="77777777" w:rsidR="00216F46" w:rsidRPr="00216F46" w:rsidRDefault="00216F46" w:rsidP="00216F46">
      <w:pPr>
        <w:rPr>
          <w:lang w:val="en-US"/>
        </w:rPr>
      </w:pPr>
      <w:proofErr w:type="gramStart"/>
      <w:r w:rsidRPr="00216F46">
        <w:rPr>
          <w:lang w:val="en-US"/>
        </w:rPr>
        <w:t>113:                     @</w:t>
      </w:r>
      <w:proofErr w:type="gramEnd"/>
      <w:r w:rsidRPr="00216F46">
        <w:rPr>
          <w:lang w:val="en-US"/>
        </w:rPr>
        <w:t>else</w:t>
      </w:r>
    </w:p>
    <w:p w14:paraId="50702C35" w14:textId="77777777" w:rsidR="00216F46" w:rsidRPr="00216F46" w:rsidRDefault="00216F46" w:rsidP="00216F46">
      <w:pPr>
        <w:rPr>
          <w:lang w:val="en-US"/>
        </w:rPr>
      </w:pPr>
      <w:r w:rsidRPr="00216F46">
        <w:rPr>
          <w:lang w:val="en-US"/>
        </w:rPr>
        <w:t>114:                         &lt;div class="text-center py-5 text-muted"&gt;</w:t>
      </w:r>
    </w:p>
    <w:p w14:paraId="7A5CBC3A" w14:textId="77777777" w:rsidR="00216F46" w:rsidRPr="00216F46" w:rsidRDefault="00216F46" w:rsidP="00216F46">
      <w:r w:rsidRPr="00216F46">
        <w:t xml:space="preserve">115:                             &lt;p&gt;Este paciente no tiene consultas registradas </w:t>
      </w:r>
      <w:proofErr w:type="gramStart"/>
      <w:r w:rsidRPr="00216F46">
        <w:t>aún.&lt;</w:t>
      </w:r>
      <w:proofErr w:type="gramEnd"/>
      <w:r w:rsidRPr="00216F46">
        <w:t>/p&gt;</w:t>
      </w:r>
    </w:p>
    <w:p w14:paraId="52ADE824" w14:textId="77777777" w:rsidR="00216F46" w:rsidRPr="00216F46" w:rsidRDefault="00216F46" w:rsidP="00216F46">
      <w:r w:rsidRPr="00216F46">
        <w:t>116:                         &lt;/</w:t>
      </w:r>
      <w:proofErr w:type="spellStart"/>
      <w:r w:rsidRPr="00216F46">
        <w:t>div</w:t>
      </w:r>
      <w:proofErr w:type="spellEnd"/>
      <w:r w:rsidRPr="00216F46">
        <w:t>&gt;</w:t>
      </w:r>
    </w:p>
    <w:p w14:paraId="74AF9CA5" w14:textId="77777777" w:rsidR="00216F46" w:rsidRPr="00216F46" w:rsidRDefault="00216F46" w:rsidP="00216F46">
      <w:r w:rsidRPr="00216F46">
        <w:t>117:                     @endif</w:t>
      </w:r>
    </w:p>
    <w:p w14:paraId="1019518B" w14:textId="77777777" w:rsidR="00216F46" w:rsidRPr="00216F46" w:rsidRDefault="00216F46" w:rsidP="00216F46">
      <w:r w:rsidRPr="00216F46">
        <w:t>118:                 &lt;/</w:t>
      </w:r>
      <w:proofErr w:type="spellStart"/>
      <w:r w:rsidRPr="00216F46">
        <w:t>div</w:t>
      </w:r>
      <w:proofErr w:type="spellEnd"/>
      <w:r w:rsidRPr="00216F46">
        <w:t>&gt;</w:t>
      </w:r>
    </w:p>
    <w:p w14:paraId="3659EEAE" w14:textId="77777777" w:rsidR="00216F46" w:rsidRPr="00216F46" w:rsidRDefault="00216F46" w:rsidP="00216F46">
      <w:r w:rsidRPr="00216F46">
        <w:t>119:             &lt;/</w:t>
      </w:r>
      <w:proofErr w:type="spellStart"/>
      <w:r w:rsidRPr="00216F46">
        <w:t>div</w:t>
      </w:r>
      <w:proofErr w:type="spellEnd"/>
      <w:r w:rsidRPr="00216F46">
        <w:t>&gt;</w:t>
      </w:r>
    </w:p>
    <w:p w14:paraId="332650FE" w14:textId="77777777" w:rsidR="00216F46" w:rsidRPr="00216F46" w:rsidRDefault="00216F46" w:rsidP="00216F46">
      <w:r w:rsidRPr="00216F46">
        <w:t>120:         &lt;/</w:t>
      </w:r>
      <w:proofErr w:type="spellStart"/>
      <w:r w:rsidRPr="00216F46">
        <w:t>div</w:t>
      </w:r>
      <w:proofErr w:type="spellEnd"/>
      <w:r w:rsidRPr="00216F46">
        <w:t>&gt;</w:t>
      </w:r>
    </w:p>
    <w:p w14:paraId="5FFDFA8F" w14:textId="77777777" w:rsidR="00216F46" w:rsidRPr="007124B4" w:rsidRDefault="00216F46" w:rsidP="00216F46">
      <w:r w:rsidRPr="007124B4">
        <w:t>121:     &lt;/</w:t>
      </w:r>
      <w:proofErr w:type="spellStart"/>
      <w:r w:rsidRPr="007124B4">
        <w:t>div</w:t>
      </w:r>
      <w:proofErr w:type="spellEnd"/>
      <w:r w:rsidRPr="007124B4">
        <w:t>&gt;</w:t>
      </w:r>
    </w:p>
    <w:p w14:paraId="2D823B6F" w14:textId="77777777" w:rsidR="00216F46" w:rsidRPr="007124B4" w:rsidRDefault="00216F46" w:rsidP="00216F46">
      <w:r w:rsidRPr="007124B4">
        <w:t>122: &lt;/</w:t>
      </w:r>
      <w:proofErr w:type="spellStart"/>
      <w:r w:rsidRPr="007124B4">
        <w:t>div</w:t>
      </w:r>
      <w:proofErr w:type="spellEnd"/>
      <w:r w:rsidRPr="007124B4">
        <w:t>&gt;</w:t>
      </w:r>
    </w:p>
    <w:p w14:paraId="782ED1FC" w14:textId="77777777" w:rsidR="00216F46" w:rsidRPr="007124B4" w:rsidRDefault="00216F46" w:rsidP="00216F46">
      <w:r w:rsidRPr="007124B4">
        <w:t>123: @endsection</w:t>
      </w:r>
    </w:p>
    <w:p w14:paraId="46CF73F2" w14:textId="373AA762" w:rsidR="00216F46" w:rsidRPr="007124B4" w:rsidRDefault="00216F46" w:rsidP="00216F46">
      <w:r w:rsidRPr="007124B4">
        <w:t>124:</w:t>
      </w:r>
    </w:p>
    <w:p w14:paraId="3AB1252A" w14:textId="646EEEB4" w:rsidR="004D6C0C" w:rsidRPr="007124B4" w:rsidRDefault="004D6C0C" w:rsidP="004D6C0C"/>
    <w:p w14:paraId="020BED1E" w14:textId="3FE37E08" w:rsidR="004F6C6B" w:rsidRDefault="007124B4" w:rsidP="00872CD8">
      <w:pPr>
        <w:rPr>
          <w:b/>
          <w:bCs/>
        </w:rPr>
      </w:pPr>
      <w:r w:rsidRPr="007124B4">
        <w:rPr>
          <w:b/>
          <w:bCs/>
        </w:rPr>
        <w:t>Vistas de Entrada</w:t>
      </w:r>
    </w:p>
    <w:p w14:paraId="24E93879" w14:textId="77777777" w:rsidR="007124B4" w:rsidRDefault="007124B4" w:rsidP="00872CD8">
      <w:pPr>
        <w:rPr>
          <w:b/>
          <w:bCs/>
        </w:rPr>
      </w:pPr>
    </w:p>
    <w:p w14:paraId="199AF02C" w14:textId="1F543E66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File: </w:t>
      </w:r>
      <w:proofErr w:type="spellStart"/>
      <w:r w:rsidRPr="007124B4">
        <w:rPr>
          <w:lang w:val="en-US"/>
        </w:rPr>
        <w:t>Proyecto_Programacion</w:t>
      </w:r>
      <w:proofErr w:type="spellEnd"/>
      <w:r w:rsidRPr="007124B4">
        <w:rPr>
          <w:lang w:val="en-US"/>
        </w:rPr>
        <w:t>\resources\views\</w:t>
      </w:r>
      <w:proofErr w:type="spellStart"/>
      <w:r w:rsidRPr="007124B4">
        <w:rPr>
          <w:lang w:val="en-US"/>
        </w:rPr>
        <w:t>dashboard.blade.php</w:t>
      </w:r>
      <w:proofErr w:type="spellEnd"/>
    </w:p>
    <w:p w14:paraId="67FC7D1B" w14:textId="77777777" w:rsidR="007124B4" w:rsidRPr="007124B4" w:rsidRDefault="007124B4" w:rsidP="007124B4">
      <w:pPr>
        <w:rPr>
          <w:lang w:val="en-US"/>
        </w:rPr>
      </w:pPr>
      <w:proofErr w:type="gramStart"/>
      <w:r w:rsidRPr="007124B4">
        <w:rPr>
          <w:lang w:val="en-US"/>
        </w:rPr>
        <w:t>01: @</w:t>
      </w:r>
      <w:proofErr w:type="gramEnd"/>
      <w:r w:rsidRPr="007124B4">
        <w:rPr>
          <w:lang w:val="en-US"/>
        </w:rPr>
        <w:t>extends('layouts.app')</w:t>
      </w:r>
    </w:p>
    <w:p w14:paraId="5C586CB1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02: </w:t>
      </w:r>
    </w:p>
    <w:p w14:paraId="474EB41E" w14:textId="77777777" w:rsidR="007124B4" w:rsidRPr="007124B4" w:rsidRDefault="007124B4" w:rsidP="007124B4">
      <w:pPr>
        <w:rPr>
          <w:lang w:val="en-US"/>
        </w:rPr>
      </w:pPr>
      <w:proofErr w:type="gramStart"/>
      <w:r w:rsidRPr="007124B4">
        <w:rPr>
          <w:lang w:val="en-US"/>
        </w:rPr>
        <w:t>03: @</w:t>
      </w:r>
      <w:proofErr w:type="gramEnd"/>
      <w:r w:rsidRPr="007124B4">
        <w:rPr>
          <w:lang w:val="en-US"/>
        </w:rPr>
        <w:t>section('main')</w:t>
      </w:r>
    </w:p>
    <w:p w14:paraId="3160B95E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04: &lt;div class="container py-4"&gt;</w:t>
      </w:r>
    </w:p>
    <w:p w14:paraId="66B41626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05:     &lt;div class="row justify-content-center"&gt;</w:t>
      </w:r>
    </w:p>
    <w:p w14:paraId="25C2A931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lastRenderedPageBreak/>
        <w:t>06:         &lt;div class="col-md-10"&gt;</w:t>
      </w:r>
    </w:p>
    <w:p w14:paraId="37E17A2B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07:             &lt;div class="card border-primary shadow-</w:t>
      </w:r>
      <w:proofErr w:type="spellStart"/>
      <w:r w:rsidRPr="007124B4">
        <w:rPr>
          <w:lang w:val="en-US"/>
        </w:rPr>
        <w:t>sm</w:t>
      </w:r>
      <w:proofErr w:type="spellEnd"/>
      <w:r w:rsidRPr="007124B4">
        <w:rPr>
          <w:lang w:val="en-US"/>
        </w:rPr>
        <w:t>"&gt;</w:t>
      </w:r>
    </w:p>
    <w:p w14:paraId="60189464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08:                 &lt;div class="card-header </w:t>
      </w:r>
      <w:proofErr w:type="spellStart"/>
      <w:r w:rsidRPr="007124B4">
        <w:rPr>
          <w:lang w:val="en-US"/>
        </w:rPr>
        <w:t>bg</w:t>
      </w:r>
      <w:proofErr w:type="spellEnd"/>
      <w:r w:rsidRPr="007124B4">
        <w:rPr>
          <w:lang w:val="en-US"/>
        </w:rPr>
        <w:t>-primary text-white"&gt;</w:t>
      </w:r>
    </w:p>
    <w:p w14:paraId="2A01B930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09:                     &lt;h4 class="mb-0"&gt;Dashboard&lt;/h4&gt;</w:t>
      </w:r>
    </w:p>
    <w:p w14:paraId="1F2A3FC1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10:                 &lt;/div&gt;</w:t>
      </w:r>
    </w:p>
    <w:p w14:paraId="32DC965F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11:                 &lt;div class="card-body"&gt;</w:t>
      </w:r>
    </w:p>
    <w:p w14:paraId="53818A62" w14:textId="77777777" w:rsidR="007124B4" w:rsidRDefault="007124B4" w:rsidP="007124B4">
      <w:r>
        <w:t>12:                     &lt;h5</w:t>
      </w:r>
      <w:proofErr w:type="gramStart"/>
      <w:r>
        <w:t>&gt;¡</w:t>
      </w:r>
      <w:proofErr w:type="gramEnd"/>
      <w:r>
        <w:t xml:space="preserve">Bienvenido, </w:t>
      </w:r>
      <w:proofErr w:type="gramStart"/>
      <w:r>
        <w:t>{{ Auth::</w:t>
      </w:r>
      <w:proofErr w:type="spellStart"/>
      <w:r>
        <w:t>user</w:t>
      </w:r>
      <w:proofErr w:type="spellEnd"/>
      <w:r>
        <w:t>(</w:t>
      </w:r>
      <w:proofErr w:type="gramEnd"/>
      <w:r>
        <w:t>)-&gt;</w:t>
      </w:r>
      <w:proofErr w:type="gramStart"/>
      <w:r>
        <w:t>nombre }</w:t>
      </w:r>
      <w:proofErr w:type="gramEnd"/>
      <w:r>
        <w:t xml:space="preserve">} </w:t>
      </w:r>
      <w:proofErr w:type="gramStart"/>
      <w:r>
        <w:t>{{ Auth::</w:t>
      </w:r>
      <w:proofErr w:type="spellStart"/>
      <w:r>
        <w:t>user</w:t>
      </w:r>
      <w:proofErr w:type="spellEnd"/>
      <w:r>
        <w:t>(</w:t>
      </w:r>
      <w:proofErr w:type="gramEnd"/>
      <w:r>
        <w:t>)-&gt;</w:t>
      </w:r>
      <w:proofErr w:type="gramStart"/>
      <w:r>
        <w:t>apellido }}!&lt;</w:t>
      </w:r>
      <w:proofErr w:type="gramEnd"/>
      <w:r>
        <w:t>/h5&gt;</w:t>
      </w:r>
    </w:p>
    <w:p w14:paraId="2BA6C392" w14:textId="77777777" w:rsidR="007124B4" w:rsidRDefault="007124B4" w:rsidP="007124B4">
      <w:r>
        <w:t xml:space="preserve">13:                     &lt;p&gt;Has iniciado sesión exitosamente en el sistema de gestión de Historias </w:t>
      </w:r>
      <w:proofErr w:type="gramStart"/>
      <w:r>
        <w:t>Médicas.&lt;</w:t>
      </w:r>
      <w:proofErr w:type="gramEnd"/>
      <w:r>
        <w:t>/p&gt;</w:t>
      </w:r>
    </w:p>
    <w:p w14:paraId="37A97615" w14:textId="77777777" w:rsidR="007124B4" w:rsidRDefault="007124B4" w:rsidP="007124B4">
      <w:r>
        <w:t>14:                 &lt;/</w:t>
      </w:r>
      <w:proofErr w:type="spellStart"/>
      <w:r>
        <w:t>div</w:t>
      </w:r>
      <w:proofErr w:type="spellEnd"/>
      <w:r>
        <w:t>&gt;</w:t>
      </w:r>
    </w:p>
    <w:p w14:paraId="7B23C663" w14:textId="77777777" w:rsidR="007124B4" w:rsidRDefault="007124B4" w:rsidP="007124B4">
      <w:r>
        <w:t>15:             &lt;/</w:t>
      </w:r>
      <w:proofErr w:type="spellStart"/>
      <w:r>
        <w:t>div</w:t>
      </w:r>
      <w:proofErr w:type="spellEnd"/>
      <w:r>
        <w:t>&gt;</w:t>
      </w:r>
    </w:p>
    <w:p w14:paraId="267EBE1A" w14:textId="77777777" w:rsidR="007124B4" w:rsidRDefault="007124B4" w:rsidP="007124B4">
      <w:r>
        <w:t>16:         &lt;/</w:t>
      </w:r>
      <w:proofErr w:type="spellStart"/>
      <w:r>
        <w:t>div</w:t>
      </w:r>
      <w:proofErr w:type="spellEnd"/>
      <w:r>
        <w:t>&gt;</w:t>
      </w:r>
    </w:p>
    <w:p w14:paraId="674FA1EB" w14:textId="77777777" w:rsidR="007124B4" w:rsidRDefault="007124B4" w:rsidP="007124B4">
      <w:r>
        <w:t>17:     &lt;/</w:t>
      </w:r>
      <w:proofErr w:type="spellStart"/>
      <w:r>
        <w:t>div</w:t>
      </w:r>
      <w:proofErr w:type="spellEnd"/>
      <w:r>
        <w:t>&gt;</w:t>
      </w:r>
    </w:p>
    <w:p w14:paraId="7503903B" w14:textId="77777777" w:rsidR="007124B4" w:rsidRDefault="007124B4" w:rsidP="007124B4">
      <w:r>
        <w:t>18: &lt;/</w:t>
      </w:r>
      <w:proofErr w:type="spellStart"/>
      <w:r>
        <w:t>div</w:t>
      </w:r>
      <w:proofErr w:type="spellEnd"/>
      <w:r>
        <w:t>&gt;</w:t>
      </w:r>
    </w:p>
    <w:p w14:paraId="7F37D562" w14:textId="24C11BCD" w:rsidR="007124B4" w:rsidRDefault="007124B4" w:rsidP="007124B4">
      <w:r>
        <w:t>19: @endsection</w:t>
      </w:r>
    </w:p>
    <w:p w14:paraId="297043A4" w14:textId="77777777" w:rsidR="007124B4" w:rsidRDefault="007124B4" w:rsidP="007124B4"/>
    <w:p w14:paraId="519AE7F1" w14:textId="2B1C275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File: </w:t>
      </w:r>
      <w:proofErr w:type="spellStart"/>
      <w:r w:rsidRPr="007124B4">
        <w:rPr>
          <w:lang w:val="en-US"/>
        </w:rPr>
        <w:t>Proyecto_Programacion</w:t>
      </w:r>
      <w:proofErr w:type="spellEnd"/>
      <w:r w:rsidRPr="007124B4">
        <w:rPr>
          <w:lang w:val="en-US"/>
        </w:rPr>
        <w:t>\resources\views\</w:t>
      </w:r>
      <w:proofErr w:type="spellStart"/>
      <w:r w:rsidRPr="007124B4">
        <w:rPr>
          <w:lang w:val="en-US"/>
        </w:rPr>
        <w:t>home.blade.php</w:t>
      </w:r>
      <w:proofErr w:type="spellEnd"/>
    </w:p>
    <w:p w14:paraId="3EC0F62C" w14:textId="77777777" w:rsidR="007124B4" w:rsidRPr="007124B4" w:rsidRDefault="007124B4" w:rsidP="007124B4">
      <w:pPr>
        <w:rPr>
          <w:lang w:val="en-US"/>
        </w:rPr>
      </w:pPr>
      <w:proofErr w:type="gramStart"/>
      <w:r w:rsidRPr="007124B4">
        <w:rPr>
          <w:lang w:val="en-US"/>
        </w:rPr>
        <w:t>01: @</w:t>
      </w:r>
      <w:proofErr w:type="gramEnd"/>
      <w:r w:rsidRPr="007124B4">
        <w:rPr>
          <w:lang w:val="en-US"/>
        </w:rPr>
        <w:t>extends('layouts.app')</w:t>
      </w:r>
    </w:p>
    <w:p w14:paraId="0BB0C5DD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02: </w:t>
      </w:r>
    </w:p>
    <w:p w14:paraId="17A35487" w14:textId="77777777" w:rsidR="007124B4" w:rsidRPr="007124B4" w:rsidRDefault="007124B4" w:rsidP="007124B4">
      <w:pPr>
        <w:rPr>
          <w:lang w:val="en-US"/>
        </w:rPr>
      </w:pPr>
      <w:proofErr w:type="gramStart"/>
      <w:r w:rsidRPr="007124B4">
        <w:rPr>
          <w:lang w:val="en-US"/>
        </w:rPr>
        <w:t>03: @</w:t>
      </w:r>
      <w:proofErr w:type="gramEnd"/>
      <w:r w:rsidRPr="007124B4">
        <w:rPr>
          <w:lang w:val="en-US"/>
        </w:rPr>
        <w:t>section('content')</w:t>
      </w:r>
    </w:p>
    <w:p w14:paraId="6FEE7D15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04: &lt;div class="container"&gt;</w:t>
      </w:r>
    </w:p>
    <w:p w14:paraId="2B4177C1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05:     &lt;div class="row justify-content-center"&gt;</w:t>
      </w:r>
    </w:p>
    <w:p w14:paraId="099BFAF6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06:         &lt;div class="col-md-8"&gt;</w:t>
      </w:r>
    </w:p>
    <w:p w14:paraId="3FF76CA9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07:             &lt;div class="card"&gt;</w:t>
      </w:r>
    </w:p>
    <w:p w14:paraId="12105934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08:                 &lt;div class="card-header"</w:t>
      </w:r>
      <w:proofErr w:type="gramStart"/>
      <w:r w:rsidRPr="007124B4">
        <w:rPr>
          <w:lang w:val="en-US"/>
        </w:rPr>
        <w:t>&gt;{{ _</w:t>
      </w:r>
      <w:proofErr w:type="gramEnd"/>
      <w:r w:rsidRPr="007124B4">
        <w:rPr>
          <w:lang w:val="en-US"/>
        </w:rPr>
        <w:t>_('Dashboard'</w:t>
      </w:r>
      <w:proofErr w:type="gramStart"/>
      <w:r w:rsidRPr="007124B4">
        <w:rPr>
          <w:lang w:val="en-US"/>
        </w:rPr>
        <w:t>) }}&lt;</w:t>
      </w:r>
      <w:proofErr w:type="gramEnd"/>
      <w:r w:rsidRPr="007124B4">
        <w:rPr>
          <w:lang w:val="en-US"/>
        </w:rPr>
        <w:t>/div&gt;</w:t>
      </w:r>
    </w:p>
    <w:p w14:paraId="183AD026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09: </w:t>
      </w:r>
    </w:p>
    <w:p w14:paraId="234FF462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lastRenderedPageBreak/>
        <w:t>10:                 &lt;div class="card-body"&gt;</w:t>
      </w:r>
    </w:p>
    <w:p w14:paraId="4D5F1E61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11:                     @if (session('status'))</w:t>
      </w:r>
    </w:p>
    <w:p w14:paraId="551D53B7" w14:textId="76E27DA6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12:                         &lt;div class="alert alert-success" role="alert"&gt;</w:t>
      </w:r>
    </w:p>
    <w:p w14:paraId="61218392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13:                          </w:t>
      </w:r>
      <w:proofErr w:type="gramStart"/>
      <w:r w:rsidRPr="007124B4">
        <w:rPr>
          <w:lang w:val="en-US"/>
        </w:rPr>
        <w:t xml:space="preserve">   {{ session</w:t>
      </w:r>
      <w:proofErr w:type="gramEnd"/>
      <w:r w:rsidRPr="007124B4">
        <w:rPr>
          <w:lang w:val="en-US"/>
        </w:rPr>
        <w:t>('status'</w:t>
      </w:r>
      <w:proofErr w:type="gramStart"/>
      <w:r w:rsidRPr="007124B4">
        <w:rPr>
          <w:lang w:val="en-US"/>
        </w:rPr>
        <w:t>) }</w:t>
      </w:r>
      <w:proofErr w:type="gramEnd"/>
      <w:r w:rsidRPr="007124B4">
        <w:rPr>
          <w:lang w:val="en-US"/>
        </w:rPr>
        <w:t>}</w:t>
      </w:r>
    </w:p>
    <w:p w14:paraId="5DC16E0D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14:                         &lt;/div&gt;</w:t>
      </w:r>
    </w:p>
    <w:p w14:paraId="1F5B7A6D" w14:textId="1DEEC0F2" w:rsidR="007124B4" w:rsidRPr="007124B4" w:rsidRDefault="007124B4" w:rsidP="007124B4">
      <w:pPr>
        <w:rPr>
          <w:lang w:val="en-US"/>
        </w:rPr>
      </w:pPr>
      <w:proofErr w:type="gramStart"/>
      <w:r w:rsidRPr="007124B4">
        <w:rPr>
          <w:lang w:val="en-US"/>
        </w:rPr>
        <w:t>15:                     @</w:t>
      </w:r>
      <w:proofErr w:type="gramEnd"/>
      <w:r w:rsidRPr="007124B4">
        <w:rPr>
          <w:lang w:val="en-US"/>
        </w:rPr>
        <w:t>endif</w:t>
      </w:r>
    </w:p>
    <w:p w14:paraId="1374693D" w14:textId="0D54A373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 xml:space="preserve">17:                  </w:t>
      </w:r>
      <w:proofErr w:type="gramStart"/>
      <w:r w:rsidRPr="007124B4">
        <w:rPr>
          <w:lang w:val="en-US"/>
        </w:rPr>
        <w:t xml:space="preserve">   {{ __(</w:t>
      </w:r>
      <w:proofErr w:type="gramEnd"/>
      <w:r w:rsidRPr="007124B4">
        <w:rPr>
          <w:lang w:val="en-US"/>
        </w:rPr>
        <w:t>'You are logged in!'</w:t>
      </w:r>
      <w:proofErr w:type="gramStart"/>
      <w:r w:rsidRPr="007124B4">
        <w:rPr>
          <w:lang w:val="en-US"/>
        </w:rPr>
        <w:t>) }</w:t>
      </w:r>
      <w:proofErr w:type="gramEnd"/>
      <w:r w:rsidRPr="007124B4">
        <w:rPr>
          <w:lang w:val="en-US"/>
        </w:rPr>
        <w:t>}</w:t>
      </w:r>
    </w:p>
    <w:p w14:paraId="73F60121" w14:textId="4CC1A2FA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18:                 &lt;/div&gt;</w:t>
      </w:r>
    </w:p>
    <w:p w14:paraId="3F964321" w14:textId="30654392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19:             &lt;/div&gt;</w:t>
      </w:r>
    </w:p>
    <w:p w14:paraId="029A1173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20:         &lt;/div&gt;</w:t>
      </w:r>
    </w:p>
    <w:p w14:paraId="6B9C0EB0" w14:textId="33A833D3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21:     &lt;/div&gt;</w:t>
      </w:r>
    </w:p>
    <w:p w14:paraId="5CEC72B2" w14:textId="77777777" w:rsidR="007124B4" w:rsidRPr="007124B4" w:rsidRDefault="007124B4" w:rsidP="007124B4">
      <w:pPr>
        <w:rPr>
          <w:lang w:val="en-US"/>
        </w:rPr>
      </w:pPr>
      <w:r w:rsidRPr="007124B4">
        <w:rPr>
          <w:lang w:val="en-US"/>
        </w:rPr>
        <w:t>22: &lt;/div&gt;</w:t>
      </w:r>
    </w:p>
    <w:p w14:paraId="75F8F1B3" w14:textId="77777777" w:rsidR="007124B4" w:rsidRDefault="007124B4" w:rsidP="007124B4">
      <w:r>
        <w:t>23: @endsection</w:t>
      </w:r>
    </w:p>
    <w:p w14:paraId="6899C6ED" w14:textId="75167021" w:rsidR="007124B4" w:rsidRPr="007124B4" w:rsidRDefault="007124B4" w:rsidP="007124B4"/>
    <w:p w14:paraId="4F0E03AA" w14:textId="28397CBA" w:rsidR="00872CD8" w:rsidRDefault="007124B4" w:rsidP="007124B4">
      <w:pPr>
        <w:pStyle w:val="Ttulo1"/>
        <w:spacing w:before="240" w:after="240"/>
        <w:rPr>
          <w:color w:val="auto"/>
        </w:rPr>
      </w:pPr>
      <w:r>
        <w:rPr>
          <w:color w:val="auto"/>
        </w:rPr>
        <w:t>7</w:t>
      </w:r>
      <w:r w:rsidRPr="00AC4193">
        <w:rPr>
          <w:color w:val="auto"/>
        </w:rPr>
        <w:t xml:space="preserve">. </w:t>
      </w:r>
      <w:r>
        <w:rPr>
          <w:color w:val="auto"/>
        </w:rPr>
        <w:t>CAPTURAS DE PANTALLA</w:t>
      </w:r>
    </w:p>
    <w:p w14:paraId="589A7AE1" w14:textId="7DF157F6" w:rsidR="007124B4" w:rsidRDefault="00374E1B" w:rsidP="007124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124B4" w:rsidRPr="007124B4">
        <w:rPr>
          <w:b/>
          <w:bCs/>
          <w:sz w:val="28"/>
          <w:szCs w:val="28"/>
        </w:rPr>
        <w:t>.1 Pantalla de Login</w:t>
      </w:r>
    </w:p>
    <w:p w14:paraId="62DE4511" w14:textId="371EB3D9" w:rsidR="007124B4" w:rsidRDefault="00515C61">
      <w:pPr>
        <w:rPr>
          <w:b/>
          <w:bCs/>
          <w:sz w:val="28"/>
          <w:szCs w:val="28"/>
        </w:rPr>
      </w:pPr>
      <w:r w:rsidRPr="00515C61">
        <w:rPr>
          <w:b/>
          <w:bCs/>
          <w:sz w:val="28"/>
          <w:szCs w:val="28"/>
        </w:rPr>
        <w:drawing>
          <wp:inline distT="0" distB="0" distL="0" distR="0" wp14:anchorId="2FE661C7" wp14:editId="29EC44CE">
            <wp:extent cx="5394963" cy="2689412"/>
            <wp:effectExtent l="0" t="0" r="0" b="0"/>
            <wp:docPr id="1826760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0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332" cy="269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4B4">
        <w:rPr>
          <w:b/>
          <w:bCs/>
          <w:sz w:val="28"/>
          <w:szCs w:val="28"/>
        </w:rPr>
        <w:br w:type="page"/>
      </w:r>
    </w:p>
    <w:p w14:paraId="6054F7FF" w14:textId="58B58E2A" w:rsidR="00515C61" w:rsidRDefault="00374E1B" w:rsidP="00515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515C61" w:rsidRPr="007124B4">
        <w:rPr>
          <w:b/>
          <w:bCs/>
          <w:sz w:val="28"/>
          <w:szCs w:val="28"/>
        </w:rPr>
        <w:t>.</w:t>
      </w:r>
      <w:r w:rsidR="00515C61">
        <w:rPr>
          <w:b/>
          <w:bCs/>
          <w:sz w:val="28"/>
          <w:szCs w:val="28"/>
        </w:rPr>
        <w:t>2</w:t>
      </w:r>
      <w:r w:rsidR="00515C61" w:rsidRPr="007124B4">
        <w:rPr>
          <w:b/>
          <w:bCs/>
          <w:sz w:val="28"/>
          <w:szCs w:val="28"/>
        </w:rPr>
        <w:t xml:space="preserve"> Pantalla de </w:t>
      </w:r>
      <w:r w:rsidR="00515C61">
        <w:rPr>
          <w:b/>
          <w:bCs/>
          <w:sz w:val="28"/>
          <w:szCs w:val="28"/>
        </w:rPr>
        <w:t>Registro</w:t>
      </w:r>
    </w:p>
    <w:p w14:paraId="37DD00DA" w14:textId="77777777" w:rsidR="00515C61" w:rsidRDefault="00515C61" w:rsidP="00515C61">
      <w:pPr>
        <w:rPr>
          <w:b/>
          <w:bCs/>
          <w:sz w:val="28"/>
          <w:szCs w:val="28"/>
        </w:rPr>
      </w:pPr>
    </w:p>
    <w:p w14:paraId="2F6CAD37" w14:textId="58C2464C" w:rsidR="00515C61" w:rsidRDefault="00515C61" w:rsidP="00515C61">
      <w:pPr>
        <w:rPr>
          <w:b/>
          <w:bCs/>
          <w:sz w:val="28"/>
          <w:szCs w:val="28"/>
        </w:rPr>
      </w:pPr>
      <w:r w:rsidRPr="00515C61">
        <w:rPr>
          <w:b/>
          <w:bCs/>
          <w:sz w:val="28"/>
          <w:szCs w:val="28"/>
        </w:rPr>
        <w:drawing>
          <wp:inline distT="0" distB="0" distL="0" distR="0" wp14:anchorId="2275A84E" wp14:editId="68548A5B">
            <wp:extent cx="5943600" cy="2954655"/>
            <wp:effectExtent l="0" t="0" r="0" b="0"/>
            <wp:docPr id="34215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8B2" w14:textId="6ECAF2E0" w:rsidR="00DE5F36" w:rsidRDefault="00DE5F36" w:rsidP="00DE5F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374E1B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.1</w:t>
      </w:r>
      <w:r>
        <w:rPr>
          <w:b/>
          <w:bCs/>
          <w:sz w:val="28"/>
          <w:szCs w:val="28"/>
        </w:rPr>
        <w:t xml:space="preserve"> Pantalla </w:t>
      </w:r>
      <w:r>
        <w:rPr>
          <w:b/>
          <w:bCs/>
          <w:sz w:val="28"/>
          <w:szCs w:val="28"/>
        </w:rPr>
        <w:t>de Restablecer Contraseña</w:t>
      </w:r>
    </w:p>
    <w:p w14:paraId="605ECAD8" w14:textId="4AE75685" w:rsidR="00DE5F36" w:rsidRDefault="00DE5F36" w:rsidP="00DE5F36">
      <w:pPr>
        <w:rPr>
          <w:b/>
          <w:bCs/>
          <w:sz w:val="28"/>
          <w:szCs w:val="28"/>
        </w:rPr>
      </w:pPr>
      <w:r w:rsidRPr="00DE5F36">
        <w:rPr>
          <w:b/>
          <w:bCs/>
          <w:sz w:val="28"/>
          <w:szCs w:val="28"/>
        </w:rPr>
        <w:drawing>
          <wp:inline distT="0" distB="0" distL="0" distR="0" wp14:anchorId="27EF04A9" wp14:editId="0D5CCDE9">
            <wp:extent cx="5943600" cy="2943225"/>
            <wp:effectExtent l="0" t="0" r="0" b="9525"/>
            <wp:docPr id="1419055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5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6B6C" w14:textId="77777777" w:rsidR="00515C61" w:rsidRDefault="00515C61" w:rsidP="00515C61">
      <w:pPr>
        <w:rPr>
          <w:b/>
          <w:bCs/>
          <w:sz w:val="28"/>
          <w:szCs w:val="28"/>
        </w:rPr>
      </w:pPr>
    </w:p>
    <w:p w14:paraId="0C564245" w14:textId="77777777" w:rsidR="00DE5F36" w:rsidRDefault="00DE5F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1C4F86B" w14:textId="42EF2173" w:rsidR="007124B4" w:rsidRDefault="00374E1B" w:rsidP="007124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515C61">
        <w:rPr>
          <w:b/>
          <w:bCs/>
          <w:sz w:val="28"/>
          <w:szCs w:val="28"/>
        </w:rPr>
        <w:t>.3 Pantalla de Bienvenida</w:t>
      </w:r>
    </w:p>
    <w:p w14:paraId="4027619E" w14:textId="77777777" w:rsidR="00515C61" w:rsidRDefault="00515C61" w:rsidP="007124B4">
      <w:pPr>
        <w:rPr>
          <w:b/>
          <w:bCs/>
          <w:sz w:val="28"/>
          <w:szCs w:val="28"/>
        </w:rPr>
      </w:pPr>
    </w:p>
    <w:p w14:paraId="64C3E2DE" w14:textId="639AAE8E" w:rsidR="00515C61" w:rsidRDefault="00515C61" w:rsidP="007124B4">
      <w:pPr>
        <w:rPr>
          <w:b/>
          <w:bCs/>
          <w:sz w:val="28"/>
          <w:szCs w:val="28"/>
        </w:rPr>
      </w:pPr>
      <w:r w:rsidRPr="00515C61">
        <w:rPr>
          <w:b/>
          <w:bCs/>
          <w:sz w:val="28"/>
          <w:szCs w:val="28"/>
        </w:rPr>
        <w:drawing>
          <wp:inline distT="0" distB="0" distL="0" distR="0" wp14:anchorId="326B9A41" wp14:editId="67AC5192">
            <wp:extent cx="5943600" cy="2932430"/>
            <wp:effectExtent l="0" t="0" r="0" b="1270"/>
            <wp:docPr id="527051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1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0AD0" w14:textId="230C178F" w:rsidR="00515C61" w:rsidRDefault="00374E1B" w:rsidP="007124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515C61">
        <w:rPr>
          <w:b/>
          <w:bCs/>
          <w:sz w:val="28"/>
          <w:szCs w:val="28"/>
        </w:rPr>
        <w:t>.</w:t>
      </w:r>
      <w:r w:rsidR="00515C61">
        <w:rPr>
          <w:b/>
          <w:bCs/>
          <w:sz w:val="28"/>
          <w:szCs w:val="28"/>
        </w:rPr>
        <w:t>4</w:t>
      </w:r>
      <w:r w:rsidR="00515C61">
        <w:rPr>
          <w:b/>
          <w:bCs/>
          <w:sz w:val="28"/>
          <w:szCs w:val="28"/>
        </w:rPr>
        <w:t xml:space="preserve"> Pantalla de </w:t>
      </w:r>
      <w:r w:rsidR="00515C61">
        <w:rPr>
          <w:b/>
          <w:bCs/>
          <w:sz w:val="28"/>
          <w:szCs w:val="28"/>
        </w:rPr>
        <w:t>Registro de Paciente</w:t>
      </w:r>
    </w:p>
    <w:p w14:paraId="2159EFB6" w14:textId="672BEC1F" w:rsidR="00515C61" w:rsidRDefault="00515C61" w:rsidP="007124B4">
      <w:pPr>
        <w:rPr>
          <w:b/>
          <w:bCs/>
          <w:sz w:val="28"/>
          <w:szCs w:val="28"/>
        </w:rPr>
      </w:pPr>
      <w:r w:rsidRPr="00515C61">
        <w:rPr>
          <w:b/>
          <w:bCs/>
          <w:sz w:val="28"/>
          <w:szCs w:val="28"/>
        </w:rPr>
        <w:drawing>
          <wp:inline distT="0" distB="0" distL="0" distR="0" wp14:anchorId="1B0E4F09" wp14:editId="5CDD4930">
            <wp:extent cx="5943600" cy="2945765"/>
            <wp:effectExtent l="0" t="0" r="0" b="6985"/>
            <wp:docPr id="58474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6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BA16" w14:textId="77777777" w:rsidR="00515C61" w:rsidRDefault="00515C61" w:rsidP="007124B4">
      <w:pPr>
        <w:rPr>
          <w:b/>
          <w:bCs/>
          <w:sz w:val="28"/>
          <w:szCs w:val="28"/>
        </w:rPr>
      </w:pPr>
    </w:p>
    <w:p w14:paraId="023E43F8" w14:textId="77777777" w:rsidR="00DE5F36" w:rsidRDefault="00DE5F36" w:rsidP="007124B4">
      <w:pPr>
        <w:rPr>
          <w:b/>
          <w:bCs/>
          <w:sz w:val="28"/>
          <w:szCs w:val="28"/>
        </w:rPr>
      </w:pPr>
    </w:p>
    <w:p w14:paraId="412916D5" w14:textId="2204B1B8" w:rsidR="00515C61" w:rsidRDefault="00374E1B" w:rsidP="007124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094BCC">
        <w:rPr>
          <w:b/>
          <w:bCs/>
          <w:sz w:val="28"/>
          <w:szCs w:val="28"/>
        </w:rPr>
        <w:t>.5 Pantalla de Listado de Pacientes</w:t>
      </w:r>
    </w:p>
    <w:p w14:paraId="34100EA0" w14:textId="6C673295" w:rsidR="00094BCC" w:rsidRDefault="00094BCC" w:rsidP="007124B4">
      <w:pPr>
        <w:rPr>
          <w:b/>
          <w:bCs/>
          <w:sz w:val="28"/>
          <w:szCs w:val="28"/>
        </w:rPr>
      </w:pPr>
      <w:r w:rsidRPr="00094BCC">
        <w:rPr>
          <w:b/>
          <w:bCs/>
          <w:sz w:val="28"/>
          <w:szCs w:val="28"/>
        </w:rPr>
        <w:drawing>
          <wp:inline distT="0" distB="0" distL="0" distR="0" wp14:anchorId="78BF69E9" wp14:editId="236ECCA0">
            <wp:extent cx="5943600" cy="2936875"/>
            <wp:effectExtent l="0" t="0" r="0" b="0"/>
            <wp:docPr id="179901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0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9E0" w14:textId="29C24368" w:rsidR="00094BCC" w:rsidRDefault="00094BCC">
      <w:pPr>
        <w:rPr>
          <w:b/>
          <w:bCs/>
          <w:sz w:val="28"/>
          <w:szCs w:val="28"/>
        </w:rPr>
      </w:pPr>
    </w:p>
    <w:p w14:paraId="42F639FD" w14:textId="327F942A" w:rsidR="00094BCC" w:rsidRDefault="00374E1B" w:rsidP="00094B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094BCC">
        <w:rPr>
          <w:b/>
          <w:bCs/>
          <w:sz w:val="28"/>
          <w:szCs w:val="28"/>
        </w:rPr>
        <w:t>.</w:t>
      </w:r>
      <w:r w:rsidR="00094BCC">
        <w:rPr>
          <w:b/>
          <w:bCs/>
          <w:sz w:val="28"/>
          <w:szCs w:val="28"/>
        </w:rPr>
        <w:t>6</w:t>
      </w:r>
      <w:r w:rsidR="00094BCC">
        <w:rPr>
          <w:b/>
          <w:bCs/>
          <w:sz w:val="28"/>
          <w:szCs w:val="28"/>
        </w:rPr>
        <w:t xml:space="preserve"> Pantalla</w:t>
      </w:r>
      <w:r w:rsidR="009F7F4A">
        <w:rPr>
          <w:b/>
          <w:bCs/>
          <w:sz w:val="28"/>
          <w:szCs w:val="28"/>
        </w:rPr>
        <w:t xml:space="preserve"> de Expediente de</w:t>
      </w:r>
      <w:r w:rsidR="00094BCC">
        <w:rPr>
          <w:b/>
          <w:bCs/>
          <w:sz w:val="28"/>
          <w:szCs w:val="28"/>
        </w:rPr>
        <w:t xml:space="preserve"> Pacientes</w:t>
      </w:r>
      <w:r w:rsidR="009F7F4A">
        <w:rPr>
          <w:b/>
          <w:bCs/>
          <w:sz w:val="28"/>
          <w:szCs w:val="28"/>
        </w:rPr>
        <w:t xml:space="preserve"> (sin consulta seleccionada)</w:t>
      </w:r>
    </w:p>
    <w:p w14:paraId="10A21D02" w14:textId="48200486" w:rsidR="009F7F4A" w:rsidRDefault="009F7F4A" w:rsidP="00094BCC">
      <w:pPr>
        <w:rPr>
          <w:b/>
          <w:bCs/>
          <w:sz w:val="28"/>
          <w:szCs w:val="28"/>
        </w:rPr>
      </w:pPr>
      <w:r w:rsidRPr="009F7F4A">
        <w:rPr>
          <w:b/>
          <w:bCs/>
          <w:sz w:val="28"/>
          <w:szCs w:val="28"/>
        </w:rPr>
        <w:drawing>
          <wp:inline distT="0" distB="0" distL="0" distR="0" wp14:anchorId="0F5A73E8" wp14:editId="4C75786D">
            <wp:extent cx="5943600" cy="2950210"/>
            <wp:effectExtent l="0" t="0" r="0" b="2540"/>
            <wp:docPr id="48620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06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037B" w14:textId="77777777" w:rsidR="009F7F4A" w:rsidRDefault="009F7F4A" w:rsidP="00094BCC">
      <w:pPr>
        <w:rPr>
          <w:b/>
          <w:bCs/>
          <w:sz w:val="28"/>
          <w:szCs w:val="28"/>
        </w:rPr>
      </w:pPr>
    </w:p>
    <w:p w14:paraId="5CA59D17" w14:textId="77777777" w:rsidR="00DE5F36" w:rsidRDefault="00DE5F36" w:rsidP="00094BCC">
      <w:pPr>
        <w:rPr>
          <w:b/>
          <w:bCs/>
          <w:sz w:val="28"/>
          <w:szCs w:val="28"/>
        </w:rPr>
      </w:pPr>
    </w:p>
    <w:p w14:paraId="1367B5EA" w14:textId="084054CC" w:rsidR="009F7F4A" w:rsidRDefault="00374E1B" w:rsidP="00094B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9F7F4A">
        <w:rPr>
          <w:b/>
          <w:bCs/>
          <w:sz w:val="28"/>
          <w:szCs w:val="28"/>
        </w:rPr>
        <w:t>.</w:t>
      </w:r>
      <w:r w:rsidR="009F7F4A">
        <w:rPr>
          <w:b/>
          <w:bCs/>
          <w:sz w:val="28"/>
          <w:szCs w:val="28"/>
        </w:rPr>
        <w:t>7</w:t>
      </w:r>
      <w:r w:rsidR="009F7F4A">
        <w:rPr>
          <w:b/>
          <w:bCs/>
          <w:sz w:val="28"/>
          <w:szCs w:val="28"/>
        </w:rPr>
        <w:t xml:space="preserve"> Pantalla de Expediente de Pacientes (consulta seleccionada)</w:t>
      </w:r>
    </w:p>
    <w:p w14:paraId="21033BB6" w14:textId="05FBFA01" w:rsidR="009F7F4A" w:rsidRDefault="009F7F4A">
      <w:pPr>
        <w:rPr>
          <w:b/>
          <w:bCs/>
          <w:sz w:val="28"/>
          <w:szCs w:val="28"/>
        </w:rPr>
      </w:pPr>
      <w:r w:rsidRPr="009F7F4A">
        <w:rPr>
          <w:b/>
          <w:bCs/>
          <w:sz w:val="28"/>
          <w:szCs w:val="28"/>
        </w:rPr>
        <w:drawing>
          <wp:inline distT="0" distB="0" distL="0" distR="0" wp14:anchorId="4518C976" wp14:editId="1C4BD9BC">
            <wp:extent cx="5943600" cy="2932430"/>
            <wp:effectExtent l="0" t="0" r="0" b="1270"/>
            <wp:docPr id="26694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CB8D" w14:textId="77777777" w:rsidR="00DE5F36" w:rsidRDefault="00DE5F36" w:rsidP="009F7F4A">
      <w:pPr>
        <w:rPr>
          <w:b/>
          <w:bCs/>
          <w:sz w:val="28"/>
          <w:szCs w:val="28"/>
        </w:rPr>
      </w:pPr>
    </w:p>
    <w:p w14:paraId="3FA764E3" w14:textId="094C206E" w:rsidR="009F7F4A" w:rsidRDefault="00374E1B" w:rsidP="009F7F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9F7F4A">
        <w:rPr>
          <w:b/>
          <w:bCs/>
          <w:sz w:val="28"/>
          <w:szCs w:val="28"/>
        </w:rPr>
        <w:t>.</w:t>
      </w:r>
      <w:r w:rsidR="009F7F4A">
        <w:rPr>
          <w:b/>
          <w:bCs/>
          <w:sz w:val="28"/>
          <w:szCs w:val="28"/>
        </w:rPr>
        <w:t>8</w:t>
      </w:r>
      <w:r w:rsidR="009F7F4A">
        <w:rPr>
          <w:b/>
          <w:bCs/>
          <w:sz w:val="28"/>
          <w:szCs w:val="28"/>
        </w:rPr>
        <w:t xml:space="preserve"> Pantalla d</w:t>
      </w:r>
      <w:r w:rsidR="009F7F4A">
        <w:rPr>
          <w:b/>
          <w:bCs/>
          <w:sz w:val="28"/>
          <w:szCs w:val="28"/>
        </w:rPr>
        <w:t>e Creación de Consulta</w:t>
      </w:r>
    </w:p>
    <w:p w14:paraId="615D929A" w14:textId="23388864" w:rsidR="009F7F4A" w:rsidRDefault="009F7F4A" w:rsidP="009F7F4A">
      <w:pPr>
        <w:rPr>
          <w:b/>
          <w:bCs/>
          <w:sz w:val="28"/>
          <w:szCs w:val="28"/>
        </w:rPr>
      </w:pPr>
      <w:r w:rsidRPr="009F7F4A">
        <w:rPr>
          <w:b/>
          <w:bCs/>
          <w:sz w:val="28"/>
          <w:szCs w:val="28"/>
        </w:rPr>
        <w:drawing>
          <wp:inline distT="0" distB="0" distL="0" distR="0" wp14:anchorId="4AD529C9" wp14:editId="6C476A26">
            <wp:extent cx="5943600" cy="2932430"/>
            <wp:effectExtent l="0" t="0" r="0" b="1270"/>
            <wp:docPr id="212942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5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62F6" w14:textId="77777777" w:rsidR="009F7F4A" w:rsidRDefault="009F7F4A" w:rsidP="007124B4">
      <w:pPr>
        <w:rPr>
          <w:b/>
          <w:bCs/>
          <w:sz w:val="28"/>
          <w:szCs w:val="28"/>
        </w:rPr>
      </w:pPr>
    </w:p>
    <w:p w14:paraId="0A16A85F" w14:textId="77777777" w:rsidR="009F7F4A" w:rsidRDefault="009F7F4A" w:rsidP="007124B4">
      <w:pPr>
        <w:rPr>
          <w:b/>
          <w:bCs/>
          <w:sz w:val="28"/>
          <w:szCs w:val="28"/>
        </w:rPr>
      </w:pPr>
    </w:p>
    <w:p w14:paraId="29EC0305" w14:textId="2828639B" w:rsidR="00DE5F36" w:rsidRDefault="00374E1B" w:rsidP="00DE5F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</w:t>
      </w:r>
      <w:r w:rsidR="00DE5F36">
        <w:rPr>
          <w:b/>
          <w:bCs/>
          <w:sz w:val="28"/>
          <w:szCs w:val="28"/>
        </w:rPr>
        <w:t>.</w:t>
      </w:r>
      <w:r w:rsidR="00DE5F36">
        <w:rPr>
          <w:b/>
          <w:bCs/>
          <w:sz w:val="28"/>
          <w:szCs w:val="28"/>
        </w:rPr>
        <w:t>9</w:t>
      </w:r>
      <w:r w:rsidR="00DE5F36">
        <w:rPr>
          <w:b/>
          <w:bCs/>
          <w:sz w:val="28"/>
          <w:szCs w:val="28"/>
        </w:rPr>
        <w:t xml:space="preserve"> </w:t>
      </w:r>
      <w:r w:rsidR="00DE5F36">
        <w:rPr>
          <w:b/>
          <w:bCs/>
          <w:sz w:val="28"/>
          <w:szCs w:val="28"/>
        </w:rPr>
        <w:t>PDF Exportado</w:t>
      </w:r>
    </w:p>
    <w:p w14:paraId="1C5FFFFB" w14:textId="77777777" w:rsidR="00DE5F36" w:rsidRDefault="00DE5F36" w:rsidP="007124B4">
      <w:pPr>
        <w:rPr>
          <w:b/>
          <w:bCs/>
          <w:sz w:val="28"/>
          <w:szCs w:val="28"/>
        </w:rPr>
      </w:pPr>
    </w:p>
    <w:p w14:paraId="02292872" w14:textId="1C86E461" w:rsidR="00374E1B" w:rsidRDefault="00474539" w:rsidP="007124B4">
      <w:pPr>
        <w:rPr>
          <w:b/>
          <w:bCs/>
          <w:sz w:val="28"/>
          <w:szCs w:val="28"/>
        </w:rPr>
      </w:pPr>
      <w:r w:rsidRPr="00474539">
        <w:rPr>
          <w:b/>
          <w:bCs/>
          <w:sz w:val="28"/>
          <w:szCs w:val="28"/>
        </w:rPr>
        <w:drawing>
          <wp:inline distT="0" distB="0" distL="0" distR="0" wp14:anchorId="2DB08BBA" wp14:editId="3A3F3D44">
            <wp:extent cx="5943600" cy="5758180"/>
            <wp:effectExtent l="0" t="0" r="0" b="0"/>
            <wp:docPr id="177970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7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1B80" w14:textId="77777777" w:rsidR="00374E1B" w:rsidRDefault="00374E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0F8B3D" w14:textId="013C10DF" w:rsidR="00374E1B" w:rsidRDefault="00374E1B" w:rsidP="00374E1B">
      <w:pPr>
        <w:pStyle w:val="Ttulo1"/>
        <w:spacing w:before="240" w:after="240"/>
        <w:rPr>
          <w:color w:val="auto"/>
        </w:rPr>
      </w:pPr>
      <w:r>
        <w:rPr>
          <w:color w:val="auto"/>
        </w:rPr>
        <w:lastRenderedPageBreak/>
        <w:t>8</w:t>
      </w:r>
      <w:r w:rsidRPr="00AC4193">
        <w:rPr>
          <w:color w:val="auto"/>
        </w:rPr>
        <w:t xml:space="preserve">. </w:t>
      </w:r>
      <w:r>
        <w:rPr>
          <w:color w:val="auto"/>
        </w:rPr>
        <w:t>PROCESOS DEL BACKEND</w:t>
      </w:r>
    </w:p>
    <w:p w14:paraId="13CB7D65" w14:textId="77777777" w:rsidR="00374E1B" w:rsidRDefault="00374E1B" w:rsidP="00374E1B"/>
    <w:p w14:paraId="521AA25C" w14:textId="77777777" w:rsidR="00374E1B" w:rsidRPr="00374E1B" w:rsidRDefault="00374E1B" w:rsidP="00374E1B">
      <w:pPr>
        <w:rPr>
          <w:b/>
          <w:bCs/>
          <w:sz w:val="24"/>
          <w:szCs w:val="24"/>
        </w:rPr>
      </w:pPr>
      <w:r w:rsidRPr="00374E1B">
        <w:rPr>
          <w:sz w:val="24"/>
          <w:szCs w:val="24"/>
        </w:rPr>
        <w:t> </w:t>
      </w:r>
      <w:r w:rsidRPr="00374E1B">
        <w:rPr>
          <w:b/>
          <w:bCs/>
          <w:sz w:val="24"/>
          <w:szCs w:val="24"/>
        </w:rPr>
        <w:t>7.1 Flujo de Autenticación</w:t>
      </w:r>
    </w:p>
    <w:p w14:paraId="62D377CA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 xml:space="preserve">1. Usuario ingresa email y contraseña en el formulario de </w:t>
      </w:r>
      <w:proofErr w:type="spellStart"/>
      <w:r w:rsidRPr="00374E1B">
        <w:rPr>
          <w:sz w:val="24"/>
          <w:szCs w:val="24"/>
        </w:rPr>
        <w:t>login</w:t>
      </w:r>
      <w:proofErr w:type="spellEnd"/>
      <w:r w:rsidRPr="00374E1B">
        <w:rPr>
          <w:sz w:val="24"/>
          <w:szCs w:val="24"/>
        </w:rPr>
        <w:t>.</w:t>
      </w:r>
    </w:p>
    <w:p w14:paraId="65A76E73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2. Laravel verifica las credenciales en la base de datos (tabla `usuarios`).</w:t>
      </w:r>
    </w:p>
    <w:p w14:paraId="63452B76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3. Si son correctas → Inicia la sesión y redirige al panel principal `/</w:t>
      </w:r>
      <w:proofErr w:type="spellStart"/>
      <w:r w:rsidRPr="00374E1B">
        <w:rPr>
          <w:sz w:val="24"/>
          <w:szCs w:val="24"/>
        </w:rPr>
        <w:t>dashboard</w:t>
      </w:r>
      <w:proofErr w:type="spellEnd"/>
      <w:r w:rsidRPr="00374E1B">
        <w:rPr>
          <w:sz w:val="24"/>
          <w:szCs w:val="24"/>
        </w:rPr>
        <w:t>`.</w:t>
      </w:r>
    </w:p>
    <w:p w14:paraId="6FA1271B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 xml:space="preserve">4. Si son incorrectas → Muestra un mensaje de error de validación y mantiene al usuario en la vista de </w:t>
      </w:r>
      <w:proofErr w:type="spellStart"/>
      <w:r w:rsidRPr="00374E1B">
        <w:rPr>
          <w:sz w:val="24"/>
          <w:szCs w:val="24"/>
        </w:rPr>
        <w:t>login</w:t>
      </w:r>
      <w:proofErr w:type="spellEnd"/>
      <w:r w:rsidRPr="00374E1B">
        <w:rPr>
          <w:sz w:val="24"/>
          <w:szCs w:val="24"/>
        </w:rPr>
        <w:t>.</w:t>
      </w:r>
    </w:p>
    <w:p w14:paraId="14661D77" w14:textId="77777777" w:rsidR="00374E1B" w:rsidRPr="00374E1B" w:rsidRDefault="00374E1B" w:rsidP="00374E1B">
      <w:pPr>
        <w:rPr>
          <w:sz w:val="24"/>
          <w:szCs w:val="24"/>
        </w:rPr>
      </w:pPr>
    </w:p>
    <w:p w14:paraId="2C850C03" w14:textId="77777777" w:rsidR="00374E1B" w:rsidRPr="00374E1B" w:rsidRDefault="00374E1B" w:rsidP="00374E1B">
      <w:pPr>
        <w:rPr>
          <w:b/>
          <w:bCs/>
          <w:sz w:val="24"/>
          <w:szCs w:val="24"/>
        </w:rPr>
      </w:pPr>
      <w:r w:rsidRPr="00374E1B">
        <w:rPr>
          <w:b/>
          <w:bCs/>
          <w:sz w:val="24"/>
          <w:szCs w:val="24"/>
        </w:rPr>
        <w:t> 7.2 Flujo de Creación de Pacientes</w:t>
      </w:r>
    </w:p>
    <w:p w14:paraId="072AA842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1. El médico ingresa a la vista de registro e introduce los datos del paciente (documento de identidad, nombres, apellidos, fecha de nacimiento, género y antecedentes clínicos).</w:t>
      </w:r>
    </w:p>
    <w:p w14:paraId="0A85A54D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2. El sistema valida que los campos obligatorios estén completos y que el documento de identidad sea único en la tabla `pacientes`.</w:t>
      </w:r>
    </w:p>
    <w:p w14:paraId="44232CBA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3. Si la validación es correcta → Registra al paciente en la tabla `pacientes` vinculando el `</w:t>
      </w:r>
      <w:proofErr w:type="spellStart"/>
      <w:r w:rsidRPr="00374E1B">
        <w:rPr>
          <w:sz w:val="24"/>
          <w:szCs w:val="24"/>
        </w:rPr>
        <w:t>id_usuario_creador</w:t>
      </w:r>
      <w:proofErr w:type="spellEnd"/>
      <w:r w:rsidRPr="00374E1B">
        <w:rPr>
          <w:sz w:val="24"/>
          <w:szCs w:val="24"/>
        </w:rPr>
        <w:t>` del médico autenticado.</w:t>
      </w:r>
    </w:p>
    <w:p w14:paraId="1477A66D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4. El sistema crea automáticamente la historia médica en la tabla `</w:t>
      </w:r>
      <w:proofErr w:type="spellStart"/>
      <w:r w:rsidRPr="00374E1B">
        <w:rPr>
          <w:sz w:val="24"/>
          <w:szCs w:val="24"/>
        </w:rPr>
        <w:t>historias_medicas</w:t>
      </w:r>
      <w:proofErr w:type="spellEnd"/>
      <w:r w:rsidRPr="00374E1B">
        <w:rPr>
          <w:sz w:val="24"/>
          <w:szCs w:val="24"/>
        </w:rPr>
        <w:t>` generando el número de expediente único (ej. `EXP-000001`).</w:t>
      </w:r>
    </w:p>
    <w:p w14:paraId="4D3868AE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5. Si se agregaron antecedentes (personales, quirúrgicos o familiares), estos se guardan automáticamente en la tabla `antecedentes` relacionados al expediente.</w:t>
      </w:r>
    </w:p>
    <w:p w14:paraId="0814C730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6. Redirige al médico al listado general de pacientes con un mensaje de éxito.</w:t>
      </w:r>
    </w:p>
    <w:p w14:paraId="202A261A" w14:textId="77777777" w:rsidR="00374E1B" w:rsidRPr="00374E1B" w:rsidRDefault="00374E1B" w:rsidP="00374E1B">
      <w:pPr>
        <w:rPr>
          <w:sz w:val="24"/>
          <w:szCs w:val="24"/>
        </w:rPr>
      </w:pPr>
    </w:p>
    <w:p w14:paraId="0C0466A0" w14:textId="77777777" w:rsidR="00374E1B" w:rsidRPr="00374E1B" w:rsidRDefault="00374E1B" w:rsidP="00374E1B">
      <w:pPr>
        <w:rPr>
          <w:b/>
          <w:bCs/>
          <w:sz w:val="24"/>
          <w:szCs w:val="24"/>
        </w:rPr>
      </w:pPr>
      <w:r w:rsidRPr="00374E1B">
        <w:rPr>
          <w:b/>
          <w:bCs/>
          <w:sz w:val="24"/>
          <w:szCs w:val="24"/>
        </w:rPr>
        <w:t> 7.3 Flujo de Creación de Consultas</w:t>
      </w:r>
    </w:p>
    <w:p w14:paraId="1FE1BDED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1. El médico ingresa al expediente del paciente y hace clic en "Nueva Consulta", completando el formulario (motivo, signos vitales, examen físico, diagnóstico, tratamiento, exámenes solicitados).</w:t>
      </w:r>
    </w:p>
    <w:p w14:paraId="323FF09C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2. El sistema valida que el paciente tenga una historia médica activa.</w:t>
      </w:r>
    </w:p>
    <w:p w14:paraId="59FE5D66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lastRenderedPageBreak/>
        <w:t>3. El sistema valida que los campos obligatorios (motivo y diagnóstico) estén completos.</w:t>
      </w:r>
    </w:p>
    <w:p w14:paraId="0E51EBE6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4. Si la validación es correcta → Registra la consulta en la tabla `consultas` asociando el ID de la historia médica (`</w:t>
      </w:r>
      <w:proofErr w:type="spellStart"/>
      <w:r w:rsidRPr="00374E1B">
        <w:rPr>
          <w:sz w:val="24"/>
          <w:szCs w:val="24"/>
        </w:rPr>
        <w:t>id_historia</w:t>
      </w:r>
      <w:proofErr w:type="spellEnd"/>
      <w:r w:rsidRPr="00374E1B">
        <w:rPr>
          <w:sz w:val="24"/>
          <w:szCs w:val="24"/>
        </w:rPr>
        <w:t xml:space="preserve">`) y el ID del médico </w:t>
      </w:r>
      <w:proofErr w:type="spellStart"/>
      <w:r w:rsidRPr="00374E1B">
        <w:rPr>
          <w:sz w:val="24"/>
          <w:szCs w:val="24"/>
        </w:rPr>
        <w:t>logueado</w:t>
      </w:r>
      <w:proofErr w:type="spellEnd"/>
      <w:r w:rsidRPr="00374E1B">
        <w:rPr>
          <w:sz w:val="24"/>
          <w:szCs w:val="24"/>
        </w:rPr>
        <w:t xml:space="preserve"> (`</w:t>
      </w:r>
      <w:proofErr w:type="spellStart"/>
      <w:r w:rsidRPr="00374E1B">
        <w:rPr>
          <w:sz w:val="24"/>
          <w:szCs w:val="24"/>
        </w:rPr>
        <w:t>id_medico</w:t>
      </w:r>
      <w:proofErr w:type="spellEnd"/>
      <w:r w:rsidRPr="00374E1B">
        <w:rPr>
          <w:sz w:val="24"/>
          <w:szCs w:val="24"/>
        </w:rPr>
        <w:t>`).</w:t>
      </w:r>
    </w:p>
    <w:p w14:paraId="77D381DC" w14:textId="77777777" w:rsidR="00374E1B" w:rsidRPr="00374E1B" w:rsidRDefault="00374E1B" w:rsidP="00374E1B">
      <w:pPr>
        <w:rPr>
          <w:sz w:val="24"/>
          <w:szCs w:val="24"/>
        </w:rPr>
      </w:pPr>
      <w:r w:rsidRPr="00374E1B">
        <w:rPr>
          <w:sz w:val="24"/>
          <w:szCs w:val="24"/>
        </w:rPr>
        <w:t>5. Redirige a la vista detallada del expediente del paciente con un mensaje de éxito.</w:t>
      </w:r>
    </w:p>
    <w:p w14:paraId="32C0764B" w14:textId="77777777" w:rsidR="00474539" w:rsidRDefault="00474539" w:rsidP="007124B4">
      <w:pPr>
        <w:rPr>
          <w:b/>
          <w:bCs/>
          <w:sz w:val="28"/>
          <w:szCs w:val="28"/>
        </w:rPr>
      </w:pPr>
    </w:p>
    <w:p w14:paraId="146D34CC" w14:textId="23513FF9" w:rsidR="00374E1B" w:rsidRPr="00374E1B" w:rsidRDefault="00374E1B" w:rsidP="00374E1B">
      <w:pPr>
        <w:pStyle w:val="Ttulo1"/>
        <w:spacing w:before="240" w:after="240"/>
        <w:rPr>
          <w:color w:val="auto"/>
        </w:rPr>
      </w:pPr>
      <w:r>
        <w:rPr>
          <w:color w:val="auto"/>
        </w:rPr>
        <w:t>9</w:t>
      </w:r>
      <w:r w:rsidRPr="00AC4193">
        <w:rPr>
          <w:color w:val="auto"/>
        </w:rPr>
        <w:t xml:space="preserve">. </w:t>
      </w:r>
      <w:r>
        <w:rPr>
          <w:color w:val="auto"/>
        </w:rPr>
        <w:t>SEGURIDAD</w:t>
      </w:r>
    </w:p>
    <w:tbl>
      <w:tblPr>
        <w:tblW w:w="9787" w:type="dxa"/>
        <w:jc w:val="center"/>
        <w:tblLook w:val="04A0" w:firstRow="1" w:lastRow="0" w:firstColumn="1" w:lastColumn="0" w:noHBand="0" w:noVBand="1"/>
      </w:tblPr>
      <w:tblGrid>
        <w:gridCol w:w="3616"/>
        <w:gridCol w:w="6171"/>
      </w:tblGrid>
      <w:tr w:rsidR="00374E1B" w:rsidRPr="009B305F" w14:paraId="51826B5E" w14:textId="77777777" w:rsidTr="005B54C7">
        <w:trPr>
          <w:trHeight w:val="457"/>
          <w:jc w:val="center"/>
        </w:trPr>
        <w:tc>
          <w:tcPr>
            <w:tcW w:w="3616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49658" w14:textId="77777777" w:rsidR="00374E1B" w:rsidRPr="00872CD8" w:rsidRDefault="00374E1B" w:rsidP="00B56912">
            <w:pPr>
              <w:jc w:val="center"/>
              <w:rPr>
                <w:sz w:val="28"/>
                <w:szCs w:val="32"/>
              </w:rPr>
            </w:pPr>
            <w:r w:rsidRPr="00872CD8">
              <w:rPr>
                <w:b/>
                <w:color w:val="FFFFFF"/>
                <w:sz w:val="28"/>
                <w:szCs w:val="32"/>
              </w:rPr>
              <w:t>Componente</w:t>
            </w:r>
          </w:p>
        </w:tc>
        <w:tc>
          <w:tcPr>
            <w:tcW w:w="6171" w:type="dxa"/>
            <w:shd w:val="clear" w:color="auto" w:fill="0D6E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887E1" w14:textId="77777777" w:rsidR="00374E1B" w:rsidRPr="00872CD8" w:rsidRDefault="00374E1B" w:rsidP="00B56912">
            <w:pPr>
              <w:jc w:val="center"/>
              <w:rPr>
                <w:sz w:val="28"/>
                <w:szCs w:val="32"/>
              </w:rPr>
            </w:pPr>
            <w:r w:rsidRPr="00872CD8">
              <w:rPr>
                <w:b/>
                <w:color w:val="FFFFFF"/>
                <w:sz w:val="28"/>
                <w:szCs w:val="32"/>
              </w:rPr>
              <w:t>Función</w:t>
            </w:r>
          </w:p>
        </w:tc>
      </w:tr>
      <w:tr w:rsidR="00374E1B" w:rsidRPr="00872CD8" w14:paraId="3E8D6330" w14:textId="77777777" w:rsidTr="005B54C7">
        <w:trPr>
          <w:trHeight w:val="315"/>
          <w:jc w:val="center"/>
        </w:trPr>
        <w:tc>
          <w:tcPr>
            <w:tcW w:w="361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DCACB" w14:textId="5BB4F555" w:rsidR="00374E1B" w:rsidRPr="00872CD8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Autentificación</w:t>
            </w:r>
          </w:p>
        </w:tc>
        <w:tc>
          <w:tcPr>
            <w:tcW w:w="6171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998D4" w14:textId="61C094F9" w:rsidR="00374E1B" w:rsidRPr="00872CD8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374E1B">
              <w:rPr>
                <w:rFonts w:asciiTheme="majorHAnsi" w:hAnsiTheme="majorHAnsi" w:cstheme="majorHAnsi"/>
                <w:sz w:val="24"/>
                <w:szCs w:val="24"/>
              </w:rPr>
              <w:t xml:space="preserve">Sistema de </w:t>
            </w:r>
            <w:proofErr w:type="spellStart"/>
            <w:r w:rsidRPr="00374E1B">
              <w:rPr>
                <w:rFonts w:asciiTheme="majorHAnsi" w:hAnsiTheme="majorHAnsi" w:cstheme="majorHAnsi"/>
                <w:sz w:val="24"/>
                <w:szCs w:val="24"/>
              </w:rPr>
              <w:t>login</w:t>
            </w:r>
            <w:proofErr w:type="spellEnd"/>
            <w:r w:rsidRPr="00374E1B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374E1B">
              <w:rPr>
                <w:rFonts w:asciiTheme="majorHAnsi" w:hAnsiTheme="majorHAnsi" w:cstheme="majorHAnsi"/>
                <w:sz w:val="24"/>
                <w:szCs w:val="24"/>
              </w:rPr>
              <w:t>register</w:t>
            </w:r>
            <w:proofErr w:type="spellEnd"/>
            <w:r w:rsidRPr="00374E1B">
              <w:rPr>
                <w:rFonts w:asciiTheme="majorHAnsi" w:hAnsiTheme="majorHAnsi" w:cstheme="majorHAnsi"/>
                <w:sz w:val="24"/>
                <w:szCs w:val="24"/>
              </w:rPr>
              <w:t xml:space="preserve"> con Laravel Breeze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374E1B" w:rsidRPr="00872CD8" w14:paraId="7B946776" w14:textId="77777777" w:rsidTr="005B54C7">
        <w:trPr>
          <w:trHeight w:val="331"/>
          <w:jc w:val="center"/>
        </w:trPr>
        <w:tc>
          <w:tcPr>
            <w:tcW w:w="3616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2F996" w14:textId="0C18E1CE" w:rsidR="00374E1B" w:rsidRPr="00872CD8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Control de acceso por roles</w:t>
            </w:r>
          </w:p>
        </w:tc>
        <w:tc>
          <w:tcPr>
            <w:tcW w:w="6171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DBE77" w14:textId="02525211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Restricción por ID de sesión y asignación automática del creador (`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id_usuario_creador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 / `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id_medico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).</w:t>
            </w:r>
          </w:p>
        </w:tc>
      </w:tr>
      <w:tr w:rsidR="00374E1B" w:rsidRPr="00872CD8" w14:paraId="138B0835" w14:textId="77777777" w:rsidTr="005B54C7">
        <w:trPr>
          <w:trHeight w:val="315"/>
          <w:jc w:val="center"/>
        </w:trPr>
        <w:tc>
          <w:tcPr>
            <w:tcW w:w="361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224DD" w14:textId="639DB600" w:rsidR="00374E1B" w:rsidRPr="00872CD8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Protección de rutas</w:t>
            </w:r>
          </w:p>
        </w:tc>
        <w:tc>
          <w:tcPr>
            <w:tcW w:w="6171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CEF33" w14:textId="32EE3804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Middleware `'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auth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'` en todas las rutas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protegidas en `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routes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web.php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374E1B" w:rsidRPr="00872CD8" w14:paraId="3ACCCDA1" w14:textId="77777777" w:rsidTr="005B54C7">
        <w:trPr>
          <w:trHeight w:val="315"/>
          <w:jc w:val="center"/>
        </w:trPr>
        <w:tc>
          <w:tcPr>
            <w:tcW w:w="3616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58988" w14:textId="60AC19AD" w:rsidR="00374E1B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Validación de datos</w:t>
            </w:r>
          </w:p>
        </w:tc>
        <w:tc>
          <w:tcPr>
            <w:tcW w:w="6171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A0C76" w14:textId="567F143B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`$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request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-&gt;</w:t>
            </w:r>
            <w:proofErr w:type="spellStart"/>
            <w:proofErr w:type="gram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validate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gram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)` en todos los formularios de registro y actualizació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n.</w:t>
            </w:r>
          </w:p>
        </w:tc>
      </w:tr>
      <w:tr w:rsidR="00374E1B" w:rsidRPr="00872CD8" w14:paraId="71FCA8A9" w14:textId="77777777" w:rsidTr="005B54C7">
        <w:trPr>
          <w:trHeight w:val="315"/>
          <w:jc w:val="center"/>
        </w:trPr>
        <w:tc>
          <w:tcPr>
            <w:tcW w:w="3616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F207B" w14:textId="34E62E54" w:rsidR="00374E1B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Protección CSRF</w:t>
            </w:r>
          </w:p>
        </w:tc>
        <w:tc>
          <w:tcPr>
            <w:tcW w:w="6171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DEBD1" w14:textId="3A50E471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`@csrf` en todos los formularios de las vistas Blade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374E1B" w:rsidRPr="00872CD8" w14:paraId="5738A324" w14:textId="77777777" w:rsidTr="005B54C7">
        <w:trPr>
          <w:trHeight w:val="315"/>
          <w:jc w:val="center"/>
        </w:trPr>
        <w:tc>
          <w:tcPr>
            <w:tcW w:w="3616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1C5FB" w14:textId="1543E479" w:rsidR="00374E1B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Contraseñas cifradas</w:t>
            </w:r>
          </w:p>
        </w:tc>
        <w:tc>
          <w:tcPr>
            <w:tcW w:w="6171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52B3E" w14:textId="0DD502B2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</w:t>
            </w:r>
            <w:proofErr w:type="gram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Hash::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make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gram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 xml:space="preserve">)` (algoritmo seguro 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bcrypt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) al crear usuarios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374E1B" w:rsidRPr="00872CD8" w14:paraId="16D2BC56" w14:textId="77777777" w:rsidTr="005B54C7">
        <w:trPr>
          <w:trHeight w:val="315"/>
          <w:jc w:val="center"/>
        </w:trPr>
        <w:tc>
          <w:tcPr>
            <w:tcW w:w="3616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1FD3A" w14:textId="1D76C972" w:rsidR="00374E1B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Prevención SQL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Injection</w:t>
            </w:r>
            <w:proofErr w:type="spellEnd"/>
          </w:p>
        </w:tc>
        <w:tc>
          <w:tcPr>
            <w:tcW w:w="6171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C77F4" w14:textId="5D441354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Eloquent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 xml:space="preserve"> ORM y consultas preparadas (PDO nativo de Laravel)</w:t>
            </w:r>
          </w:p>
        </w:tc>
      </w:tr>
      <w:tr w:rsidR="00374E1B" w:rsidRPr="00872CD8" w14:paraId="26553258" w14:textId="77777777" w:rsidTr="005B54C7">
        <w:trPr>
          <w:trHeight w:val="315"/>
          <w:jc w:val="center"/>
        </w:trPr>
        <w:tc>
          <w:tcPr>
            <w:tcW w:w="3616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F1CD8" w14:textId="7333FA26" w:rsidR="00374E1B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Protección Mass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Assignment</w:t>
            </w:r>
            <w:proofErr w:type="spellEnd"/>
          </w:p>
        </w:tc>
        <w:tc>
          <w:tcPr>
            <w:tcW w:w="6171" w:type="dxa"/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27CA8" w14:textId="7E1CB299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Propiedad `$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fillable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 explícita en todos los modelos (`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User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`, `Paciente`, `Consulta`)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374E1B" w:rsidRPr="00872CD8" w14:paraId="10CA35C9" w14:textId="77777777" w:rsidTr="005B54C7">
        <w:trPr>
          <w:trHeight w:val="315"/>
          <w:jc w:val="center"/>
        </w:trPr>
        <w:tc>
          <w:tcPr>
            <w:tcW w:w="3616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830F" w14:textId="7B69B8E8" w:rsidR="00374E1B" w:rsidRDefault="00374E1B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Seguridad de sesión</w:t>
            </w:r>
          </w:p>
        </w:tc>
        <w:tc>
          <w:tcPr>
            <w:tcW w:w="6171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C9F5B" w14:textId="7DBD89EC" w:rsidR="00374E1B" w:rsidRPr="00872CD8" w:rsidRDefault="005B54C7" w:rsidP="00B56912">
            <w:pPr>
              <w:spacing w:before="40"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Regeneración automática de la sesión (`$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request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-&gt;</w:t>
            </w:r>
            <w:proofErr w:type="spell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session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()-&gt;</w:t>
            </w:r>
            <w:proofErr w:type="spellStart"/>
            <w:proofErr w:type="gramStart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regenerate</w:t>
            </w:r>
            <w:proofErr w:type="spell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gramEnd"/>
            <w:r w:rsidRPr="005B54C7">
              <w:rPr>
                <w:rFonts w:asciiTheme="majorHAnsi" w:hAnsiTheme="majorHAnsi" w:cstheme="majorHAnsi"/>
                <w:sz w:val="24"/>
                <w:szCs w:val="24"/>
              </w:rPr>
              <w:t>)`) al iniciar sesión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14:paraId="5C54E47D" w14:textId="77777777" w:rsidR="00374E1B" w:rsidRPr="00DA7C5F" w:rsidRDefault="00374E1B" w:rsidP="00374E1B"/>
    <w:p w14:paraId="2F9B0086" w14:textId="77777777" w:rsidR="00374E1B" w:rsidRPr="007124B4" w:rsidRDefault="00374E1B" w:rsidP="007124B4">
      <w:pPr>
        <w:rPr>
          <w:b/>
          <w:bCs/>
          <w:sz w:val="28"/>
          <w:szCs w:val="28"/>
        </w:rPr>
      </w:pPr>
    </w:p>
    <w:sectPr w:rsidR="00374E1B" w:rsidRPr="007124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279182">
    <w:abstractNumId w:val="8"/>
  </w:num>
  <w:num w:numId="2" w16cid:durableId="1769304457">
    <w:abstractNumId w:val="6"/>
  </w:num>
  <w:num w:numId="3" w16cid:durableId="1282763028">
    <w:abstractNumId w:val="5"/>
  </w:num>
  <w:num w:numId="4" w16cid:durableId="1995061529">
    <w:abstractNumId w:val="4"/>
  </w:num>
  <w:num w:numId="5" w16cid:durableId="723528292">
    <w:abstractNumId w:val="7"/>
  </w:num>
  <w:num w:numId="6" w16cid:durableId="1717512032">
    <w:abstractNumId w:val="3"/>
  </w:num>
  <w:num w:numId="7" w16cid:durableId="1158381119">
    <w:abstractNumId w:val="2"/>
  </w:num>
  <w:num w:numId="8" w16cid:durableId="1140196147">
    <w:abstractNumId w:val="1"/>
  </w:num>
  <w:num w:numId="9" w16cid:durableId="66632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BCC"/>
    <w:rsid w:val="001273EF"/>
    <w:rsid w:val="0015074B"/>
    <w:rsid w:val="00216F46"/>
    <w:rsid w:val="0029639D"/>
    <w:rsid w:val="00326F90"/>
    <w:rsid w:val="00361EC6"/>
    <w:rsid w:val="00374E1B"/>
    <w:rsid w:val="00474539"/>
    <w:rsid w:val="00484142"/>
    <w:rsid w:val="004D50EE"/>
    <w:rsid w:val="004D6C0C"/>
    <w:rsid w:val="004F6C6B"/>
    <w:rsid w:val="00515C61"/>
    <w:rsid w:val="005B54C7"/>
    <w:rsid w:val="006231C9"/>
    <w:rsid w:val="007124B4"/>
    <w:rsid w:val="007152A2"/>
    <w:rsid w:val="008606DF"/>
    <w:rsid w:val="00872CD8"/>
    <w:rsid w:val="00924BE3"/>
    <w:rsid w:val="009B305F"/>
    <w:rsid w:val="009F7F4A"/>
    <w:rsid w:val="00A27398"/>
    <w:rsid w:val="00AA1D8D"/>
    <w:rsid w:val="00AC4193"/>
    <w:rsid w:val="00B47730"/>
    <w:rsid w:val="00CA5A0C"/>
    <w:rsid w:val="00CB0664"/>
    <w:rsid w:val="00D8126E"/>
    <w:rsid w:val="00DA7C5F"/>
    <w:rsid w:val="00DE5F36"/>
    <w:rsid w:val="00E66D99"/>
    <w:rsid w:val="00F41905"/>
    <w:rsid w:val="00FC6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B97BF"/>
  <w14:defaultImageDpi w14:val="300"/>
  <w15:docId w15:val="{19839303-1F75-4775-AE8E-912EABDA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529"/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2878</TotalTime>
  <Pages>65</Pages>
  <Words>9432</Words>
  <Characters>51880</Characters>
  <Application>Microsoft Office Word</Application>
  <DocSecurity>0</DocSecurity>
  <Lines>432</Lines>
  <Paragraphs>122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Lexter Freile</cp:lastModifiedBy>
  <cp:revision>3</cp:revision>
  <dcterms:created xsi:type="dcterms:W3CDTF">2013-12-23T23:15:00Z</dcterms:created>
  <dcterms:modified xsi:type="dcterms:W3CDTF">2026-05-19T20:20:00Z</dcterms:modified>
  <cp:category/>
</cp:coreProperties>
</file>